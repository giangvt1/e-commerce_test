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2F9DB" w14:textId="77777777" w:rsidR="00C32DF6" w:rsidRPr="00C32DF6" w:rsidRDefault="00C32DF6" w:rsidP="00C32DF6">
      <w:pPr>
        <w:rPr>
          <w:lang w:val="en-AI"/>
        </w:rPr>
      </w:pPr>
      <w:r w:rsidRPr="00C32DF6">
        <w:rPr>
          <w:lang w:val="en-AI"/>
        </w:rPr>
        <w:t xml:space="preserve">Software </w:t>
      </w:r>
      <w:r w:rsidR="00397AF0">
        <w:rPr>
          <w:lang w:val="en-AI"/>
        </w:rPr>
        <w:t>Requirement</w:t>
      </w:r>
      <w:r w:rsidR="00397AF0">
        <w:rPr>
          <w:lang w:val="vi-VN"/>
        </w:rPr>
        <w:t xml:space="preserve"> </w:t>
      </w:r>
      <w:r w:rsidR="00397AF0">
        <w:rPr>
          <w:lang w:val="en-AI"/>
        </w:rPr>
        <w:t>Specification</w:t>
      </w:r>
      <w:r w:rsidR="00397AF0">
        <w:rPr>
          <w:lang w:val="vi-VN"/>
        </w:rPr>
        <w:t xml:space="preserve"> </w:t>
      </w:r>
      <w:r w:rsidRPr="00C32DF6">
        <w:rPr>
          <w:lang w:val="en-AI"/>
        </w:rPr>
        <w:t>(</w:t>
      </w:r>
      <w:r w:rsidR="00397AF0">
        <w:rPr>
          <w:lang w:val="en-AI"/>
        </w:rPr>
        <w:t>SRS</w:t>
      </w:r>
      <w:r w:rsidRPr="00C32DF6">
        <w:rPr>
          <w:lang w:val="en-AI"/>
        </w:rPr>
        <w:t>)</w:t>
      </w:r>
    </w:p>
    <w:p w14:paraId="75D829E9" w14:textId="77777777" w:rsidR="00C32DF6" w:rsidRPr="00C32DF6" w:rsidRDefault="00C32DF6" w:rsidP="00C32DF6">
      <w:pPr>
        <w:rPr>
          <w:lang w:val="en-AI"/>
        </w:rPr>
      </w:pPr>
      <w:r w:rsidRPr="00C32DF6">
        <w:rPr>
          <w:lang w:val="en-AI"/>
        </w:rPr>
        <w:t>SASUCare E-Commerce Platform</w:t>
      </w:r>
    </w:p>
    <w:p w14:paraId="00CCCA4E" w14:textId="77777777" w:rsidR="00C32DF6" w:rsidRPr="00C32DF6" w:rsidRDefault="00C32DF6" w:rsidP="00C32DF6">
      <w:pPr>
        <w:rPr>
          <w:lang w:val="en-AI"/>
        </w:rPr>
      </w:pPr>
      <w:r w:rsidRPr="00C32DF6">
        <w:rPr>
          <w:lang w:val="en-AI"/>
        </w:rPr>
        <w:t>---</w:t>
      </w:r>
    </w:p>
    <w:p w14:paraId="4B79D326" w14:textId="77777777" w:rsidR="00C32DF6" w:rsidRPr="00C32DF6" w:rsidRDefault="00C32DF6" w:rsidP="00C32DF6">
      <w:pPr>
        <w:rPr>
          <w:lang w:val="en-AI"/>
        </w:rPr>
      </w:pPr>
      <w:r w:rsidRPr="00C32DF6">
        <w:rPr>
          <w:lang w:val="en-AI"/>
        </w:rPr>
        <w:t>Document Information:</w:t>
      </w:r>
    </w:p>
    <w:p w14:paraId="1BA63738" w14:textId="77777777" w:rsidR="00C32DF6" w:rsidRPr="00C32DF6" w:rsidRDefault="00C32DF6" w:rsidP="00C32DF6">
      <w:pPr>
        <w:rPr>
          <w:lang w:val="en-AI"/>
        </w:rPr>
      </w:pPr>
      <w:r w:rsidRPr="00C32DF6">
        <w:rPr>
          <w:lang w:val="en-AI"/>
        </w:rPr>
        <w:t>• Version: 1.0</w:t>
      </w:r>
    </w:p>
    <w:p w14:paraId="52A11930" w14:textId="77777777" w:rsidR="00C32DF6" w:rsidRPr="00C32DF6" w:rsidRDefault="00C32DF6" w:rsidP="00C32DF6">
      <w:pPr>
        <w:rPr>
          <w:lang w:val="en-AI"/>
        </w:rPr>
      </w:pPr>
      <w:r w:rsidRPr="00C32DF6">
        <w:rPr>
          <w:lang w:val="en-AI"/>
        </w:rPr>
        <w:t> • Date: January 28, 2025</w:t>
      </w:r>
    </w:p>
    <w:p w14:paraId="095028F9" w14:textId="77777777" w:rsidR="00C32DF6" w:rsidRPr="00C32DF6" w:rsidRDefault="00C32DF6" w:rsidP="00C32DF6">
      <w:pPr>
        <w:rPr>
          <w:lang w:val="en-AI"/>
        </w:rPr>
      </w:pPr>
      <w:r w:rsidRPr="00C32DF6">
        <w:rPr>
          <w:lang w:val="en-AI"/>
        </w:rPr>
        <w:t> • Authors: Business Analysis Team</w:t>
      </w:r>
    </w:p>
    <w:p w14:paraId="63408676" w14:textId="26722020" w:rsidR="00C32DF6" w:rsidRPr="008C6292" w:rsidRDefault="00C32DF6" w:rsidP="00C32DF6">
      <w:pPr>
        <w:rPr>
          <w:lang w:val="vi-VN"/>
        </w:rPr>
      </w:pPr>
      <w:r w:rsidRPr="00C32DF6">
        <w:rPr>
          <w:lang w:val="en-AI"/>
        </w:rPr>
        <w:t xml:space="preserve"> • Status: </w:t>
      </w:r>
      <w:r w:rsidR="008C6292">
        <w:rPr>
          <w:lang w:val="en-AI"/>
        </w:rPr>
        <w:t>To</w:t>
      </w:r>
      <w:r w:rsidR="008C6292">
        <w:rPr>
          <w:lang w:val="vi-VN"/>
        </w:rPr>
        <w:t xml:space="preserve"> be continued</w:t>
      </w:r>
    </w:p>
    <w:p w14:paraId="3D734AF0" w14:textId="77777777" w:rsidR="00C32DF6" w:rsidRPr="00C32DF6" w:rsidRDefault="00C32DF6" w:rsidP="00C32DF6">
      <w:pPr>
        <w:rPr>
          <w:lang w:val="en-AI"/>
        </w:rPr>
      </w:pPr>
      <w:r w:rsidRPr="00C32DF6">
        <w:rPr>
          <w:lang w:val="en-AI"/>
        </w:rPr>
        <w:t> • Project: SASUCare E-Commerce Platform</w:t>
      </w:r>
    </w:p>
    <w:p w14:paraId="0B0EAC83" w14:textId="77777777" w:rsidR="00C32DF6" w:rsidRPr="00C32DF6" w:rsidRDefault="00C32DF6" w:rsidP="00C32DF6">
      <w:pPr>
        <w:rPr>
          <w:lang w:val="en-AI"/>
        </w:rPr>
      </w:pPr>
      <w:r w:rsidRPr="00C32DF6">
        <w:rPr>
          <w:lang w:val="en-AI"/>
        </w:rPr>
        <w:t>---</w:t>
      </w:r>
    </w:p>
    <w:p w14:paraId="4CFCD077" w14:textId="77777777" w:rsidR="00C32DF6" w:rsidRDefault="00C32DF6" w:rsidP="00C32DF6">
      <w:pPr>
        <w:rPr>
          <w:lang w:val="en-AI"/>
        </w:rPr>
      </w:pPr>
      <w:r w:rsidRPr="00C32DF6">
        <w:rPr>
          <w:lang w:val="en-AI"/>
        </w:rPr>
        <w:t>Table of Contents</w:t>
      </w:r>
    </w:p>
    <w:p w14:paraId="5FBCE011" w14:textId="5035589C" w:rsidR="000A18B4" w:rsidRDefault="000A18B4" w:rsidP="000A18B4">
      <w:pPr>
        <w:pStyle w:val="Heading1"/>
      </w:pPr>
      <w:r>
        <w:rPr>
          <w:lang w:val="en-AI"/>
        </w:rPr>
        <w:t xml:space="preserve">1. </w:t>
      </w:r>
      <w:r>
        <w:t>Overall Description</w:t>
      </w:r>
    </w:p>
    <w:p w14:paraId="429A27EB" w14:textId="556FEFA7" w:rsidR="000A18B4" w:rsidRDefault="000A18B4" w:rsidP="000A18B4">
      <w:pPr>
        <w:pStyle w:val="Heading2"/>
        <w:rPr>
          <w:lang w:val="en-AI"/>
        </w:rPr>
      </w:pPr>
      <w:r>
        <w:t xml:space="preserve">1.1 </w:t>
      </w:r>
      <w:r w:rsidRPr="00C32DF6">
        <w:rPr>
          <w:lang w:val="en-AI"/>
        </w:rPr>
        <w:t>Functional Requirements Design</w:t>
      </w:r>
      <w:r w:rsidR="008A2237">
        <w:rPr>
          <w:lang w:val="en-AI"/>
        </w:rPr>
        <w:t xml:space="preserve"> </w:t>
      </w:r>
    </w:p>
    <w:p w14:paraId="59417E59" w14:textId="54F66DDF" w:rsidR="008A2237" w:rsidRPr="00C32DF6" w:rsidRDefault="008A2237" w:rsidP="008A2237">
      <w:pPr>
        <w:pStyle w:val="Heading3"/>
        <w:rPr>
          <w:lang w:val="en-AI"/>
        </w:rPr>
      </w:pPr>
      <w:r>
        <w:rPr>
          <w:lang w:val="en-AI"/>
        </w:rPr>
        <w:t>1.1.1</w:t>
      </w:r>
      <w:r w:rsidRPr="00C32DF6">
        <w:rPr>
          <w:lang w:val="en-AI"/>
        </w:rPr>
        <w:t xml:space="preserve"> User Management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443391" w14:paraId="2DAE6610" w14:textId="77777777" w:rsidTr="00475F8C">
        <w:tc>
          <w:tcPr>
            <w:tcW w:w="1728" w:type="dxa"/>
          </w:tcPr>
          <w:p w14:paraId="3D24E536" w14:textId="77777777" w:rsidR="00443391" w:rsidRDefault="00443391" w:rsidP="00475F8C">
            <w:r>
              <w:t>Requirement ID</w:t>
            </w:r>
          </w:p>
        </w:tc>
        <w:tc>
          <w:tcPr>
            <w:tcW w:w="1728" w:type="dxa"/>
          </w:tcPr>
          <w:p w14:paraId="4B7A14D2" w14:textId="77777777" w:rsidR="00443391" w:rsidRDefault="00443391" w:rsidP="00475F8C">
            <w:r>
              <w:t>Requirement Name</w:t>
            </w:r>
          </w:p>
        </w:tc>
        <w:tc>
          <w:tcPr>
            <w:tcW w:w="1728" w:type="dxa"/>
          </w:tcPr>
          <w:p w14:paraId="257D8BB7" w14:textId="77777777" w:rsidR="00443391" w:rsidRDefault="00443391" w:rsidP="00475F8C">
            <w:r>
              <w:t>Description</w:t>
            </w:r>
          </w:p>
        </w:tc>
        <w:tc>
          <w:tcPr>
            <w:tcW w:w="1728" w:type="dxa"/>
          </w:tcPr>
          <w:p w14:paraId="44A94AFB" w14:textId="77777777" w:rsidR="00443391" w:rsidRDefault="00443391" w:rsidP="00475F8C">
            <w:r>
              <w:t>Validation Rules</w:t>
            </w:r>
          </w:p>
        </w:tc>
      </w:tr>
      <w:tr w:rsidR="00443391" w14:paraId="7A6734B4" w14:textId="77777777" w:rsidTr="00475F8C">
        <w:tc>
          <w:tcPr>
            <w:tcW w:w="1728" w:type="dxa"/>
          </w:tcPr>
          <w:p w14:paraId="168E365A" w14:textId="77777777" w:rsidR="00443391" w:rsidRDefault="00443391" w:rsidP="00475F8C">
            <w:r>
              <w:t>FR-001</w:t>
            </w:r>
          </w:p>
        </w:tc>
        <w:tc>
          <w:tcPr>
            <w:tcW w:w="1728" w:type="dxa"/>
          </w:tcPr>
          <w:p w14:paraId="68C7D98F" w14:textId="77777777" w:rsidR="00443391" w:rsidRDefault="00443391" w:rsidP="00475F8C">
            <w:r>
              <w:t>User Registration</w:t>
            </w:r>
          </w:p>
        </w:tc>
        <w:tc>
          <w:tcPr>
            <w:tcW w:w="1728" w:type="dxa"/>
          </w:tcPr>
          <w:p w14:paraId="55F22BFF" w14:textId="77777777" w:rsidR="00443391" w:rsidRDefault="00443391" w:rsidP="00475F8C">
            <w:r>
              <w:t>Allows anonymous users to create new accounts</w:t>
            </w:r>
          </w:p>
        </w:tc>
        <w:tc>
          <w:tcPr>
            <w:tcW w:w="1728" w:type="dxa"/>
          </w:tcPr>
          <w:p w14:paraId="6EBA4147" w14:textId="77777777" w:rsidR="00443391" w:rsidRDefault="00443391" w:rsidP="00475F8C">
            <w:r>
              <w:t>Email uniqueness, password strength</w:t>
            </w:r>
          </w:p>
        </w:tc>
      </w:tr>
      <w:tr w:rsidR="00443391" w14:paraId="74F9BA8D" w14:textId="77777777" w:rsidTr="00475F8C">
        <w:tc>
          <w:tcPr>
            <w:tcW w:w="1728" w:type="dxa"/>
          </w:tcPr>
          <w:p w14:paraId="645DDD97" w14:textId="77777777" w:rsidR="00443391" w:rsidRDefault="00443391" w:rsidP="00475F8C">
            <w:r>
              <w:t>FR-002</w:t>
            </w:r>
          </w:p>
        </w:tc>
        <w:tc>
          <w:tcPr>
            <w:tcW w:w="1728" w:type="dxa"/>
          </w:tcPr>
          <w:p w14:paraId="000AE1F8" w14:textId="77777777" w:rsidR="00443391" w:rsidRDefault="00443391" w:rsidP="00475F8C">
            <w:r>
              <w:t>User Authentication</w:t>
            </w:r>
          </w:p>
        </w:tc>
        <w:tc>
          <w:tcPr>
            <w:tcW w:w="1728" w:type="dxa"/>
          </w:tcPr>
          <w:p w14:paraId="3C8BA117" w14:textId="77777777" w:rsidR="00443391" w:rsidRDefault="00443391" w:rsidP="00475F8C">
            <w:r>
              <w:t>Allows registered users to authenticate and access their dashboard</w:t>
            </w:r>
          </w:p>
        </w:tc>
        <w:tc>
          <w:tcPr>
            <w:tcW w:w="1728" w:type="dxa"/>
          </w:tcPr>
          <w:p w14:paraId="176ABDA2" w14:textId="77777777" w:rsidR="00443391" w:rsidRDefault="00443391" w:rsidP="00475F8C">
            <w:r>
              <w:t>Valid credentials, account verification</w:t>
            </w:r>
          </w:p>
        </w:tc>
      </w:tr>
      <w:tr w:rsidR="00443391" w14:paraId="42ACEB55" w14:textId="77777777" w:rsidTr="00475F8C">
        <w:tc>
          <w:tcPr>
            <w:tcW w:w="1728" w:type="dxa"/>
          </w:tcPr>
          <w:p w14:paraId="2B76B719" w14:textId="77777777" w:rsidR="00443391" w:rsidRDefault="00443391" w:rsidP="00475F8C">
            <w:r>
              <w:t>FR-003</w:t>
            </w:r>
          </w:p>
        </w:tc>
        <w:tc>
          <w:tcPr>
            <w:tcW w:w="1728" w:type="dxa"/>
          </w:tcPr>
          <w:p w14:paraId="045B07F0" w14:textId="77777777" w:rsidR="00443391" w:rsidRDefault="00443391" w:rsidP="00475F8C">
            <w:r>
              <w:t>Role Management</w:t>
            </w:r>
          </w:p>
        </w:tc>
        <w:tc>
          <w:tcPr>
            <w:tcW w:w="1728" w:type="dxa"/>
          </w:tcPr>
          <w:p w14:paraId="334C2B19" w14:textId="77777777" w:rsidR="00443391" w:rsidRDefault="00443391" w:rsidP="00475F8C">
            <w:r>
              <w:t>Allows administrators to assign and manage user roles</w:t>
            </w:r>
          </w:p>
        </w:tc>
        <w:tc>
          <w:tcPr>
            <w:tcW w:w="1728" w:type="dxa"/>
          </w:tcPr>
          <w:p w14:paraId="7F56DEC3" w14:textId="77777777" w:rsidR="00443391" w:rsidRDefault="00443391" w:rsidP="00475F8C">
            <w:r>
              <w:t>Role assignment validation</w:t>
            </w:r>
          </w:p>
        </w:tc>
      </w:tr>
      <w:tr w:rsidR="00443391" w14:paraId="70EEBCF6" w14:textId="77777777" w:rsidTr="00475F8C">
        <w:tc>
          <w:tcPr>
            <w:tcW w:w="1728" w:type="dxa"/>
          </w:tcPr>
          <w:p w14:paraId="7ECCE588" w14:textId="77777777" w:rsidR="00443391" w:rsidRDefault="00443391" w:rsidP="00475F8C">
            <w:r>
              <w:t>FR-004</w:t>
            </w:r>
          </w:p>
        </w:tc>
        <w:tc>
          <w:tcPr>
            <w:tcW w:w="1728" w:type="dxa"/>
          </w:tcPr>
          <w:p w14:paraId="158E8174" w14:textId="77777777" w:rsidR="00443391" w:rsidRDefault="00443391" w:rsidP="00475F8C">
            <w:r>
              <w:t>Profile Management</w:t>
            </w:r>
          </w:p>
        </w:tc>
        <w:tc>
          <w:tcPr>
            <w:tcW w:w="1728" w:type="dxa"/>
          </w:tcPr>
          <w:p w14:paraId="1708FA1D" w14:textId="77777777" w:rsidR="00443391" w:rsidRDefault="00443391" w:rsidP="00475F8C">
            <w:r>
              <w:t>Allows users to update their personal profile information</w:t>
            </w:r>
          </w:p>
        </w:tc>
        <w:tc>
          <w:tcPr>
            <w:tcW w:w="1728" w:type="dxa"/>
          </w:tcPr>
          <w:p w14:paraId="345D0DFF" w14:textId="77777777" w:rsidR="00443391" w:rsidRDefault="00443391" w:rsidP="00475F8C">
            <w:r>
              <w:t>Data validation, image upload</w:t>
            </w:r>
          </w:p>
        </w:tc>
      </w:tr>
      <w:tr w:rsidR="00443391" w14:paraId="575152BC" w14:textId="77777777" w:rsidTr="00475F8C">
        <w:tc>
          <w:tcPr>
            <w:tcW w:w="1728" w:type="dxa"/>
          </w:tcPr>
          <w:p w14:paraId="11D41498" w14:textId="77777777" w:rsidR="00443391" w:rsidRDefault="00443391" w:rsidP="00475F8C">
            <w:r>
              <w:t>FR-005</w:t>
            </w:r>
          </w:p>
        </w:tc>
        <w:tc>
          <w:tcPr>
            <w:tcW w:w="1728" w:type="dxa"/>
          </w:tcPr>
          <w:p w14:paraId="1026BC00" w14:textId="77777777" w:rsidR="00443391" w:rsidRDefault="00443391" w:rsidP="00475F8C">
            <w:r>
              <w:t>Password Reset</w:t>
            </w:r>
          </w:p>
        </w:tc>
        <w:tc>
          <w:tcPr>
            <w:tcW w:w="1728" w:type="dxa"/>
          </w:tcPr>
          <w:p w14:paraId="390708FE" w14:textId="77777777" w:rsidR="00443391" w:rsidRDefault="00443391" w:rsidP="00475F8C">
            <w:r>
              <w:t xml:space="preserve">Allows users to </w:t>
            </w:r>
            <w:r>
              <w:lastRenderedPageBreak/>
              <w:t>reset their forgotten passwords</w:t>
            </w:r>
          </w:p>
        </w:tc>
        <w:tc>
          <w:tcPr>
            <w:tcW w:w="1728" w:type="dxa"/>
          </w:tcPr>
          <w:p w14:paraId="79E4BDC6" w14:textId="77777777" w:rsidR="00443391" w:rsidRDefault="00443391" w:rsidP="00475F8C">
            <w:r>
              <w:lastRenderedPageBreak/>
              <w:t xml:space="preserve">Email </w:t>
            </w:r>
            <w:r>
              <w:lastRenderedPageBreak/>
              <w:t>verification, token validation</w:t>
            </w:r>
          </w:p>
        </w:tc>
      </w:tr>
      <w:tr w:rsidR="00443391" w14:paraId="00683689" w14:textId="77777777" w:rsidTr="00475F8C">
        <w:tc>
          <w:tcPr>
            <w:tcW w:w="1728" w:type="dxa"/>
          </w:tcPr>
          <w:p w14:paraId="65DFCF3C" w14:textId="77777777" w:rsidR="00443391" w:rsidRDefault="00443391" w:rsidP="00475F8C">
            <w:r>
              <w:lastRenderedPageBreak/>
              <w:t>FR-006</w:t>
            </w:r>
          </w:p>
        </w:tc>
        <w:tc>
          <w:tcPr>
            <w:tcW w:w="1728" w:type="dxa"/>
          </w:tcPr>
          <w:p w14:paraId="561E21F0" w14:textId="77777777" w:rsidR="00443391" w:rsidRDefault="00443391" w:rsidP="00475F8C">
            <w:r>
              <w:t>User Account Management</w:t>
            </w:r>
          </w:p>
        </w:tc>
        <w:tc>
          <w:tcPr>
            <w:tcW w:w="1728" w:type="dxa"/>
          </w:tcPr>
          <w:p w14:paraId="5D08D8AA" w14:textId="77777777" w:rsidR="00443391" w:rsidRDefault="00443391" w:rsidP="00475F8C">
            <w:r>
              <w:t>Allows administrators to manage user accounts</w:t>
            </w:r>
          </w:p>
        </w:tc>
        <w:tc>
          <w:tcPr>
            <w:tcW w:w="1728" w:type="dxa"/>
          </w:tcPr>
          <w:p w14:paraId="672137D8" w14:textId="77777777" w:rsidR="00443391" w:rsidRDefault="00443391" w:rsidP="00475F8C">
            <w:r>
              <w:t>Admin role validation</w:t>
            </w:r>
          </w:p>
        </w:tc>
      </w:tr>
      <w:tr w:rsidR="00443391" w14:paraId="0FBA1294" w14:textId="77777777" w:rsidTr="00475F8C">
        <w:tc>
          <w:tcPr>
            <w:tcW w:w="1728" w:type="dxa"/>
          </w:tcPr>
          <w:p w14:paraId="3900C9D0" w14:textId="77777777" w:rsidR="00443391" w:rsidRDefault="00443391" w:rsidP="00475F8C">
            <w:r>
              <w:t>FR-007</w:t>
            </w:r>
          </w:p>
        </w:tc>
        <w:tc>
          <w:tcPr>
            <w:tcW w:w="1728" w:type="dxa"/>
          </w:tcPr>
          <w:p w14:paraId="6E4AF233" w14:textId="77777777" w:rsidR="00443391" w:rsidRDefault="00443391" w:rsidP="00475F8C">
            <w:r>
              <w:t>User Session Management</w:t>
            </w:r>
          </w:p>
        </w:tc>
        <w:tc>
          <w:tcPr>
            <w:tcW w:w="1728" w:type="dxa"/>
          </w:tcPr>
          <w:p w14:paraId="4C3A7B3F" w14:textId="77777777" w:rsidR="00443391" w:rsidRDefault="00443391" w:rsidP="00475F8C">
            <w:r>
              <w:t>Manages user sessions and authentication state</w:t>
            </w:r>
          </w:p>
        </w:tc>
        <w:tc>
          <w:tcPr>
            <w:tcW w:w="1728" w:type="dxa"/>
          </w:tcPr>
          <w:p w14:paraId="10330100" w14:textId="77777777" w:rsidR="00443391" w:rsidRDefault="00443391" w:rsidP="00475F8C">
            <w:r>
              <w:t>Session timeout, security validation</w:t>
            </w:r>
          </w:p>
        </w:tc>
      </w:tr>
    </w:tbl>
    <w:p w14:paraId="01E86406" w14:textId="231AF15A" w:rsidR="008A2237" w:rsidRPr="00C32DF6" w:rsidRDefault="008A2237" w:rsidP="008A2237">
      <w:pPr>
        <w:pStyle w:val="Heading3"/>
        <w:rPr>
          <w:lang w:val="en-AI"/>
        </w:rPr>
      </w:pPr>
      <w:r>
        <w:rPr>
          <w:lang w:val="en-AI"/>
        </w:rPr>
        <w:t>1.1</w:t>
      </w:r>
      <w:r w:rsidRPr="00C32DF6">
        <w:rPr>
          <w:lang w:val="en-AI"/>
        </w:rPr>
        <w:t>.2 Product Management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443391" w14:paraId="441F6F17" w14:textId="77777777" w:rsidTr="00475F8C">
        <w:tc>
          <w:tcPr>
            <w:tcW w:w="1728" w:type="dxa"/>
          </w:tcPr>
          <w:p w14:paraId="5735C407" w14:textId="77777777" w:rsidR="00443391" w:rsidRDefault="00443391" w:rsidP="00475F8C">
            <w:r>
              <w:t>Requirement ID</w:t>
            </w:r>
          </w:p>
        </w:tc>
        <w:tc>
          <w:tcPr>
            <w:tcW w:w="1728" w:type="dxa"/>
          </w:tcPr>
          <w:p w14:paraId="44AE1596" w14:textId="77777777" w:rsidR="00443391" w:rsidRDefault="00443391" w:rsidP="00475F8C">
            <w:r>
              <w:t>Requirement Name</w:t>
            </w:r>
          </w:p>
        </w:tc>
        <w:tc>
          <w:tcPr>
            <w:tcW w:w="1728" w:type="dxa"/>
          </w:tcPr>
          <w:p w14:paraId="657EFB8C" w14:textId="77777777" w:rsidR="00443391" w:rsidRDefault="00443391" w:rsidP="00475F8C">
            <w:r>
              <w:t>Description</w:t>
            </w:r>
          </w:p>
        </w:tc>
        <w:tc>
          <w:tcPr>
            <w:tcW w:w="1728" w:type="dxa"/>
          </w:tcPr>
          <w:p w14:paraId="35E2428A" w14:textId="77777777" w:rsidR="00443391" w:rsidRDefault="00443391" w:rsidP="00475F8C">
            <w:r>
              <w:t>Validation Rules</w:t>
            </w:r>
          </w:p>
        </w:tc>
      </w:tr>
      <w:tr w:rsidR="00443391" w14:paraId="3670E2CA" w14:textId="77777777" w:rsidTr="00475F8C">
        <w:tc>
          <w:tcPr>
            <w:tcW w:w="1728" w:type="dxa"/>
          </w:tcPr>
          <w:p w14:paraId="04F59FB9" w14:textId="77777777" w:rsidR="00443391" w:rsidRDefault="00443391" w:rsidP="00475F8C">
            <w:r>
              <w:t>FR-008</w:t>
            </w:r>
          </w:p>
        </w:tc>
        <w:tc>
          <w:tcPr>
            <w:tcW w:w="1728" w:type="dxa"/>
          </w:tcPr>
          <w:p w14:paraId="5DFD31EE" w14:textId="77777777" w:rsidR="00443391" w:rsidRDefault="00443391" w:rsidP="00475F8C">
            <w:r>
              <w:t>Product Creation</w:t>
            </w:r>
          </w:p>
        </w:tc>
        <w:tc>
          <w:tcPr>
            <w:tcW w:w="1728" w:type="dxa"/>
          </w:tcPr>
          <w:p w14:paraId="55715A5E" w14:textId="77777777" w:rsidR="00443391" w:rsidRDefault="00443391" w:rsidP="00475F8C">
            <w:r>
              <w:t>Allows sellers to create new products in their catalog</w:t>
            </w:r>
          </w:p>
        </w:tc>
        <w:tc>
          <w:tcPr>
            <w:tcW w:w="1728" w:type="dxa"/>
          </w:tcPr>
          <w:p w14:paraId="5D8E481A" w14:textId="77777777" w:rsidR="00443391" w:rsidRDefault="00443391" w:rsidP="00475F8C">
            <w:r>
              <w:t>Required fields, price validation</w:t>
            </w:r>
          </w:p>
        </w:tc>
      </w:tr>
      <w:tr w:rsidR="00443391" w14:paraId="34D4E51C" w14:textId="77777777" w:rsidTr="00475F8C">
        <w:tc>
          <w:tcPr>
            <w:tcW w:w="1728" w:type="dxa"/>
          </w:tcPr>
          <w:p w14:paraId="23B934F4" w14:textId="77777777" w:rsidR="00443391" w:rsidRDefault="00443391" w:rsidP="00475F8C">
            <w:r>
              <w:t>FR-009</w:t>
            </w:r>
          </w:p>
        </w:tc>
        <w:tc>
          <w:tcPr>
            <w:tcW w:w="1728" w:type="dxa"/>
          </w:tcPr>
          <w:p w14:paraId="133138C1" w14:textId="77777777" w:rsidR="00443391" w:rsidRDefault="00443391" w:rsidP="00475F8C">
            <w:r>
              <w:t>Product Editing</w:t>
            </w:r>
          </w:p>
        </w:tc>
        <w:tc>
          <w:tcPr>
            <w:tcW w:w="1728" w:type="dxa"/>
          </w:tcPr>
          <w:p w14:paraId="625AFBDC" w14:textId="77777777" w:rsidR="00443391" w:rsidRDefault="00443391" w:rsidP="00475F8C">
            <w:r>
              <w:t>Allows sellers to edit and update their existing products</w:t>
            </w:r>
          </w:p>
        </w:tc>
        <w:tc>
          <w:tcPr>
            <w:tcW w:w="1728" w:type="dxa"/>
          </w:tcPr>
          <w:p w14:paraId="72620133" w14:textId="77777777" w:rsidR="00443391" w:rsidRDefault="00443391" w:rsidP="00475F8C">
            <w:r>
              <w:t>Owner validation, status check</w:t>
            </w:r>
          </w:p>
        </w:tc>
      </w:tr>
      <w:tr w:rsidR="00443391" w14:paraId="5DE7F52C" w14:textId="77777777" w:rsidTr="00475F8C">
        <w:tc>
          <w:tcPr>
            <w:tcW w:w="1728" w:type="dxa"/>
          </w:tcPr>
          <w:p w14:paraId="66662615" w14:textId="77777777" w:rsidR="00443391" w:rsidRDefault="00443391" w:rsidP="00475F8C">
            <w:r>
              <w:t>FR-010</w:t>
            </w:r>
          </w:p>
        </w:tc>
        <w:tc>
          <w:tcPr>
            <w:tcW w:w="1728" w:type="dxa"/>
          </w:tcPr>
          <w:p w14:paraId="77CFD555" w14:textId="77777777" w:rsidR="00443391" w:rsidRDefault="00443391" w:rsidP="00475F8C">
            <w:r>
              <w:t>Product Search</w:t>
            </w:r>
          </w:p>
        </w:tc>
        <w:tc>
          <w:tcPr>
            <w:tcW w:w="1728" w:type="dxa"/>
          </w:tcPr>
          <w:p w14:paraId="7B3818AF" w14:textId="77777777" w:rsidR="00443391" w:rsidRDefault="00443391" w:rsidP="00475F8C">
            <w:r>
              <w:t>Allows customers to search for products using various criteria</w:t>
            </w:r>
          </w:p>
        </w:tc>
        <w:tc>
          <w:tcPr>
            <w:tcW w:w="1728" w:type="dxa"/>
          </w:tcPr>
          <w:p w14:paraId="59F9C42E" w14:textId="77777777" w:rsidR="00443391" w:rsidRDefault="00443391" w:rsidP="00475F8C">
            <w:r>
              <w:t>Search criteria validation</w:t>
            </w:r>
          </w:p>
        </w:tc>
      </w:tr>
      <w:tr w:rsidR="00443391" w14:paraId="7FA38D6B" w14:textId="77777777" w:rsidTr="00475F8C">
        <w:tc>
          <w:tcPr>
            <w:tcW w:w="1728" w:type="dxa"/>
          </w:tcPr>
          <w:p w14:paraId="26B5785F" w14:textId="77777777" w:rsidR="00443391" w:rsidRDefault="00443391" w:rsidP="00475F8C">
            <w:r>
              <w:t>FR-011</w:t>
            </w:r>
          </w:p>
        </w:tc>
        <w:tc>
          <w:tcPr>
            <w:tcW w:w="1728" w:type="dxa"/>
          </w:tcPr>
          <w:p w14:paraId="1AD790C2" w14:textId="77777777" w:rsidR="00443391" w:rsidRDefault="00443391" w:rsidP="00475F8C">
            <w:r>
              <w:t>Product Display</w:t>
            </w:r>
          </w:p>
        </w:tc>
        <w:tc>
          <w:tcPr>
            <w:tcW w:w="1728" w:type="dxa"/>
          </w:tcPr>
          <w:p w14:paraId="5AD91773" w14:textId="77777777" w:rsidR="00443391" w:rsidRDefault="00443391" w:rsidP="00475F8C">
            <w:r>
              <w:t>Display product information to users</w:t>
            </w:r>
          </w:p>
        </w:tc>
        <w:tc>
          <w:tcPr>
            <w:tcW w:w="1728" w:type="dxa"/>
          </w:tcPr>
          <w:p w14:paraId="32083344" w14:textId="77777777" w:rsidR="00443391" w:rsidRDefault="00443391" w:rsidP="00475F8C">
            <w:r>
              <w:t>Data formatting validation</w:t>
            </w:r>
          </w:p>
        </w:tc>
      </w:tr>
      <w:tr w:rsidR="00443391" w14:paraId="5BFC9179" w14:textId="77777777" w:rsidTr="00475F8C">
        <w:tc>
          <w:tcPr>
            <w:tcW w:w="1728" w:type="dxa"/>
          </w:tcPr>
          <w:p w14:paraId="40753A48" w14:textId="77777777" w:rsidR="00443391" w:rsidRDefault="00443391" w:rsidP="00475F8C">
            <w:r>
              <w:t>FR-012</w:t>
            </w:r>
          </w:p>
        </w:tc>
        <w:tc>
          <w:tcPr>
            <w:tcW w:w="1728" w:type="dxa"/>
          </w:tcPr>
          <w:p w14:paraId="6C49B219" w14:textId="77777777" w:rsidR="00443391" w:rsidRDefault="00443391" w:rsidP="00475F8C">
            <w:r>
              <w:t>Category Management</w:t>
            </w:r>
          </w:p>
        </w:tc>
        <w:tc>
          <w:tcPr>
            <w:tcW w:w="1728" w:type="dxa"/>
          </w:tcPr>
          <w:p w14:paraId="62425008" w14:textId="77777777" w:rsidR="00443391" w:rsidRDefault="00443391" w:rsidP="00475F8C">
            <w:r>
              <w:t>Allows administrators to create and organize product categories</w:t>
            </w:r>
          </w:p>
        </w:tc>
        <w:tc>
          <w:tcPr>
            <w:tcW w:w="1728" w:type="dxa"/>
          </w:tcPr>
          <w:p w14:paraId="537F76C7" w14:textId="77777777" w:rsidR="00443391" w:rsidRDefault="00443391" w:rsidP="00475F8C">
            <w:r>
              <w:t>Admin role validation</w:t>
            </w:r>
          </w:p>
        </w:tc>
      </w:tr>
      <w:tr w:rsidR="00443391" w14:paraId="2DE0887C" w14:textId="77777777" w:rsidTr="00475F8C">
        <w:tc>
          <w:tcPr>
            <w:tcW w:w="1728" w:type="dxa"/>
          </w:tcPr>
          <w:p w14:paraId="0365BF5A" w14:textId="77777777" w:rsidR="00443391" w:rsidRDefault="00443391" w:rsidP="00475F8C">
            <w:r>
              <w:t>FR-013</w:t>
            </w:r>
          </w:p>
        </w:tc>
        <w:tc>
          <w:tcPr>
            <w:tcW w:w="1728" w:type="dxa"/>
          </w:tcPr>
          <w:p w14:paraId="716AA4DA" w14:textId="77777777" w:rsidR="00443391" w:rsidRDefault="00443391" w:rsidP="00475F8C">
            <w:r>
              <w:t>Image Management</w:t>
            </w:r>
          </w:p>
        </w:tc>
        <w:tc>
          <w:tcPr>
            <w:tcW w:w="1728" w:type="dxa"/>
          </w:tcPr>
          <w:p w14:paraId="23433223" w14:textId="77777777" w:rsidR="00443391" w:rsidRDefault="00443391" w:rsidP="00475F8C">
            <w:r>
              <w:t>Allows sellers to upload and manage product images</w:t>
            </w:r>
          </w:p>
        </w:tc>
        <w:tc>
          <w:tcPr>
            <w:tcW w:w="1728" w:type="dxa"/>
          </w:tcPr>
          <w:p w14:paraId="37E02B0E" w14:textId="77777777" w:rsidR="00443391" w:rsidRDefault="00443391" w:rsidP="00475F8C">
            <w:r>
              <w:t>File type, size validation</w:t>
            </w:r>
          </w:p>
        </w:tc>
      </w:tr>
      <w:tr w:rsidR="00443391" w14:paraId="353F24CD" w14:textId="77777777" w:rsidTr="00475F8C">
        <w:tc>
          <w:tcPr>
            <w:tcW w:w="1728" w:type="dxa"/>
          </w:tcPr>
          <w:p w14:paraId="19E0D311" w14:textId="77777777" w:rsidR="00443391" w:rsidRDefault="00443391" w:rsidP="00475F8C">
            <w:r>
              <w:t>FR-014</w:t>
            </w:r>
          </w:p>
        </w:tc>
        <w:tc>
          <w:tcPr>
            <w:tcW w:w="1728" w:type="dxa"/>
          </w:tcPr>
          <w:p w14:paraId="610DFABB" w14:textId="77777777" w:rsidR="00443391" w:rsidRDefault="00443391" w:rsidP="00475F8C">
            <w:r>
              <w:t>Product Approval</w:t>
            </w:r>
          </w:p>
        </w:tc>
        <w:tc>
          <w:tcPr>
            <w:tcW w:w="1728" w:type="dxa"/>
          </w:tcPr>
          <w:p w14:paraId="7058C3AE" w14:textId="77777777" w:rsidR="00443391" w:rsidRDefault="00443391" w:rsidP="00475F8C">
            <w:r>
              <w:t>Allows administrators to approve pending products</w:t>
            </w:r>
          </w:p>
        </w:tc>
        <w:tc>
          <w:tcPr>
            <w:tcW w:w="1728" w:type="dxa"/>
          </w:tcPr>
          <w:p w14:paraId="7B2E2B46" w14:textId="77777777" w:rsidR="00443391" w:rsidRDefault="00443391" w:rsidP="00475F8C">
            <w:r>
              <w:t>Admin approval workflow</w:t>
            </w:r>
          </w:p>
        </w:tc>
      </w:tr>
      <w:tr w:rsidR="00443391" w14:paraId="064044E8" w14:textId="77777777" w:rsidTr="00475F8C">
        <w:tc>
          <w:tcPr>
            <w:tcW w:w="1728" w:type="dxa"/>
          </w:tcPr>
          <w:p w14:paraId="5273966D" w14:textId="77777777" w:rsidR="00443391" w:rsidRDefault="00443391" w:rsidP="00475F8C">
            <w:r>
              <w:t>FR-015</w:t>
            </w:r>
          </w:p>
        </w:tc>
        <w:tc>
          <w:tcPr>
            <w:tcW w:w="1728" w:type="dxa"/>
          </w:tcPr>
          <w:p w14:paraId="375EB827" w14:textId="77777777" w:rsidR="00443391" w:rsidRDefault="00443391" w:rsidP="00475F8C">
            <w:r>
              <w:t>Product Inventory</w:t>
            </w:r>
          </w:p>
        </w:tc>
        <w:tc>
          <w:tcPr>
            <w:tcW w:w="1728" w:type="dxa"/>
          </w:tcPr>
          <w:p w14:paraId="47CB80DE" w14:textId="77777777" w:rsidR="00443391" w:rsidRDefault="00443391" w:rsidP="00475F8C">
            <w:r>
              <w:t xml:space="preserve">Manage product stock </w:t>
            </w:r>
            <w:r>
              <w:lastRenderedPageBreak/>
              <w:t>and availability</w:t>
            </w:r>
          </w:p>
        </w:tc>
        <w:tc>
          <w:tcPr>
            <w:tcW w:w="1728" w:type="dxa"/>
          </w:tcPr>
          <w:p w14:paraId="6D76EBC8" w14:textId="77777777" w:rsidR="00443391" w:rsidRDefault="00443391" w:rsidP="00475F8C">
            <w:r>
              <w:lastRenderedPageBreak/>
              <w:t>Stock level validation</w:t>
            </w:r>
          </w:p>
        </w:tc>
      </w:tr>
    </w:tbl>
    <w:p w14:paraId="42F7F89B" w14:textId="1CB306B3" w:rsidR="008A2237" w:rsidRPr="00C32DF6" w:rsidRDefault="008A2237" w:rsidP="008A2237">
      <w:pPr>
        <w:pStyle w:val="Heading3"/>
        <w:rPr>
          <w:lang w:val="en-AI"/>
        </w:rPr>
      </w:pPr>
      <w:r>
        <w:rPr>
          <w:lang w:val="en-AI"/>
        </w:rPr>
        <w:lastRenderedPageBreak/>
        <w:t>1.1</w:t>
      </w:r>
      <w:r w:rsidRPr="00C32DF6">
        <w:rPr>
          <w:lang w:val="en-AI"/>
        </w:rPr>
        <w:t>.3 Shopping and Order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443391" w14:paraId="548B82BD" w14:textId="77777777" w:rsidTr="00475F8C">
        <w:tc>
          <w:tcPr>
            <w:tcW w:w="1728" w:type="dxa"/>
          </w:tcPr>
          <w:p w14:paraId="0DE01357" w14:textId="77777777" w:rsidR="00443391" w:rsidRDefault="00443391" w:rsidP="00475F8C">
            <w:r>
              <w:t>Requirement ID</w:t>
            </w:r>
          </w:p>
        </w:tc>
        <w:tc>
          <w:tcPr>
            <w:tcW w:w="1728" w:type="dxa"/>
          </w:tcPr>
          <w:p w14:paraId="6852B1DE" w14:textId="77777777" w:rsidR="00443391" w:rsidRDefault="00443391" w:rsidP="00475F8C">
            <w:r>
              <w:t>Requirement Name</w:t>
            </w:r>
          </w:p>
        </w:tc>
        <w:tc>
          <w:tcPr>
            <w:tcW w:w="1728" w:type="dxa"/>
          </w:tcPr>
          <w:p w14:paraId="477E7381" w14:textId="77777777" w:rsidR="00443391" w:rsidRDefault="00443391" w:rsidP="00475F8C">
            <w:r>
              <w:t>Description</w:t>
            </w:r>
          </w:p>
        </w:tc>
        <w:tc>
          <w:tcPr>
            <w:tcW w:w="1728" w:type="dxa"/>
          </w:tcPr>
          <w:p w14:paraId="08237D53" w14:textId="77777777" w:rsidR="00443391" w:rsidRDefault="00443391" w:rsidP="00475F8C">
            <w:r>
              <w:t>Validation Rules</w:t>
            </w:r>
          </w:p>
        </w:tc>
      </w:tr>
      <w:tr w:rsidR="00443391" w14:paraId="34A87F95" w14:textId="77777777" w:rsidTr="00475F8C">
        <w:tc>
          <w:tcPr>
            <w:tcW w:w="1728" w:type="dxa"/>
          </w:tcPr>
          <w:p w14:paraId="07235F3C" w14:textId="77777777" w:rsidR="00443391" w:rsidRDefault="00443391" w:rsidP="00475F8C">
            <w:r>
              <w:t>FR-016</w:t>
            </w:r>
          </w:p>
        </w:tc>
        <w:tc>
          <w:tcPr>
            <w:tcW w:w="1728" w:type="dxa"/>
          </w:tcPr>
          <w:p w14:paraId="73093AB7" w14:textId="77777777" w:rsidR="00443391" w:rsidRDefault="00443391" w:rsidP="00475F8C">
            <w:r>
              <w:t>Shopping Cart</w:t>
            </w:r>
          </w:p>
        </w:tc>
        <w:tc>
          <w:tcPr>
            <w:tcW w:w="1728" w:type="dxa"/>
          </w:tcPr>
          <w:p w14:paraId="441E67FB" w14:textId="77777777" w:rsidR="00443391" w:rsidRDefault="00443391" w:rsidP="00475F8C">
            <w:r>
              <w:t>Allows customers to add products to cart and manage contents</w:t>
            </w:r>
          </w:p>
        </w:tc>
        <w:tc>
          <w:tcPr>
            <w:tcW w:w="1728" w:type="dxa"/>
          </w:tcPr>
          <w:p w14:paraId="3F86E268" w14:textId="77777777" w:rsidR="00443391" w:rsidRDefault="00443391" w:rsidP="00475F8C">
            <w:r>
              <w:t>Stock availability, quantity limits</w:t>
            </w:r>
          </w:p>
        </w:tc>
      </w:tr>
      <w:tr w:rsidR="00443391" w14:paraId="06D81414" w14:textId="77777777" w:rsidTr="00475F8C">
        <w:tc>
          <w:tcPr>
            <w:tcW w:w="1728" w:type="dxa"/>
          </w:tcPr>
          <w:p w14:paraId="3F333BC3" w14:textId="77777777" w:rsidR="00443391" w:rsidRDefault="00443391" w:rsidP="00475F8C">
            <w:r>
              <w:t>FR-017</w:t>
            </w:r>
          </w:p>
        </w:tc>
        <w:tc>
          <w:tcPr>
            <w:tcW w:w="1728" w:type="dxa"/>
          </w:tcPr>
          <w:p w14:paraId="2B88905E" w14:textId="77777777" w:rsidR="00443391" w:rsidRDefault="00443391" w:rsidP="00475F8C">
            <w:r>
              <w:t>Checkout Process</w:t>
            </w:r>
          </w:p>
        </w:tc>
        <w:tc>
          <w:tcPr>
            <w:tcW w:w="1728" w:type="dxa"/>
          </w:tcPr>
          <w:p w14:paraId="31172889" w14:textId="77777777" w:rsidR="00443391" w:rsidRDefault="00443391" w:rsidP="00475F8C">
            <w:r>
              <w:t>Allows customers to complete purchase and finalize transactions</w:t>
            </w:r>
          </w:p>
        </w:tc>
        <w:tc>
          <w:tcPr>
            <w:tcW w:w="1728" w:type="dxa"/>
          </w:tcPr>
          <w:p w14:paraId="65FF1BBD" w14:textId="77777777" w:rsidR="00443391" w:rsidRDefault="00443391" w:rsidP="00475F8C">
            <w:r>
              <w:t>Address validation, payment info</w:t>
            </w:r>
          </w:p>
        </w:tc>
      </w:tr>
      <w:tr w:rsidR="00443391" w14:paraId="2F58CA69" w14:textId="77777777" w:rsidTr="00475F8C">
        <w:tc>
          <w:tcPr>
            <w:tcW w:w="1728" w:type="dxa"/>
          </w:tcPr>
          <w:p w14:paraId="2A8704C1" w14:textId="77777777" w:rsidR="00443391" w:rsidRDefault="00443391" w:rsidP="00475F8C">
            <w:r>
              <w:t>FR-018</w:t>
            </w:r>
          </w:p>
        </w:tc>
        <w:tc>
          <w:tcPr>
            <w:tcW w:w="1728" w:type="dxa"/>
          </w:tcPr>
          <w:p w14:paraId="18CE3084" w14:textId="77777777" w:rsidR="00443391" w:rsidRDefault="00443391" w:rsidP="00475F8C">
            <w:r>
              <w:t>Order Management</w:t>
            </w:r>
          </w:p>
        </w:tc>
        <w:tc>
          <w:tcPr>
            <w:tcW w:w="1728" w:type="dxa"/>
          </w:tcPr>
          <w:p w14:paraId="3927E79C" w14:textId="77777777" w:rsidR="00443391" w:rsidRDefault="00443391" w:rsidP="00475F8C">
            <w:r>
              <w:t>Allows sellers to view and process customer orders</w:t>
            </w:r>
          </w:p>
        </w:tc>
        <w:tc>
          <w:tcPr>
            <w:tcW w:w="1728" w:type="dxa"/>
          </w:tcPr>
          <w:p w14:paraId="040783D2" w14:textId="77777777" w:rsidR="00443391" w:rsidRDefault="00443391" w:rsidP="00475F8C">
            <w:r>
              <w:t>Order status validation</w:t>
            </w:r>
          </w:p>
        </w:tc>
      </w:tr>
      <w:tr w:rsidR="00443391" w14:paraId="57222D58" w14:textId="77777777" w:rsidTr="00475F8C">
        <w:tc>
          <w:tcPr>
            <w:tcW w:w="1728" w:type="dxa"/>
          </w:tcPr>
          <w:p w14:paraId="7C59DDAE" w14:textId="77777777" w:rsidR="00443391" w:rsidRDefault="00443391" w:rsidP="00475F8C">
            <w:r>
              <w:t>FR-019</w:t>
            </w:r>
          </w:p>
        </w:tc>
        <w:tc>
          <w:tcPr>
            <w:tcW w:w="1728" w:type="dxa"/>
          </w:tcPr>
          <w:p w14:paraId="1E9A5D9D" w14:textId="77777777" w:rsidR="00443391" w:rsidRDefault="00443391" w:rsidP="00475F8C">
            <w:r>
              <w:t>Order History</w:t>
            </w:r>
          </w:p>
        </w:tc>
        <w:tc>
          <w:tcPr>
            <w:tcW w:w="1728" w:type="dxa"/>
          </w:tcPr>
          <w:p w14:paraId="23061E30" w14:textId="77777777" w:rsidR="00443391" w:rsidRDefault="00443391" w:rsidP="00475F8C">
            <w:r>
              <w:t>Allows customers to view their complete order history</w:t>
            </w:r>
          </w:p>
        </w:tc>
        <w:tc>
          <w:tcPr>
            <w:tcW w:w="1728" w:type="dxa"/>
          </w:tcPr>
          <w:p w14:paraId="4DCD46CE" w14:textId="77777777" w:rsidR="00443391" w:rsidRDefault="00443391" w:rsidP="00475F8C">
            <w:r>
              <w:t>User ownership validation</w:t>
            </w:r>
          </w:p>
        </w:tc>
      </w:tr>
      <w:tr w:rsidR="00443391" w14:paraId="2BAD2CE3" w14:textId="77777777" w:rsidTr="00475F8C">
        <w:tc>
          <w:tcPr>
            <w:tcW w:w="1728" w:type="dxa"/>
          </w:tcPr>
          <w:p w14:paraId="55326102" w14:textId="77777777" w:rsidR="00443391" w:rsidRDefault="00443391" w:rsidP="00475F8C">
            <w:r>
              <w:t>FR-020</w:t>
            </w:r>
          </w:p>
        </w:tc>
        <w:tc>
          <w:tcPr>
            <w:tcW w:w="1728" w:type="dxa"/>
          </w:tcPr>
          <w:p w14:paraId="08C073FB" w14:textId="77777777" w:rsidR="00443391" w:rsidRDefault="00443391" w:rsidP="00475F8C">
            <w:r>
              <w:t>Address Management</w:t>
            </w:r>
          </w:p>
        </w:tc>
        <w:tc>
          <w:tcPr>
            <w:tcW w:w="1728" w:type="dxa"/>
          </w:tcPr>
          <w:p w14:paraId="5A2E0706" w14:textId="77777777" w:rsidR="00443391" w:rsidRDefault="00443391" w:rsidP="00475F8C">
            <w:r>
              <w:t>Allows users to manage their shipping addresses</w:t>
            </w:r>
          </w:p>
        </w:tc>
        <w:tc>
          <w:tcPr>
            <w:tcW w:w="1728" w:type="dxa"/>
          </w:tcPr>
          <w:p w14:paraId="7E8411D6" w14:textId="77777777" w:rsidR="00443391" w:rsidRDefault="00443391" w:rsidP="00475F8C">
            <w:r>
              <w:t>Address format validation</w:t>
            </w:r>
          </w:p>
        </w:tc>
      </w:tr>
      <w:tr w:rsidR="00443391" w14:paraId="70E06E77" w14:textId="77777777" w:rsidTr="00475F8C">
        <w:tc>
          <w:tcPr>
            <w:tcW w:w="1728" w:type="dxa"/>
          </w:tcPr>
          <w:p w14:paraId="2D9FDAE8" w14:textId="77777777" w:rsidR="00443391" w:rsidRDefault="00443391" w:rsidP="00475F8C">
            <w:r>
              <w:t>FR-021</w:t>
            </w:r>
          </w:p>
        </w:tc>
        <w:tc>
          <w:tcPr>
            <w:tcW w:w="1728" w:type="dxa"/>
          </w:tcPr>
          <w:p w14:paraId="689DB2F9" w14:textId="77777777" w:rsidR="00443391" w:rsidRDefault="00443391" w:rsidP="00475F8C">
            <w:r>
              <w:t>Order Tracking</w:t>
            </w:r>
          </w:p>
        </w:tc>
        <w:tc>
          <w:tcPr>
            <w:tcW w:w="1728" w:type="dxa"/>
          </w:tcPr>
          <w:p w14:paraId="04E7D93F" w14:textId="77777777" w:rsidR="00443391" w:rsidRDefault="00443391" w:rsidP="00475F8C">
            <w:r>
              <w:t>Allows customers to track order status</w:t>
            </w:r>
          </w:p>
        </w:tc>
        <w:tc>
          <w:tcPr>
            <w:tcW w:w="1728" w:type="dxa"/>
          </w:tcPr>
          <w:p w14:paraId="2671A555" w14:textId="77777777" w:rsidR="00443391" w:rsidRDefault="00443391" w:rsidP="00475F8C">
            <w:r>
              <w:t>Order status updates</w:t>
            </w:r>
          </w:p>
        </w:tc>
      </w:tr>
      <w:tr w:rsidR="00443391" w14:paraId="4639FCBC" w14:textId="77777777" w:rsidTr="00475F8C">
        <w:tc>
          <w:tcPr>
            <w:tcW w:w="1728" w:type="dxa"/>
          </w:tcPr>
          <w:p w14:paraId="6CFABB19" w14:textId="77777777" w:rsidR="00443391" w:rsidRDefault="00443391" w:rsidP="00475F8C">
            <w:r>
              <w:t>FR-022</w:t>
            </w:r>
          </w:p>
        </w:tc>
        <w:tc>
          <w:tcPr>
            <w:tcW w:w="1728" w:type="dxa"/>
          </w:tcPr>
          <w:p w14:paraId="69E88F43" w14:textId="77777777" w:rsidR="00443391" w:rsidRDefault="00443391" w:rsidP="00475F8C">
            <w:r>
              <w:t>Order Administration</w:t>
            </w:r>
          </w:p>
        </w:tc>
        <w:tc>
          <w:tcPr>
            <w:tcW w:w="1728" w:type="dxa"/>
          </w:tcPr>
          <w:p w14:paraId="19CCEDCF" w14:textId="77777777" w:rsidR="00443391" w:rsidRDefault="00443391" w:rsidP="00475F8C">
            <w:r>
              <w:t>Allows administrators to oversee all orders</w:t>
            </w:r>
          </w:p>
        </w:tc>
        <w:tc>
          <w:tcPr>
            <w:tcW w:w="1728" w:type="dxa"/>
          </w:tcPr>
          <w:p w14:paraId="5AE960F8" w14:textId="77777777" w:rsidR="00443391" w:rsidRDefault="00443391" w:rsidP="00475F8C">
            <w:r>
              <w:t>Admin role validation</w:t>
            </w:r>
          </w:p>
        </w:tc>
      </w:tr>
      <w:tr w:rsidR="00443391" w14:paraId="13ABEDB7" w14:textId="77777777" w:rsidTr="00475F8C">
        <w:tc>
          <w:tcPr>
            <w:tcW w:w="1728" w:type="dxa"/>
          </w:tcPr>
          <w:p w14:paraId="39A18EB1" w14:textId="77777777" w:rsidR="00443391" w:rsidRDefault="00443391" w:rsidP="00475F8C">
            <w:r>
              <w:t>FR-023</w:t>
            </w:r>
          </w:p>
        </w:tc>
        <w:tc>
          <w:tcPr>
            <w:tcW w:w="1728" w:type="dxa"/>
          </w:tcPr>
          <w:p w14:paraId="05EBE057" w14:textId="77777777" w:rsidR="00443391" w:rsidRDefault="00443391" w:rsidP="00475F8C">
            <w:r>
              <w:t>Payment Processing</w:t>
            </w:r>
          </w:p>
        </w:tc>
        <w:tc>
          <w:tcPr>
            <w:tcW w:w="1728" w:type="dxa"/>
          </w:tcPr>
          <w:p w14:paraId="450A1A62" w14:textId="77777777" w:rsidR="00443391" w:rsidRDefault="00443391" w:rsidP="00475F8C">
            <w:r>
              <w:t>Handle payment transactions</w:t>
            </w:r>
          </w:p>
        </w:tc>
        <w:tc>
          <w:tcPr>
            <w:tcW w:w="1728" w:type="dxa"/>
          </w:tcPr>
          <w:p w14:paraId="1C01FF4D" w14:textId="77777777" w:rsidR="00443391" w:rsidRDefault="00443391" w:rsidP="00475F8C">
            <w:r>
              <w:t>Payment validation, security</w:t>
            </w:r>
          </w:p>
        </w:tc>
      </w:tr>
    </w:tbl>
    <w:p w14:paraId="2CA0B33D" w14:textId="6B3EF69F" w:rsidR="008A2237" w:rsidRPr="00C32DF6" w:rsidRDefault="008A2237" w:rsidP="008A2237">
      <w:pPr>
        <w:pStyle w:val="Heading3"/>
        <w:rPr>
          <w:lang w:val="en-AI"/>
        </w:rPr>
      </w:pPr>
      <w:r>
        <w:rPr>
          <w:lang w:val="en-AI"/>
        </w:rPr>
        <w:t>1.1</w:t>
      </w:r>
      <w:r w:rsidRPr="00C32DF6">
        <w:rPr>
          <w:lang w:val="en-AI"/>
        </w:rPr>
        <w:t>.4 Booking System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443391" w14:paraId="75007ED6" w14:textId="77777777" w:rsidTr="00475F8C">
        <w:tc>
          <w:tcPr>
            <w:tcW w:w="1728" w:type="dxa"/>
          </w:tcPr>
          <w:p w14:paraId="7818BA02" w14:textId="77777777" w:rsidR="00443391" w:rsidRDefault="00443391" w:rsidP="00475F8C">
            <w:r>
              <w:t>Requirement ID</w:t>
            </w:r>
          </w:p>
        </w:tc>
        <w:tc>
          <w:tcPr>
            <w:tcW w:w="1728" w:type="dxa"/>
          </w:tcPr>
          <w:p w14:paraId="67A4D90B" w14:textId="77777777" w:rsidR="00443391" w:rsidRDefault="00443391" w:rsidP="00475F8C">
            <w:r>
              <w:t>Requirement Name</w:t>
            </w:r>
          </w:p>
        </w:tc>
        <w:tc>
          <w:tcPr>
            <w:tcW w:w="1728" w:type="dxa"/>
          </w:tcPr>
          <w:p w14:paraId="3A277C66" w14:textId="77777777" w:rsidR="00443391" w:rsidRDefault="00443391" w:rsidP="00475F8C">
            <w:r>
              <w:t>Description</w:t>
            </w:r>
          </w:p>
        </w:tc>
        <w:tc>
          <w:tcPr>
            <w:tcW w:w="1728" w:type="dxa"/>
          </w:tcPr>
          <w:p w14:paraId="733C8D2A" w14:textId="77777777" w:rsidR="00443391" w:rsidRDefault="00443391" w:rsidP="00475F8C">
            <w:r>
              <w:t>Validation Rules</w:t>
            </w:r>
          </w:p>
        </w:tc>
      </w:tr>
      <w:tr w:rsidR="00443391" w14:paraId="555A638E" w14:textId="77777777" w:rsidTr="00475F8C">
        <w:tc>
          <w:tcPr>
            <w:tcW w:w="1728" w:type="dxa"/>
          </w:tcPr>
          <w:p w14:paraId="2F0EDE3D" w14:textId="77777777" w:rsidR="00443391" w:rsidRDefault="00443391" w:rsidP="00475F8C">
            <w:r>
              <w:t>FR-024</w:t>
            </w:r>
          </w:p>
        </w:tc>
        <w:tc>
          <w:tcPr>
            <w:tcW w:w="1728" w:type="dxa"/>
          </w:tcPr>
          <w:p w14:paraId="6870A5CC" w14:textId="77777777" w:rsidR="00443391" w:rsidRDefault="00443391" w:rsidP="00475F8C">
            <w:r>
              <w:t>Booking Creation</w:t>
            </w:r>
          </w:p>
        </w:tc>
        <w:tc>
          <w:tcPr>
            <w:tcW w:w="1728" w:type="dxa"/>
          </w:tcPr>
          <w:p w14:paraId="44956291" w14:textId="77777777" w:rsidR="00443391" w:rsidRDefault="00443391" w:rsidP="00475F8C">
            <w:r>
              <w:t xml:space="preserve">Allows customers to create service </w:t>
            </w:r>
            <w:r>
              <w:lastRenderedPageBreak/>
              <w:t>bookings</w:t>
            </w:r>
          </w:p>
        </w:tc>
        <w:tc>
          <w:tcPr>
            <w:tcW w:w="1728" w:type="dxa"/>
          </w:tcPr>
          <w:p w14:paraId="5BA7F477" w14:textId="77777777" w:rsidR="00443391" w:rsidRDefault="00443391" w:rsidP="00475F8C">
            <w:r>
              <w:lastRenderedPageBreak/>
              <w:t>Service availability, time validation</w:t>
            </w:r>
          </w:p>
        </w:tc>
      </w:tr>
      <w:tr w:rsidR="00443391" w14:paraId="2B52E723" w14:textId="77777777" w:rsidTr="00475F8C">
        <w:tc>
          <w:tcPr>
            <w:tcW w:w="1728" w:type="dxa"/>
          </w:tcPr>
          <w:p w14:paraId="07AA0EC3" w14:textId="77777777" w:rsidR="00443391" w:rsidRDefault="00443391" w:rsidP="00475F8C">
            <w:r>
              <w:lastRenderedPageBreak/>
              <w:t>FR-025</w:t>
            </w:r>
          </w:p>
        </w:tc>
        <w:tc>
          <w:tcPr>
            <w:tcW w:w="1728" w:type="dxa"/>
          </w:tcPr>
          <w:p w14:paraId="22050FF4" w14:textId="77777777" w:rsidR="00443391" w:rsidRDefault="00443391" w:rsidP="00475F8C">
            <w:r>
              <w:t>Booking Management</w:t>
            </w:r>
          </w:p>
        </w:tc>
        <w:tc>
          <w:tcPr>
            <w:tcW w:w="1728" w:type="dxa"/>
          </w:tcPr>
          <w:p w14:paraId="3741D790" w14:textId="77777777" w:rsidR="00443391" w:rsidRDefault="00443391" w:rsidP="00475F8C">
            <w:r>
              <w:t>Allows sellers to manage their service bookings</w:t>
            </w:r>
          </w:p>
        </w:tc>
        <w:tc>
          <w:tcPr>
            <w:tcW w:w="1728" w:type="dxa"/>
          </w:tcPr>
          <w:p w14:paraId="77199415" w14:textId="77777777" w:rsidR="00443391" w:rsidRDefault="00443391" w:rsidP="00475F8C">
            <w:r>
              <w:t>Seller ownership validation</w:t>
            </w:r>
          </w:p>
        </w:tc>
      </w:tr>
      <w:tr w:rsidR="00443391" w14:paraId="760D2B64" w14:textId="77777777" w:rsidTr="00475F8C">
        <w:tc>
          <w:tcPr>
            <w:tcW w:w="1728" w:type="dxa"/>
          </w:tcPr>
          <w:p w14:paraId="2679E6C9" w14:textId="77777777" w:rsidR="00443391" w:rsidRDefault="00443391" w:rsidP="00475F8C">
            <w:r>
              <w:t>FR-026</w:t>
            </w:r>
          </w:p>
        </w:tc>
        <w:tc>
          <w:tcPr>
            <w:tcW w:w="1728" w:type="dxa"/>
          </w:tcPr>
          <w:p w14:paraId="2D9761EC" w14:textId="77777777" w:rsidR="00443391" w:rsidRDefault="00443391" w:rsidP="00475F8C">
            <w:r>
              <w:t>Booking Status Update</w:t>
            </w:r>
          </w:p>
        </w:tc>
        <w:tc>
          <w:tcPr>
            <w:tcW w:w="1728" w:type="dxa"/>
          </w:tcPr>
          <w:p w14:paraId="2394575A" w14:textId="77777777" w:rsidR="00443391" w:rsidRDefault="00443391" w:rsidP="00475F8C">
            <w:r>
              <w:t>Allows service providers to update booking status</w:t>
            </w:r>
          </w:p>
        </w:tc>
        <w:tc>
          <w:tcPr>
            <w:tcW w:w="1728" w:type="dxa"/>
          </w:tcPr>
          <w:p w14:paraId="38DC49EF" w14:textId="77777777" w:rsidR="00443391" w:rsidRDefault="00443391" w:rsidP="00475F8C">
            <w:r>
              <w:t>Status transition validation</w:t>
            </w:r>
          </w:p>
        </w:tc>
      </w:tr>
      <w:tr w:rsidR="00443391" w14:paraId="47772EB1" w14:textId="77777777" w:rsidTr="00475F8C">
        <w:tc>
          <w:tcPr>
            <w:tcW w:w="1728" w:type="dxa"/>
          </w:tcPr>
          <w:p w14:paraId="724685CC" w14:textId="77777777" w:rsidR="00443391" w:rsidRDefault="00443391" w:rsidP="00475F8C">
            <w:r>
              <w:t>FR-027</w:t>
            </w:r>
          </w:p>
        </w:tc>
        <w:tc>
          <w:tcPr>
            <w:tcW w:w="1728" w:type="dxa"/>
          </w:tcPr>
          <w:p w14:paraId="1687E7A9" w14:textId="77777777" w:rsidR="00443391" w:rsidRDefault="00443391" w:rsidP="00475F8C">
            <w:r>
              <w:t>Booking History</w:t>
            </w:r>
          </w:p>
        </w:tc>
        <w:tc>
          <w:tcPr>
            <w:tcW w:w="1728" w:type="dxa"/>
          </w:tcPr>
          <w:p w14:paraId="76CEFE4E" w14:textId="77777777" w:rsidR="00443391" w:rsidRDefault="00443391" w:rsidP="00475F8C">
            <w:r>
              <w:t>Allows customers to view their booking history</w:t>
            </w:r>
          </w:p>
        </w:tc>
        <w:tc>
          <w:tcPr>
            <w:tcW w:w="1728" w:type="dxa"/>
          </w:tcPr>
          <w:p w14:paraId="38EBC1D1" w14:textId="77777777" w:rsidR="00443391" w:rsidRDefault="00443391" w:rsidP="00475F8C">
            <w:r>
              <w:t>User ownership validation</w:t>
            </w:r>
          </w:p>
        </w:tc>
      </w:tr>
      <w:tr w:rsidR="00443391" w14:paraId="3F372DA3" w14:textId="77777777" w:rsidTr="00475F8C">
        <w:tc>
          <w:tcPr>
            <w:tcW w:w="1728" w:type="dxa"/>
          </w:tcPr>
          <w:p w14:paraId="424705E1" w14:textId="77777777" w:rsidR="00443391" w:rsidRDefault="00443391" w:rsidP="00475F8C">
            <w:r>
              <w:t>FR-028</w:t>
            </w:r>
          </w:p>
        </w:tc>
        <w:tc>
          <w:tcPr>
            <w:tcW w:w="1728" w:type="dxa"/>
          </w:tcPr>
          <w:p w14:paraId="39B970D0" w14:textId="77777777" w:rsidR="00443391" w:rsidRDefault="00443391" w:rsidP="00475F8C">
            <w:r>
              <w:t>Booking Calendar</w:t>
            </w:r>
          </w:p>
        </w:tc>
        <w:tc>
          <w:tcPr>
            <w:tcW w:w="1728" w:type="dxa"/>
          </w:tcPr>
          <w:p w14:paraId="1A29C0DE" w14:textId="77777777" w:rsidR="00443391" w:rsidRDefault="00443391" w:rsidP="00475F8C">
            <w:r>
              <w:t>Display booking schedules and availability</w:t>
            </w:r>
          </w:p>
        </w:tc>
        <w:tc>
          <w:tcPr>
            <w:tcW w:w="1728" w:type="dxa"/>
          </w:tcPr>
          <w:p w14:paraId="6E6F4F04" w14:textId="77777777" w:rsidR="00443391" w:rsidRDefault="00443391" w:rsidP="00475F8C">
            <w:r>
              <w:t>Date/time validation</w:t>
            </w:r>
          </w:p>
        </w:tc>
      </w:tr>
      <w:tr w:rsidR="00443391" w14:paraId="24EAD174" w14:textId="77777777" w:rsidTr="00475F8C">
        <w:tc>
          <w:tcPr>
            <w:tcW w:w="1728" w:type="dxa"/>
          </w:tcPr>
          <w:p w14:paraId="42DE9052" w14:textId="77777777" w:rsidR="00443391" w:rsidRDefault="00443391" w:rsidP="00475F8C">
            <w:r>
              <w:t>FR-029</w:t>
            </w:r>
          </w:p>
        </w:tc>
        <w:tc>
          <w:tcPr>
            <w:tcW w:w="1728" w:type="dxa"/>
          </w:tcPr>
          <w:p w14:paraId="6F5365EA" w14:textId="77777777" w:rsidR="00443391" w:rsidRDefault="00443391" w:rsidP="00475F8C">
            <w:r>
              <w:t>Booking Notifications</w:t>
            </w:r>
          </w:p>
        </w:tc>
        <w:tc>
          <w:tcPr>
            <w:tcW w:w="1728" w:type="dxa"/>
          </w:tcPr>
          <w:p w14:paraId="6D79B0D3" w14:textId="77777777" w:rsidR="00443391" w:rsidRDefault="00443391" w:rsidP="00475F8C">
            <w:r>
              <w:t>Send notifications for booking updates</w:t>
            </w:r>
          </w:p>
        </w:tc>
        <w:tc>
          <w:tcPr>
            <w:tcW w:w="1728" w:type="dxa"/>
          </w:tcPr>
          <w:p w14:paraId="334CD096" w14:textId="77777777" w:rsidR="00443391" w:rsidRDefault="00443391" w:rsidP="00475F8C">
            <w:r>
              <w:t>Notification delivery validation</w:t>
            </w:r>
          </w:p>
        </w:tc>
      </w:tr>
    </w:tbl>
    <w:p w14:paraId="7DF91FAF" w14:textId="5471EC5E" w:rsidR="008A2237" w:rsidRDefault="00F13E31" w:rsidP="00F13E31">
      <w:pPr>
        <w:pStyle w:val="Heading3"/>
        <w:rPr>
          <w:lang w:val="vi-VN"/>
        </w:rPr>
      </w:pPr>
      <w:r>
        <w:rPr>
          <w:lang w:val="en-AI"/>
        </w:rPr>
        <w:t>1.1</w:t>
      </w:r>
      <w:r w:rsidRPr="00C32DF6">
        <w:rPr>
          <w:lang w:val="en-AI"/>
        </w:rPr>
        <w:t>.</w:t>
      </w:r>
      <w:r>
        <w:rPr>
          <w:lang w:val="en-AI"/>
        </w:rPr>
        <w:t>5</w:t>
      </w:r>
      <w:r w:rsidRPr="00C32DF6">
        <w:rPr>
          <w:lang w:val="en-AI"/>
        </w:rPr>
        <w:t xml:space="preserve"> </w:t>
      </w:r>
      <w:r>
        <w:rPr>
          <w:lang w:val="en-AI"/>
        </w:rPr>
        <w:t>Content</w:t>
      </w:r>
      <w:r>
        <w:rPr>
          <w:lang w:val="vi-VN"/>
        </w:rPr>
        <w:t xml:space="preserve"> Management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443391" w14:paraId="5A32E675" w14:textId="77777777" w:rsidTr="00475F8C">
        <w:tc>
          <w:tcPr>
            <w:tcW w:w="1728" w:type="dxa"/>
          </w:tcPr>
          <w:p w14:paraId="649E8B10" w14:textId="77777777" w:rsidR="00443391" w:rsidRDefault="00443391" w:rsidP="00475F8C">
            <w:r>
              <w:t>Requirement ID</w:t>
            </w:r>
          </w:p>
        </w:tc>
        <w:tc>
          <w:tcPr>
            <w:tcW w:w="1728" w:type="dxa"/>
          </w:tcPr>
          <w:p w14:paraId="3149DA27" w14:textId="77777777" w:rsidR="00443391" w:rsidRDefault="00443391" w:rsidP="00475F8C">
            <w:r>
              <w:t>Requirement Name</w:t>
            </w:r>
          </w:p>
        </w:tc>
        <w:tc>
          <w:tcPr>
            <w:tcW w:w="1728" w:type="dxa"/>
          </w:tcPr>
          <w:p w14:paraId="7942CEE0" w14:textId="77777777" w:rsidR="00443391" w:rsidRDefault="00443391" w:rsidP="00475F8C">
            <w:r>
              <w:t>Description</w:t>
            </w:r>
          </w:p>
        </w:tc>
        <w:tc>
          <w:tcPr>
            <w:tcW w:w="1728" w:type="dxa"/>
          </w:tcPr>
          <w:p w14:paraId="1B9C6748" w14:textId="77777777" w:rsidR="00443391" w:rsidRDefault="00443391" w:rsidP="00475F8C">
            <w:r>
              <w:t>Validation Rules</w:t>
            </w:r>
          </w:p>
        </w:tc>
      </w:tr>
      <w:tr w:rsidR="00443391" w14:paraId="48E6057A" w14:textId="77777777" w:rsidTr="00475F8C">
        <w:tc>
          <w:tcPr>
            <w:tcW w:w="1728" w:type="dxa"/>
          </w:tcPr>
          <w:p w14:paraId="6DC00445" w14:textId="77777777" w:rsidR="00443391" w:rsidRDefault="00443391" w:rsidP="00475F8C">
            <w:r>
              <w:t>FR-030</w:t>
            </w:r>
          </w:p>
        </w:tc>
        <w:tc>
          <w:tcPr>
            <w:tcW w:w="1728" w:type="dxa"/>
          </w:tcPr>
          <w:p w14:paraId="7A70CF3D" w14:textId="77777777" w:rsidR="00443391" w:rsidRDefault="00443391" w:rsidP="00475F8C">
            <w:r>
              <w:t>Company Information Display</w:t>
            </w:r>
          </w:p>
        </w:tc>
        <w:tc>
          <w:tcPr>
            <w:tcW w:w="1728" w:type="dxa"/>
          </w:tcPr>
          <w:p w14:paraId="54CB40E2" w14:textId="77777777" w:rsidR="00443391" w:rsidRDefault="00443391" w:rsidP="00475F8C">
            <w:r>
              <w:t>Display company information and policies</w:t>
            </w:r>
          </w:p>
        </w:tc>
        <w:tc>
          <w:tcPr>
            <w:tcW w:w="1728" w:type="dxa"/>
          </w:tcPr>
          <w:p w14:paraId="4DDD9691" w14:textId="77777777" w:rsidR="00443391" w:rsidRDefault="00443391" w:rsidP="00475F8C">
            <w:r>
              <w:t>Content validation</w:t>
            </w:r>
          </w:p>
        </w:tc>
      </w:tr>
      <w:tr w:rsidR="00443391" w14:paraId="5FCF7C42" w14:textId="77777777" w:rsidTr="00475F8C">
        <w:tc>
          <w:tcPr>
            <w:tcW w:w="1728" w:type="dxa"/>
          </w:tcPr>
          <w:p w14:paraId="3B6CFA21" w14:textId="77777777" w:rsidR="00443391" w:rsidRDefault="00443391" w:rsidP="00475F8C">
            <w:r>
              <w:t>FR-031</w:t>
            </w:r>
          </w:p>
        </w:tc>
        <w:tc>
          <w:tcPr>
            <w:tcW w:w="1728" w:type="dxa"/>
          </w:tcPr>
          <w:p w14:paraId="5EC4918A" w14:textId="77777777" w:rsidR="00443391" w:rsidRDefault="00443391" w:rsidP="00475F8C">
            <w:r>
              <w:t>Contact Information Management</w:t>
            </w:r>
          </w:p>
        </w:tc>
        <w:tc>
          <w:tcPr>
            <w:tcW w:w="1728" w:type="dxa"/>
          </w:tcPr>
          <w:p w14:paraId="361034E6" w14:textId="77777777" w:rsidR="00443391" w:rsidRDefault="00443391" w:rsidP="00475F8C">
            <w:r>
              <w:t>Manage and display contact information</w:t>
            </w:r>
          </w:p>
        </w:tc>
        <w:tc>
          <w:tcPr>
            <w:tcW w:w="1728" w:type="dxa"/>
          </w:tcPr>
          <w:p w14:paraId="342A8F7D" w14:textId="77777777" w:rsidR="00443391" w:rsidRDefault="00443391" w:rsidP="00475F8C">
            <w:r>
              <w:t>Contact form validation</w:t>
            </w:r>
          </w:p>
        </w:tc>
      </w:tr>
      <w:tr w:rsidR="00443391" w14:paraId="02133DC9" w14:textId="77777777" w:rsidTr="00475F8C">
        <w:tc>
          <w:tcPr>
            <w:tcW w:w="1728" w:type="dxa"/>
          </w:tcPr>
          <w:p w14:paraId="35DEE59D" w14:textId="77777777" w:rsidR="00443391" w:rsidRDefault="00443391" w:rsidP="00475F8C">
            <w:r>
              <w:t>FR-032</w:t>
            </w:r>
          </w:p>
        </w:tc>
        <w:tc>
          <w:tcPr>
            <w:tcW w:w="1728" w:type="dxa"/>
          </w:tcPr>
          <w:p w14:paraId="431B989E" w14:textId="77777777" w:rsidR="00443391" w:rsidRDefault="00443391" w:rsidP="00475F8C">
            <w:r>
              <w:t>Partnership Information</w:t>
            </w:r>
          </w:p>
        </w:tc>
        <w:tc>
          <w:tcPr>
            <w:tcW w:w="1728" w:type="dxa"/>
          </w:tcPr>
          <w:p w14:paraId="14BAC469" w14:textId="77777777" w:rsidR="00443391" w:rsidRDefault="00443391" w:rsidP="00475F8C">
            <w:r>
              <w:t>Display collaboration and partnership information</w:t>
            </w:r>
          </w:p>
        </w:tc>
        <w:tc>
          <w:tcPr>
            <w:tcW w:w="1728" w:type="dxa"/>
          </w:tcPr>
          <w:p w14:paraId="1422473A" w14:textId="77777777" w:rsidR="00443391" w:rsidRDefault="00443391" w:rsidP="00475F8C">
            <w:r>
              <w:t>Content management validation</w:t>
            </w:r>
          </w:p>
        </w:tc>
      </w:tr>
      <w:tr w:rsidR="00443391" w14:paraId="07FB3884" w14:textId="77777777" w:rsidTr="00475F8C">
        <w:tc>
          <w:tcPr>
            <w:tcW w:w="1728" w:type="dxa"/>
          </w:tcPr>
          <w:p w14:paraId="373606F6" w14:textId="77777777" w:rsidR="00443391" w:rsidRDefault="00443391" w:rsidP="00475F8C">
            <w:r>
              <w:t>FR-033</w:t>
            </w:r>
          </w:p>
        </w:tc>
        <w:tc>
          <w:tcPr>
            <w:tcW w:w="1728" w:type="dxa"/>
          </w:tcPr>
          <w:p w14:paraId="2EB5D507" w14:textId="77777777" w:rsidR="00443391" w:rsidRDefault="00443391" w:rsidP="00475F8C">
            <w:r>
              <w:t>Site Navigation</w:t>
            </w:r>
          </w:p>
        </w:tc>
        <w:tc>
          <w:tcPr>
            <w:tcW w:w="1728" w:type="dxa"/>
          </w:tcPr>
          <w:p w14:paraId="10BA26DE" w14:textId="77777777" w:rsidR="00443391" w:rsidRDefault="00443391" w:rsidP="00475F8C">
            <w:r>
              <w:t>Provide consistent navigation across the platform</w:t>
            </w:r>
          </w:p>
        </w:tc>
        <w:tc>
          <w:tcPr>
            <w:tcW w:w="1728" w:type="dxa"/>
          </w:tcPr>
          <w:p w14:paraId="37886E46" w14:textId="77777777" w:rsidR="00443391" w:rsidRDefault="00443391" w:rsidP="00475F8C">
            <w:r>
              <w:t>Navigation consistency</w:t>
            </w:r>
          </w:p>
        </w:tc>
      </w:tr>
      <w:tr w:rsidR="00443391" w14:paraId="158AB934" w14:textId="77777777" w:rsidTr="00475F8C">
        <w:tc>
          <w:tcPr>
            <w:tcW w:w="1728" w:type="dxa"/>
          </w:tcPr>
          <w:p w14:paraId="4BB3E590" w14:textId="77777777" w:rsidR="00443391" w:rsidRDefault="00443391" w:rsidP="00475F8C">
            <w:r>
              <w:t>FR-034</w:t>
            </w:r>
          </w:p>
        </w:tc>
        <w:tc>
          <w:tcPr>
            <w:tcW w:w="1728" w:type="dxa"/>
          </w:tcPr>
          <w:p w14:paraId="4F7A9556" w14:textId="77777777" w:rsidR="00443391" w:rsidRDefault="00443391" w:rsidP="00475F8C">
            <w:r>
              <w:t>Search Functionality</w:t>
            </w:r>
          </w:p>
        </w:tc>
        <w:tc>
          <w:tcPr>
            <w:tcW w:w="1728" w:type="dxa"/>
          </w:tcPr>
          <w:p w14:paraId="2CBFDDC8" w14:textId="77777777" w:rsidR="00443391" w:rsidRDefault="00443391" w:rsidP="00475F8C">
            <w:r>
              <w:t>Global search across products and content</w:t>
            </w:r>
          </w:p>
        </w:tc>
        <w:tc>
          <w:tcPr>
            <w:tcW w:w="1728" w:type="dxa"/>
          </w:tcPr>
          <w:p w14:paraId="0100C4CE" w14:textId="77777777" w:rsidR="00443391" w:rsidRDefault="00443391" w:rsidP="00475F8C">
            <w:r>
              <w:t>Search query validation</w:t>
            </w:r>
          </w:p>
        </w:tc>
      </w:tr>
    </w:tbl>
    <w:p w14:paraId="214DC86A" w14:textId="3E956E27" w:rsidR="00F13E31" w:rsidRDefault="00F13E31" w:rsidP="00F13E31">
      <w:pPr>
        <w:pStyle w:val="Heading3"/>
        <w:rPr>
          <w:lang w:val="vi-VN"/>
        </w:rPr>
      </w:pPr>
      <w:r>
        <w:rPr>
          <w:lang w:val="en-AI"/>
        </w:rPr>
        <w:t>1.1</w:t>
      </w:r>
      <w:r w:rsidRPr="00C32DF6">
        <w:rPr>
          <w:lang w:val="en-AI"/>
        </w:rPr>
        <w:t>.</w:t>
      </w:r>
      <w:r>
        <w:rPr>
          <w:lang w:val="en-AI"/>
        </w:rPr>
        <w:t>6</w:t>
      </w:r>
      <w:r w:rsidRPr="00C32DF6">
        <w:rPr>
          <w:lang w:val="en-AI"/>
        </w:rPr>
        <w:t xml:space="preserve"> </w:t>
      </w:r>
      <w:r>
        <w:rPr>
          <w:lang w:val="en-AI"/>
        </w:rPr>
        <w:t>Administrative</w:t>
      </w:r>
      <w:r>
        <w:rPr>
          <w:lang w:val="vi-VN"/>
        </w:rPr>
        <w:t xml:space="preserve">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443391" w14:paraId="36AA137C" w14:textId="77777777" w:rsidTr="00475F8C">
        <w:tc>
          <w:tcPr>
            <w:tcW w:w="1728" w:type="dxa"/>
          </w:tcPr>
          <w:p w14:paraId="5FBDD369" w14:textId="77777777" w:rsidR="00443391" w:rsidRDefault="00443391" w:rsidP="00475F8C">
            <w:r>
              <w:t>Requirement ID</w:t>
            </w:r>
          </w:p>
        </w:tc>
        <w:tc>
          <w:tcPr>
            <w:tcW w:w="1728" w:type="dxa"/>
          </w:tcPr>
          <w:p w14:paraId="10644A66" w14:textId="77777777" w:rsidR="00443391" w:rsidRDefault="00443391" w:rsidP="00475F8C">
            <w:r>
              <w:t>Requirement Name</w:t>
            </w:r>
          </w:p>
        </w:tc>
        <w:tc>
          <w:tcPr>
            <w:tcW w:w="1728" w:type="dxa"/>
          </w:tcPr>
          <w:p w14:paraId="7286EA11" w14:textId="77777777" w:rsidR="00443391" w:rsidRDefault="00443391" w:rsidP="00475F8C">
            <w:r>
              <w:t>Description</w:t>
            </w:r>
          </w:p>
        </w:tc>
        <w:tc>
          <w:tcPr>
            <w:tcW w:w="1728" w:type="dxa"/>
          </w:tcPr>
          <w:p w14:paraId="59D760D1" w14:textId="77777777" w:rsidR="00443391" w:rsidRDefault="00443391" w:rsidP="00475F8C">
            <w:r>
              <w:t>Validation Rules</w:t>
            </w:r>
          </w:p>
        </w:tc>
      </w:tr>
      <w:tr w:rsidR="00443391" w14:paraId="7E307E08" w14:textId="77777777" w:rsidTr="00475F8C">
        <w:tc>
          <w:tcPr>
            <w:tcW w:w="1728" w:type="dxa"/>
          </w:tcPr>
          <w:p w14:paraId="35BA428E" w14:textId="77777777" w:rsidR="00443391" w:rsidRDefault="00443391" w:rsidP="00475F8C">
            <w:r>
              <w:t>FR-035</w:t>
            </w:r>
          </w:p>
        </w:tc>
        <w:tc>
          <w:tcPr>
            <w:tcW w:w="1728" w:type="dxa"/>
          </w:tcPr>
          <w:p w14:paraId="45981881" w14:textId="77777777" w:rsidR="00443391" w:rsidRDefault="00443391" w:rsidP="00475F8C">
            <w:r>
              <w:t xml:space="preserve">Platform </w:t>
            </w:r>
            <w:r>
              <w:lastRenderedPageBreak/>
              <w:t>Dashboard</w:t>
            </w:r>
          </w:p>
        </w:tc>
        <w:tc>
          <w:tcPr>
            <w:tcW w:w="1728" w:type="dxa"/>
          </w:tcPr>
          <w:p w14:paraId="76F0DB4F" w14:textId="77777777" w:rsidR="00443391" w:rsidRDefault="00443391" w:rsidP="00475F8C">
            <w:r>
              <w:lastRenderedPageBreak/>
              <w:t xml:space="preserve">Provide </w:t>
            </w:r>
            <w:r>
              <w:lastRenderedPageBreak/>
              <w:t>administrative overview of platform</w:t>
            </w:r>
          </w:p>
        </w:tc>
        <w:tc>
          <w:tcPr>
            <w:tcW w:w="1728" w:type="dxa"/>
          </w:tcPr>
          <w:p w14:paraId="3DC9B4F9" w14:textId="77777777" w:rsidR="00443391" w:rsidRDefault="00443391" w:rsidP="00475F8C">
            <w:r>
              <w:lastRenderedPageBreak/>
              <w:t xml:space="preserve">Admin role </w:t>
            </w:r>
            <w:r>
              <w:lastRenderedPageBreak/>
              <w:t>validation</w:t>
            </w:r>
          </w:p>
        </w:tc>
      </w:tr>
      <w:tr w:rsidR="00443391" w14:paraId="21B4A385" w14:textId="77777777" w:rsidTr="00475F8C">
        <w:tc>
          <w:tcPr>
            <w:tcW w:w="1728" w:type="dxa"/>
          </w:tcPr>
          <w:p w14:paraId="25600759" w14:textId="77777777" w:rsidR="00443391" w:rsidRDefault="00443391" w:rsidP="00475F8C">
            <w:r>
              <w:lastRenderedPageBreak/>
              <w:t>FR-036</w:t>
            </w:r>
          </w:p>
        </w:tc>
        <w:tc>
          <w:tcPr>
            <w:tcW w:w="1728" w:type="dxa"/>
          </w:tcPr>
          <w:p w14:paraId="7006A058" w14:textId="77777777" w:rsidR="00443391" w:rsidRDefault="00443391" w:rsidP="00475F8C">
            <w:r>
              <w:t>System Monitoring</w:t>
            </w:r>
          </w:p>
        </w:tc>
        <w:tc>
          <w:tcPr>
            <w:tcW w:w="1728" w:type="dxa"/>
          </w:tcPr>
          <w:p w14:paraId="494246F4" w14:textId="77777777" w:rsidR="00443391" w:rsidRDefault="00443391" w:rsidP="00475F8C">
            <w:r>
              <w:t>Monitor system performance and activities</w:t>
            </w:r>
          </w:p>
        </w:tc>
        <w:tc>
          <w:tcPr>
            <w:tcW w:w="1728" w:type="dxa"/>
          </w:tcPr>
          <w:p w14:paraId="01151AE0" w14:textId="77777777" w:rsidR="00443391" w:rsidRDefault="00443391" w:rsidP="00475F8C">
            <w:r>
              <w:t>System metrics validation</w:t>
            </w:r>
          </w:p>
        </w:tc>
      </w:tr>
      <w:tr w:rsidR="00443391" w14:paraId="39B049E2" w14:textId="77777777" w:rsidTr="00475F8C">
        <w:tc>
          <w:tcPr>
            <w:tcW w:w="1728" w:type="dxa"/>
          </w:tcPr>
          <w:p w14:paraId="29F1FC3C" w14:textId="77777777" w:rsidR="00443391" w:rsidRDefault="00443391" w:rsidP="00475F8C">
            <w:r>
              <w:t>FR-037</w:t>
            </w:r>
          </w:p>
        </w:tc>
        <w:tc>
          <w:tcPr>
            <w:tcW w:w="1728" w:type="dxa"/>
          </w:tcPr>
          <w:p w14:paraId="436663C0" w14:textId="77777777" w:rsidR="00443391" w:rsidRDefault="00443391" w:rsidP="00475F8C">
            <w:r>
              <w:t>Sale Code Management</w:t>
            </w:r>
          </w:p>
        </w:tc>
        <w:tc>
          <w:tcPr>
            <w:tcW w:w="1728" w:type="dxa"/>
          </w:tcPr>
          <w:p w14:paraId="4A0D85B1" w14:textId="77777777" w:rsidR="00443391" w:rsidRDefault="00443391" w:rsidP="00475F8C">
            <w:r>
              <w:t>Create and manage promotional codes</w:t>
            </w:r>
          </w:p>
        </w:tc>
        <w:tc>
          <w:tcPr>
            <w:tcW w:w="1728" w:type="dxa"/>
          </w:tcPr>
          <w:p w14:paraId="2D4E8E27" w14:textId="77777777" w:rsidR="00443391" w:rsidRDefault="00443391" w:rsidP="00475F8C">
            <w:r>
              <w:t>Code validation, expiry rules</w:t>
            </w:r>
          </w:p>
        </w:tc>
      </w:tr>
      <w:tr w:rsidR="00443391" w14:paraId="0E9C7461" w14:textId="77777777" w:rsidTr="00475F8C">
        <w:tc>
          <w:tcPr>
            <w:tcW w:w="1728" w:type="dxa"/>
          </w:tcPr>
          <w:p w14:paraId="3B0F232A" w14:textId="77777777" w:rsidR="00443391" w:rsidRDefault="00443391" w:rsidP="00475F8C">
            <w:r>
              <w:t>FR-038</w:t>
            </w:r>
          </w:p>
        </w:tc>
        <w:tc>
          <w:tcPr>
            <w:tcW w:w="1728" w:type="dxa"/>
          </w:tcPr>
          <w:p w14:paraId="4EC4E7B6" w14:textId="77777777" w:rsidR="00443391" w:rsidRDefault="00443391" w:rsidP="00475F8C">
            <w:r>
              <w:t>Business Analytics</w:t>
            </w:r>
          </w:p>
        </w:tc>
        <w:tc>
          <w:tcPr>
            <w:tcW w:w="1728" w:type="dxa"/>
          </w:tcPr>
          <w:p w14:paraId="72FA08B5" w14:textId="77777777" w:rsidR="00443391" w:rsidRDefault="00443391" w:rsidP="00475F8C">
            <w:r>
              <w:t>Provide business intelligence and reporting</w:t>
            </w:r>
          </w:p>
        </w:tc>
        <w:tc>
          <w:tcPr>
            <w:tcW w:w="1728" w:type="dxa"/>
          </w:tcPr>
          <w:p w14:paraId="3FC89F84" w14:textId="77777777" w:rsidR="00443391" w:rsidRDefault="00443391" w:rsidP="00475F8C">
            <w:r>
              <w:t>Data accuracy validation</w:t>
            </w:r>
          </w:p>
        </w:tc>
      </w:tr>
      <w:tr w:rsidR="00443391" w14:paraId="4D50F032" w14:textId="77777777" w:rsidTr="00475F8C">
        <w:tc>
          <w:tcPr>
            <w:tcW w:w="1728" w:type="dxa"/>
          </w:tcPr>
          <w:p w14:paraId="23297685" w14:textId="77777777" w:rsidR="00443391" w:rsidRDefault="00443391" w:rsidP="00475F8C">
            <w:r>
              <w:t>FR-039</w:t>
            </w:r>
          </w:p>
        </w:tc>
        <w:tc>
          <w:tcPr>
            <w:tcW w:w="1728" w:type="dxa"/>
          </w:tcPr>
          <w:p w14:paraId="08B49886" w14:textId="77777777" w:rsidR="00443391" w:rsidRDefault="00443391" w:rsidP="00475F8C">
            <w:r>
              <w:t>System Configuration</w:t>
            </w:r>
          </w:p>
        </w:tc>
        <w:tc>
          <w:tcPr>
            <w:tcW w:w="1728" w:type="dxa"/>
          </w:tcPr>
          <w:p w14:paraId="134BF5BE" w14:textId="77777777" w:rsidR="00443391" w:rsidRDefault="00443391" w:rsidP="00475F8C">
            <w:r>
              <w:t>Configure system settings and parameters</w:t>
            </w:r>
          </w:p>
        </w:tc>
        <w:tc>
          <w:tcPr>
            <w:tcW w:w="1728" w:type="dxa"/>
          </w:tcPr>
          <w:p w14:paraId="1E3AB57B" w14:textId="77777777" w:rsidR="00443391" w:rsidRDefault="00443391" w:rsidP="00475F8C">
            <w:r>
              <w:t>Configuration validation</w:t>
            </w:r>
          </w:p>
        </w:tc>
      </w:tr>
      <w:tr w:rsidR="00443391" w14:paraId="2641D5C7" w14:textId="77777777" w:rsidTr="00475F8C">
        <w:tc>
          <w:tcPr>
            <w:tcW w:w="1728" w:type="dxa"/>
          </w:tcPr>
          <w:p w14:paraId="351B9711" w14:textId="77777777" w:rsidR="00443391" w:rsidRDefault="00443391" w:rsidP="00475F8C">
            <w:r>
              <w:t>FR-040</w:t>
            </w:r>
          </w:p>
        </w:tc>
        <w:tc>
          <w:tcPr>
            <w:tcW w:w="1728" w:type="dxa"/>
          </w:tcPr>
          <w:p w14:paraId="7E7F260A" w14:textId="77777777" w:rsidR="00443391" w:rsidRDefault="00443391" w:rsidP="00475F8C">
            <w:r>
              <w:t>Data Export</w:t>
            </w:r>
          </w:p>
        </w:tc>
        <w:tc>
          <w:tcPr>
            <w:tcW w:w="1728" w:type="dxa"/>
          </w:tcPr>
          <w:p w14:paraId="6EE336AE" w14:textId="77777777" w:rsidR="00443391" w:rsidRDefault="00443391" w:rsidP="00475F8C">
            <w:r>
              <w:t>Export system data for reporting</w:t>
            </w:r>
          </w:p>
        </w:tc>
        <w:tc>
          <w:tcPr>
            <w:tcW w:w="1728" w:type="dxa"/>
          </w:tcPr>
          <w:p w14:paraId="5C75977F" w14:textId="77777777" w:rsidR="00443391" w:rsidRDefault="00443391" w:rsidP="00475F8C">
            <w:r>
              <w:t>Export format validation</w:t>
            </w:r>
          </w:p>
        </w:tc>
      </w:tr>
      <w:tr w:rsidR="00443391" w14:paraId="5B800FDC" w14:textId="77777777" w:rsidTr="00475F8C">
        <w:tc>
          <w:tcPr>
            <w:tcW w:w="1728" w:type="dxa"/>
          </w:tcPr>
          <w:p w14:paraId="46B309AF" w14:textId="77777777" w:rsidR="00443391" w:rsidRDefault="00443391" w:rsidP="00475F8C">
            <w:r>
              <w:t>FR-041</w:t>
            </w:r>
          </w:p>
        </w:tc>
        <w:tc>
          <w:tcPr>
            <w:tcW w:w="1728" w:type="dxa"/>
          </w:tcPr>
          <w:p w14:paraId="5D8768F9" w14:textId="77777777" w:rsidR="00443391" w:rsidRDefault="00443391" w:rsidP="00475F8C">
            <w:r>
              <w:t>Audit Trail</w:t>
            </w:r>
          </w:p>
        </w:tc>
        <w:tc>
          <w:tcPr>
            <w:tcW w:w="1728" w:type="dxa"/>
          </w:tcPr>
          <w:p w14:paraId="2ED2EF9A" w14:textId="77777777" w:rsidR="00443391" w:rsidRDefault="00443391" w:rsidP="00475F8C">
            <w:r>
              <w:t>Track system changes and user activities</w:t>
            </w:r>
          </w:p>
        </w:tc>
        <w:tc>
          <w:tcPr>
            <w:tcW w:w="1728" w:type="dxa"/>
          </w:tcPr>
          <w:p w14:paraId="1724027C" w14:textId="77777777" w:rsidR="00443391" w:rsidRDefault="00443391" w:rsidP="00475F8C">
            <w:r>
              <w:t>Audit log validation</w:t>
            </w:r>
          </w:p>
        </w:tc>
      </w:tr>
    </w:tbl>
    <w:p w14:paraId="23E036FA" w14:textId="1238F63D" w:rsidR="00F13E31" w:rsidRDefault="00F13E31" w:rsidP="00F13E31">
      <w:pPr>
        <w:pStyle w:val="Heading3"/>
        <w:rPr>
          <w:lang w:val="vi-VN"/>
        </w:rPr>
      </w:pPr>
      <w:r>
        <w:rPr>
          <w:lang w:val="en-AI"/>
        </w:rPr>
        <w:t>1.1</w:t>
      </w:r>
      <w:r w:rsidRPr="00C32DF6">
        <w:rPr>
          <w:lang w:val="en-AI"/>
        </w:rPr>
        <w:t>.</w:t>
      </w:r>
      <w:r>
        <w:rPr>
          <w:lang w:val="en-AI"/>
        </w:rPr>
        <w:t>7</w:t>
      </w:r>
      <w:r w:rsidRPr="00C32DF6">
        <w:rPr>
          <w:lang w:val="en-AI"/>
        </w:rPr>
        <w:t xml:space="preserve"> </w:t>
      </w:r>
      <w:r>
        <w:t>System and Security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443391" w14:paraId="2A8810F0" w14:textId="77777777" w:rsidTr="00475F8C">
        <w:tc>
          <w:tcPr>
            <w:tcW w:w="1728" w:type="dxa"/>
          </w:tcPr>
          <w:p w14:paraId="57817078" w14:textId="77777777" w:rsidR="00443391" w:rsidRDefault="00443391" w:rsidP="00475F8C">
            <w:r>
              <w:t>Requirement ID</w:t>
            </w:r>
          </w:p>
        </w:tc>
        <w:tc>
          <w:tcPr>
            <w:tcW w:w="1728" w:type="dxa"/>
          </w:tcPr>
          <w:p w14:paraId="1BC4983E" w14:textId="77777777" w:rsidR="00443391" w:rsidRDefault="00443391" w:rsidP="00475F8C">
            <w:r>
              <w:t>Requirement Name</w:t>
            </w:r>
          </w:p>
        </w:tc>
        <w:tc>
          <w:tcPr>
            <w:tcW w:w="1728" w:type="dxa"/>
          </w:tcPr>
          <w:p w14:paraId="60114489" w14:textId="77777777" w:rsidR="00443391" w:rsidRDefault="00443391" w:rsidP="00475F8C">
            <w:r>
              <w:t>Description</w:t>
            </w:r>
          </w:p>
        </w:tc>
        <w:tc>
          <w:tcPr>
            <w:tcW w:w="1728" w:type="dxa"/>
          </w:tcPr>
          <w:p w14:paraId="539231A9" w14:textId="77777777" w:rsidR="00443391" w:rsidRDefault="00443391" w:rsidP="00475F8C">
            <w:r>
              <w:t>Validation Rules</w:t>
            </w:r>
          </w:p>
        </w:tc>
      </w:tr>
      <w:tr w:rsidR="00443391" w14:paraId="50991F34" w14:textId="77777777" w:rsidTr="00475F8C">
        <w:tc>
          <w:tcPr>
            <w:tcW w:w="1728" w:type="dxa"/>
          </w:tcPr>
          <w:p w14:paraId="40FE9A49" w14:textId="77777777" w:rsidR="00443391" w:rsidRDefault="00443391" w:rsidP="00475F8C">
            <w:r>
              <w:t>FR-042</w:t>
            </w:r>
          </w:p>
        </w:tc>
        <w:tc>
          <w:tcPr>
            <w:tcW w:w="1728" w:type="dxa"/>
          </w:tcPr>
          <w:p w14:paraId="0271A6DC" w14:textId="77777777" w:rsidR="00443391" w:rsidRDefault="00443391" w:rsidP="00475F8C">
            <w:r>
              <w:t>Access Control</w:t>
            </w:r>
          </w:p>
        </w:tc>
        <w:tc>
          <w:tcPr>
            <w:tcW w:w="1728" w:type="dxa"/>
          </w:tcPr>
          <w:p w14:paraId="5D1AEC35" w14:textId="77777777" w:rsidR="00443391" w:rsidRDefault="00443391" w:rsidP="00475F8C">
            <w:r>
              <w:t>Enforce role-based access to system functions</w:t>
            </w:r>
          </w:p>
        </w:tc>
        <w:tc>
          <w:tcPr>
            <w:tcW w:w="1728" w:type="dxa"/>
          </w:tcPr>
          <w:p w14:paraId="1AD3F635" w14:textId="77777777" w:rsidR="00443391" w:rsidRDefault="00443391" w:rsidP="00475F8C">
            <w:r>
              <w:t>Permission validation</w:t>
            </w:r>
          </w:p>
        </w:tc>
      </w:tr>
      <w:tr w:rsidR="00443391" w14:paraId="7EF07733" w14:textId="77777777" w:rsidTr="00475F8C">
        <w:tc>
          <w:tcPr>
            <w:tcW w:w="1728" w:type="dxa"/>
          </w:tcPr>
          <w:p w14:paraId="1D4EE077" w14:textId="77777777" w:rsidR="00443391" w:rsidRDefault="00443391" w:rsidP="00475F8C">
            <w:r>
              <w:t>FR-043</w:t>
            </w:r>
          </w:p>
        </w:tc>
        <w:tc>
          <w:tcPr>
            <w:tcW w:w="1728" w:type="dxa"/>
          </w:tcPr>
          <w:p w14:paraId="7605EF26" w14:textId="77777777" w:rsidR="00443391" w:rsidRDefault="00443391" w:rsidP="00475F8C">
            <w:r>
              <w:t>Error Handling</w:t>
            </w:r>
          </w:p>
        </w:tc>
        <w:tc>
          <w:tcPr>
            <w:tcW w:w="1728" w:type="dxa"/>
          </w:tcPr>
          <w:p w14:paraId="5CB46E4D" w14:textId="77777777" w:rsidR="00443391" w:rsidRDefault="00443391" w:rsidP="00475F8C">
            <w:r>
              <w:t>Handle system errors gracefully</w:t>
            </w:r>
          </w:p>
        </w:tc>
        <w:tc>
          <w:tcPr>
            <w:tcW w:w="1728" w:type="dxa"/>
          </w:tcPr>
          <w:p w14:paraId="26EA2093" w14:textId="77777777" w:rsidR="00443391" w:rsidRDefault="00443391" w:rsidP="00475F8C">
            <w:r>
              <w:t>Error message validation</w:t>
            </w:r>
          </w:p>
        </w:tc>
      </w:tr>
      <w:tr w:rsidR="00443391" w14:paraId="77384662" w14:textId="77777777" w:rsidTr="00475F8C">
        <w:tc>
          <w:tcPr>
            <w:tcW w:w="1728" w:type="dxa"/>
          </w:tcPr>
          <w:p w14:paraId="6A19CA86" w14:textId="77777777" w:rsidR="00443391" w:rsidRDefault="00443391" w:rsidP="00475F8C">
            <w:r>
              <w:t>FR-044</w:t>
            </w:r>
          </w:p>
        </w:tc>
        <w:tc>
          <w:tcPr>
            <w:tcW w:w="1728" w:type="dxa"/>
          </w:tcPr>
          <w:p w14:paraId="7A7B5F34" w14:textId="77777777" w:rsidR="00443391" w:rsidRDefault="00443391" w:rsidP="00475F8C">
            <w:r>
              <w:t>Data Security</w:t>
            </w:r>
          </w:p>
        </w:tc>
        <w:tc>
          <w:tcPr>
            <w:tcW w:w="1728" w:type="dxa"/>
          </w:tcPr>
          <w:p w14:paraId="6A0036A3" w14:textId="77777777" w:rsidR="00443391" w:rsidRDefault="00443391" w:rsidP="00475F8C">
            <w:r>
              <w:t>Protect sensitive user and business data</w:t>
            </w:r>
          </w:p>
        </w:tc>
        <w:tc>
          <w:tcPr>
            <w:tcW w:w="1728" w:type="dxa"/>
          </w:tcPr>
          <w:p w14:paraId="318FDDAF" w14:textId="77777777" w:rsidR="00443391" w:rsidRDefault="00443391" w:rsidP="00475F8C">
            <w:r>
              <w:t>Encryption, data protection</w:t>
            </w:r>
          </w:p>
        </w:tc>
      </w:tr>
      <w:tr w:rsidR="00443391" w14:paraId="193454F9" w14:textId="77777777" w:rsidTr="00475F8C">
        <w:tc>
          <w:tcPr>
            <w:tcW w:w="1728" w:type="dxa"/>
          </w:tcPr>
          <w:p w14:paraId="44F10634" w14:textId="77777777" w:rsidR="00443391" w:rsidRDefault="00443391" w:rsidP="00475F8C">
            <w:r>
              <w:t>FR-045</w:t>
            </w:r>
          </w:p>
        </w:tc>
        <w:tc>
          <w:tcPr>
            <w:tcW w:w="1728" w:type="dxa"/>
          </w:tcPr>
          <w:p w14:paraId="6D87C23E" w14:textId="77777777" w:rsidR="00443391" w:rsidRDefault="00443391" w:rsidP="00475F8C">
            <w:r>
              <w:t>Session Security</w:t>
            </w:r>
          </w:p>
        </w:tc>
        <w:tc>
          <w:tcPr>
            <w:tcW w:w="1728" w:type="dxa"/>
          </w:tcPr>
          <w:p w14:paraId="0C33BE10" w14:textId="77777777" w:rsidR="00443391" w:rsidRDefault="00443391" w:rsidP="00475F8C">
            <w:r>
              <w:t>Secure user sessions and prevent unauthorized access</w:t>
            </w:r>
          </w:p>
        </w:tc>
        <w:tc>
          <w:tcPr>
            <w:tcW w:w="1728" w:type="dxa"/>
          </w:tcPr>
          <w:p w14:paraId="35084463" w14:textId="77777777" w:rsidR="00443391" w:rsidRDefault="00443391" w:rsidP="00475F8C">
            <w:r>
              <w:t>Session validation</w:t>
            </w:r>
          </w:p>
        </w:tc>
      </w:tr>
      <w:tr w:rsidR="00443391" w14:paraId="5F8E5C8F" w14:textId="77777777" w:rsidTr="00475F8C">
        <w:tc>
          <w:tcPr>
            <w:tcW w:w="1728" w:type="dxa"/>
          </w:tcPr>
          <w:p w14:paraId="07AC811E" w14:textId="77777777" w:rsidR="00443391" w:rsidRDefault="00443391" w:rsidP="00475F8C">
            <w:r>
              <w:t>FR-046</w:t>
            </w:r>
          </w:p>
        </w:tc>
        <w:tc>
          <w:tcPr>
            <w:tcW w:w="1728" w:type="dxa"/>
          </w:tcPr>
          <w:p w14:paraId="7FE21943" w14:textId="77777777" w:rsidR="00443391" w:rsidRDefault="00443391" w:rsidP="00475F8C">
            <w:r>
              <w:t>Input Validation</w:t>
            </w:r>
          </w:p>
        </w:tc>
        <w:tc>
          <w:tcPr>
            <w:tcW w:w="1728" w:type="dxa"/>
          </w:tcPr>
          <w:p w14:paraId="1FF0167A" w14:textId="77777777" w:rsidR="00443391" w:rsidRDefault="00443391" w:rsidP="00475F8C">
            <w:r>
              <w:t>Validate all user inputs for security and data integrity</w:t>
            </w:r>
          </w:p>
        </w:tc>
        <w:tc>
          <w:tcPr>
            <w:tcW w:w="1728" w:type="dxa"/>
          </w:tcPr>
          <w:p w14:paraId="5119A2FB" w14:textId="77777777" w:rsidR="00443391" w:rsidRDefault="00443391" w:rsidP="00475F8C">
            <w:r>
              <w:t>Input sanitization</w:t>
            </w:r>
          </w:p>
        </w:tc>
      </w:tr>
      <w:tr w:rsidR="00443391" w14:paraId="10797991" w14:textId="77777777" w:rsidTr="00475F8C">
        <w:tc>
          <w:tcPr>
            <w:tcW w:w="1728" w:type="dxa"/>
          </w:tcPr>
          <w:p w14:paraId="7381D0EF" w14:textId="77777777" w:rsidR="00443391" w:rsidRDefault="00443391" w:rsidP="00475F8C">
            <w:r>
              <w:t>FR-047</w:t>
            </w:r>
          </w:p>
        </w:tc>
        <w:tc>
          <w:tcPr>
            <w:tcW w:w="1728" w:type="dxa"/>
          </w:tcPr>
          <w:p w14:paraId="56394BBF" w14:textId="77777777" w:rsidR="00443391" w:rsidRDefault="00443391" w:rsidP="00475F8C">
            <w:r>
              <w:t>System Backup</w:t>
            </w:r>
          </w:p>
        </w:tc>
        <w:tc>
          <w:tcPr>
            <w:tcW w:w="1728" w:type="dxa"/>
          </w:tcPr>
          <w:p w14:paraId="6F1BC004" w14:textId="77777777" w:rsidR="00443391" w:rsidRDefault="00443391" w:rsidP="00475F8C">
            <w:r>
              <w:t xml:space="preserve">Backup system data and </w:t>
            </w:r>
            <w:r>
              <w:lastRenderedPageBreak/>
              <w:t>configurations</w:t>
            </w:r>
          </w:p>
        </w:tc>
        <w:tc>
          <w:tcPr>
            <w:tcW w:w="1728" w:type="dxa"/>
          </w:tcPr>
          <w:p w14:paraId="6B7C0930" w14:textId="77777777" w:rsidR="00443391" w:rsidRDefault="00443391" w:rsidP="00475F8C">
            <w:r>
              <w:lastRenderedPageBreak/>
              <w:t>Backup validation</w:t>
            </w:r>
          </w:p>
        </w:tc>
      </w:tr>
    </w:tbl>
    <w:p w14:paraId="63C3116F" w14:textId="13EE565E" w:rsidR="00C32DF6" w:rsidRDefault="008A2237" w:rsidP="008A2237">
      <w:pPr>
        <w:pStyle w:val="Heading2"/>
        <w:rPr>
          <w:lang w:val="vi-VN"/>
        </w:rPr>
      </w:pPr>
      <w:r>
        <w:rPr>
          <w:lang w:val="en-AI"/>
        </w:rPr>
        <w:lastRenderedPageBreak/>
        <w:t>1.</w:t>
      </w:r>
      <w:r w:rsidR="00C32DF6" w:rsidRPr="00C32DF6">
        <w:rPr>
          <w:lang w:val="en-AI"/>
        </w:rPr>
        <w:t>2 User Roles and Permissions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62AAD" w14:paraId="336C924B" w14:textId="77777777" w:rsidTr="00A85009">
        <w:tc>
          <w:tcPr>
            <w:tcW w:w="2880" w:type="dxa"/>
          </w:tcPr>
          <w:p w14:paraId="4D80B723" w14:textId="125A627F" w:rsidR="00F62AAD" w:rsidRDefault="00F62AAD" w:rsidP="00F62AAD">
            <w:r>
              <w:t>User Role</w:t>
            </w:r>
          </w:p>
        </w:tc>
        <w:tc>
          <w:tcPr>
            <w:tcW w:w="2880" w:type="dxa"/>
          </w:tcPr>
          <w:p w14:paraId="5DFE99C5" w14:textId="709B0D37" w:rsidR="00F62AAD" w:rsidRDefault="00F62AAD" w:rsidP="00F62AAD">
            <w:r>
              <w:t>Primary Functions</w:t>
            </w:r>
          </w:p>
        </w:tc>
        <w:tc>
          <w:tcPr>
            <w:tcW w:w="2880" w:type="dxa"/>
          </w:tcPr>
          <w:p w14:paraId="0B5E1587" w14:textId="2E89557F" w:rsidR="00F62AAD" w:rsidRDefault="00F62AAD" w:rsidP="00F62AAD">
            <w:r>
              <w:t>Access Level</w:t>
            </w:r>
          </w:p>
        </w:tc>
      </w:tr>
      <w:tr w:rsidR="00F62AAD" w14:paraId="6A131E01" w14:textId="77777777" w:rsidTr="00A85009">
        <w:tc>
          <w:tcPr>
            <w:tcW w:w="2880" w:type="dxa"/>
          </w:tcPr>
          <w:p w14:paraId="67350E33" w14:textId="055DD510" w:rsidR="00F62AAD" w:rsidRDefault="00F62AAD" w:rsidP="00F62AAD">
            <w:r>
              <w:t>Anonymous User</w:t>
            </w:r>
          </w:p>
        </w:tc>
        <w:tc>
          <w:tcPr>
            <w:tcW w:w="2880" w:type="dxa"/>
          </w:tcPr>
          <w:p w14:paraId="796EBB40" w14:textId="1528DB34" w:rsidR="00F62AAD" w:rsidRPr="00240E51" w:rsidRDefault="00F62AAD" w:rsidP="00F62AAD">
            <w:pPr>
              <w:rPr>
                <w:lang w:val="vi-VN"/>
              </w:rPr>
            </w:pPr>
            <w:r>
              <w:t>FR-010, FR-011, FR-030, FR-031, FR-032, FR-033, FR-034</w:t>
            </w:r>
          </w:p>
        </w:tc>
        <w:tc>
          <w:tcPr>
            <w:tcW w:w="2880" w:type="dxa"/>
          </w:tcPr>
          <w:p w14:paraId="281288B4" w14:textId="2B0BBDE7" w:rsidR="00F62AAD" w:rsidRDefault="00F62AAD" w:rsidP="00F62AAD">
            <w:r>
              <w:t>Public access only</w:t>
            </w:r>
          </w:p>
        </w:tc>
      </w:tr>
      <w:tr w:rsidR="00F62AAD" w14:paraId="6AB72CD3" w14:textId="77777777" w:rsidTr="00A85009">
        <w:tc>
          <w:tcPr>
            <w:tcW w:w="2880" w:type="dxa"/>
          </w:tcPr>
          <w:p w14:paraId="7A730A8A" w14:textId="00BB8530" w:rsidR="00F62AAD" w:rsidRDefault="00F62AAD" w:rsidP="00F62AAD">
            <w:r>
              <w:t>Customer</w:t>
            </w:r>
          </w:p>
        </w:tc>
        <w:tc>
          <w:tcPr>
            <w:tcW w:w="2880" w:type="dxa"/>
          </w:tcPr>
          <w:p w14:paraId="2A684BD7" w14:textId="23D3AD83" w:rsidR="00F62AAD" w:rsidRDefault="00F62AAD" w:rsidP="00F62AAD">
            <w:r>
              <w:t>FR-001, FR-002, FR-004, FR-005, FR-016, FR-017, FR-019, FR-020, FR-021, FR-024, FR-027</w:t>
            </w:r>
          </w:p>
        </w:tc>
        <w:tc>
          <w:tcPr>
            <w:tcW w:w="2880" w:type="dxa"/>
          </w:tcPr>
          <w:p w14:paraId="7E324CBF" w14:textId="3FF185E9" w:rsidR="00F62AAD" w:rsidRDefault="00F62AAD" w:rsidP="00F62AAD">
            <w:r>
              <w:t>Authenticated user access</w:t>
            </w:r>
          </w:p>
        </w:tc>
      </w:tr>
      <w:tr w:rsidR="00F62AAD" w14:paraId="4C189AC3" w14:textId="77777777" w:rsidTr="00A85009">
        <w:tc>
          <w:tcPr>
            <w:tcW w:w="2880" w:type="dxa"/>
          </w:tcPr>
          <w:p w14:paraId="103F9B28" w14:textId="4F34F0E9" w:rsidR="00F62AAD" w:rsidRDefault="00F62AAD" w:rsidP="00F62AAD">
            <w:r>
              <w:t>Seller</w:t>
            </w:r>
          </w:p>
        </w:tc>
        <w:tc>
          <w:tcPr>
            <w:tcW w:w="2880" w:type="dxa"/>
          </w:tcPr>
          <w:p w14:paraId="733014B6" w14:textId="6829CC87" w:rsidR="00F62AAD" w:rsidRPr="00240E51" w:rsidRDefault="00F62AAD" w:rsidP="00F62AAD">
            <w:pPr>
              <w:rPr>
                <w:lang w:val="en-AI"/>
              </w:rPr>
            </w:pPr>
            <w:r>
              <w:t>All Customer functions + FR-008, FR-009, FR-013, FR-015, FR-018, FR-025, FR-026, FR-028, FR-038</w:t>
            </w:r>
          </w:p>
        </w:tc>
        <w:tc>
          <w:tcPr>
            <w:tcW w:w="2880" w:type="dxa"/>
          </w:tcPr>
          <w:p w14:paraId="16977963" w14:textId="3A6C7F2F" w:rsidR="00F62AAD" w:rsidRDefault="00F62AAD" w:rsidP="00F62AAD">
            <w:r>
              <w:t>Seller-specific access + Customer access</w:t>
            </w:r>
          </w:p>
        </w:tc>
      </w:tr>
      <w:tr w:rsidR="00F62AAD" w14:paraId="03510170" w14:textId="77777777" w:rsidTr="00A85009">
        <w:tc>
          <w:tcPr>
            <w:tcW w:w="2880" w:type="dxa"/>
          </w:tcPr>
          <w:p w14:paraId="66F615D6" w14:textId="1EBBB31D" w:rsidR="00F62AAD" w:rsidRDefault="00F62AAD" w:rsidP="00F62AAD">
            <w:r>
              <w:t>Administrator</w:t>
            </w:r>
          </w:p>
        </w:tc>
        <w:tc>
          <w:tcPr>
            <w:tcW w:w="2880" w:type="dxa"/>
          </w:tcPr>
          <w:p w14:paraId="09B09B45" w14:textId="3C6D0AA8" w:rsidR="00F62AAD" w:rsidRPr="00240E51" w:rsidRDefault="00F62AAD" w:rsidP="00F62AAD">
            <w:pPr>
              <w:rPr>
                <w:lang w:val="en-AI"/>
              </w:rPr>
            </w:pPr>
            <w:r>
              <w:t>All system functions + FR-003, FR-006, FR-012, FR-014, FR-022, FR-035, FR-036, FR-037, FR-039, FR-040, FR-041</w:t>
            </w:r>
          </w:p>
        </w:tc>
        <w:tc>
          <w:tcPr>
            <w:tcW w:w="2880" w:type="dxa"/>
          </w:tcPr>
          <w:p w14:paraId="57416874" w14:textId="01F02692" w:rsidR="00F62AAD" w:rsidRPr="0039580E" w:rsidRDefault="00F62AAD" w:rsidP="00F62AAD">
            <w:pPr>
              <w:rPr>
                <w:lang w:val="vi-VN"/>
              </w:rPr>
            </w:pPr>
            <w:r>
              <w:t>Full system access</w:t>
            </w:r>
          </w:p>
        </w:tc>
      </w:tr>
    </w:tbl>
    <w:p w14:paraId="1833356A" w14:textId="01694953" w:rsidR="00C32DF6" w:rsidRPr="00C32DF6" w:rsidRDefault="008A2237" w:rsidP="008A2237">
      <w:pPr>
        <w:pStyle w:val="Heading2"/>
        <w:rPr>
          <w:lang w:val="en-AI"/>
        </w:rPr>
      </w:pPr>
      <w:r>
        <w:rPr>
          <w:lang w:val="en-AI"/>
        </w:rPr>
        <w:t>1.3</w:t>
      </w:r>
      <w:r w:rsidR="00C32DF6" w:rsidRPr="00C32DF6">
        <w:rPr>
          <w:lang w:val="en-AI"/>
        </w:rPr>
        <w:t xml:space="preserve"> Use Case Design</w:t>
      </w:r>
    </w:p>
    <w:p w14:paraId="7F94EB36" w14:textId="7D8645B6" w:rsidR="00C32DF6" w:rsidRPr="00C32DF6" w:rsidRDefault="008A2237" w:rsidP="008A2237">
      <w:pPr>
        <w:pStyle w:val="Heading3"/>
        <w:rPr>
          <w:lang w:val="vi-VN"/>
        </w:rPr>
      </w:pPr>
      <w:r>
        <w:rPr>
          <w:lang w:val="en-AI"/>
        </w:rPr>
        <w:t>1.3</w:t>
      </w:r>
      <w:r w:rsidR="00C32DF6" w:rsidRPr="00C32DF6">
        <w:rPr>
          <w:lang w:val="en-AI"/>
        </w:rPr>
        <w:t>.1 Regist</w:t>
      </w:r>
      <w:r w:rsidR="004867BC">
        <w:rPr>
          <w:lang w:val="en-AI"/>
        </w:rPr>
        <w:t>er</w:t>
      </w:r>
    </w:p>
    <w:p w14:paraId="0F10704E" w14:textId="0DF41781" w:rsidR="00C32DF6" w:rsidRPr="00C32DF6" w:rsidRDefault="00C32DF6" w:rsidP="00C32DF6">
      <w:pPr>
        <w:rPr>
          <w:lang w:val="en-AI"/>
        </w:rPr>
      </w:pPr>
      <w:r>
        <w:t xml:space="preserve">Table 1: </w:t>
      </w:r>
      <w:r w:rsidR="007C5169">
        <w:t>Description of User Register (UC-101)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C5169" w14:paraId="267A5C10" w14:textId="77777777" w:rsidTr="00781C42">
        <w:tc>
          <w:tcPr>
            <w:tcW w:w="4320" w:type="dxa"/>
          </w:tcPr>
          <w:p w14:paraId="04B11337" w14:textId="77777777" w:rsidR="007C5169" w:rsidRDefault="007C5169" w:rsidP="00781C42">
            <w:r>
              <w:t>UC ID and Name</w:t>
            </w:r>
          </w:p>
        </w:tc>
        <w:tc>
          <w:tcPr>
            <w:tcW w:w="4320" w:type="dxa"/>
          </w:tcPr>
          <w:p w14:paraId="183AE546" w14:textId="1FA944AB" w:rsidR="007C5169" w:rsidRDefault="007C5169" w:rsidP="00781C42">
            <w:r>
              <w:t>UC-101 - Register</w:t>
            </w:r>
          </w:p>
        </w:tc>
      </w:tr>
      <w:tr w:rsidR="007C5169" w14:paraId="4405F551" w14:textId="77777777" w:rsidTr="00781C42">
        <w:tc>
          <w:tcPr>
            <w:tcW w:w="4320" w:type="dxa"/>
          </w:tcPr>
          <w:p w14:paraId="3F2A9D0A" w14:textId="77777777" w:rsidR="007C5169" w:rsidRDefault="007C5169" w:rsidP="00781C42">
            <w:r>
              <w:t>Primary Actor</w:t>
            </w:r>
          </w:p>
        </w:tc>
        <w:tc>
          <w:tcPr>
            <w:tcW w:w="4320" w:type="dxa"/>
          </w:tcPr>
          <w:p w14:paraId="60D7708F" w14:textId="77777777" w:rsidR="007C5169" w:rsidRDefault="007C5169" w:rsidP="00781C42">
            <w:r>
              <w:t>Anonymous User</w:t>
            </w:r>
          </w:p>
        </w:tc>
      </w:tr>
      <w:tr w:rsidR="007C5169" w14:paraId="1A888BDB" w14:textId="77777777" w:rsidTr="00781C42">
        <w:tc>
          <w:tcPr>
            <w:tcW w:w="4320" w:type="dxa"/>
          </w:tcPr>
          <w:p w14:paraId="33A0F653" w14:textId="77777777" w:rsidR="007C5169" w:rsidRDefault="007C5169" w:rsidP="00781C42">
            <w:r>
              <w:t>Trigger:</w:t>
            </w:r>
          </w:p>
        </w:tc>
        <w:tc>
          <w:tcPr>
            <w:tcW w:w="4320" w:type="dxa"/>
          </w:tcPr>
          <w:p w14:paraId="41169615" w14:textId="77777777" w:rsidR="008B2468" w:rsidRDefault="00000000">
            <w:r>
              <w:t>This requirement allows anonymous users to create new accounts on the platform by providing personal information, selecting their role (Customer or Seller), and completing email verification to access system features.</w:t>
            </w:r>
          </w:p>
        </w:tc>
      </w:tr>
      <w:tr w:rsidR="007C5169" w14:paraId="000195E1" w14:textId="77777777" w:rsidTr="00781C42">
        <w:tc>
          <w:tcPr>
            <w:tcW w:w="4320" w:type="dxa"/>
          </w:tcPr>
          <w:p w14:paraId="036A1D70" w14:textId="77777777" w:rsidR="007C5169" w:rsidRDefault="007C5169" w:rsidP="00781C42">
            <w:r>
              <w:t>Description:</w:t>
            </w:r>
          </w:p>
        </w:tc>
        <w:tc>
          <w:tcPr>
            <w:tcW w:w="4320" w:type="dxa"/>
          </w:tcPr>
          <w:p w14:paraId="18F8131A" w14:textId="77777777" w:rsidR="007C5169" w:rsidRDefault="007C5169" w:rsidP="00781C42">
            <w:r>
              <w:t>This use case allows an Anonymous User to register for a new account on the SASUCare platform by providing necessary details such as email, password, first name, last name, and optionally a shop name if registering as a Seller. The system validates the input, creates a user record.</w:t>
            </w:r>
          </w:p>
        </w:tc>
      </w:tr>
      <w:tr w:rsidR="007C5169" w14:paraId="4800F47B" w14:textId="77777777" w:rsidTr="00781C42">
        <w:tc>
          <w:tcPr>
            <w:tcW w:w="4320" w:type="dxa"/>
          </w:tcPr>
          <w:p w14:paraId="57DF8C83" w14:textId="77777777" w:rsidR="007C5169" w:rsidRDefault="007C5169" w:rsidP="00781C42">
            <w:r>
              <w:t>Preconditions:</w:t>
            </w:r>
          </w:p>
        </w:tc>
        <w:tc>
          <w:tcPr>
            <w:tcW w:w="4320" w:type="dxa"/>
          </w:tcPr>
          <w:p w14:paraId="361E6B23" w14:textId="77777777" w:rsidR="007C5169" w:rsidRDefault="007C5169" w:rsidP="00781C42">
            <w:r>
              <w:t xml:space="preserve">The Anonymous User is not logged in. </w:t>
            </w:r>
          </w:p>
        </w:tc>
      </w:tr>
      <w:tr w:rsidR="007C5169" w14:paraId="2A6A2910" w14:textId="77777777" w:rsidTr="00781C42">
        <w:tc>
          <w:tcPr>
            <w:tcW w:w="4320" w:type="dxa"/>
          </w:tcPr>
          <w:p w14:paraId="67AFF98F" w14:textId="77777777" w:rsidR="007C5169" w:rsidRDefault="007C5169" w:rsidP="00781C42">
            <w:r>
              <w:t>Postconditions</w:t>
            </w:r>
          </w:p>
        </w:tc>
        <w:tc>
          <w:tcPr>
            <w:tcW w:w="4320" w:type="dxa"/>
          </w:tcPr>
          <w:p w14:paraId="6505CBD9" w14:textId="77777777" w:rsidR="007C5169" w:rsidRDefault="007C5169" w:rsidP="00781C42">
            <w:r>
              <w:t>A new user record is stored in the system database. The user is redirected to the LoginPage upon successful registration.</w:t>
            </w:r>
          </w:p>
        </w:tc>
      </w:tr>
      <w:tr w:rsidR="007C5169" w14:paraId="0B81CEC9" w14:textId="77777777" w:rsidTr="00781C42">
        <w:tc>
          <w:tcPr>
            <w:tcW w:w="4320" w:type="dxa"/>
          </w:tcPr>
          <w:p w14:paraId="45B60D80" w14:textId="77777777" w:rsidR="007C5169" w:rsidRDefault="007C5169" w:rsidP="00781C42">
            <w:r>
              <w:t>Expected results</w:t>
            </w:r>
          </w:p>
        </w:tc>
        <w:tc>
          <w:tcPr>
            <w:tcW w:w="4320" w:type="dxa"/>
          </w:tcPr>
          <w:p w14:paraId="7430B44C" w14:textId="77777777" w:rsidR="007C5169" w:rsidRDefault="007C5169" w:rsidP="00781C42">
            <w:r>
              <w:t xml:space="preserve">Upon submitting valid registration details and confirming the email verification, the system saves the new user record. The user can then login and access their role-specific </w:t>
            </w:r>
            <w:r>
              <w:lastRenderedPageBreak/>
              <w:t>dashboard.</w:t>
            </w:r>
          </w:p>
        </w:tc>
      </w:tr>
      <w:tr w:rsidR="007C5169" w14:paraId="16F9C586" w14:textId="77777777" w:rsidTr="00781C42">
        <w:tc>
          <w:tcPr>
            <w:tcW w:w="4320" w:type="dxa"/>
          </w:tcPr>
          <w:p w14:paraId="0DE69C36" w14:textId="77777777" w:rsidR="007C5169" w:rsidRDefault="007C5169" w:rsidP="00781C42">
            <w:r>
              <w:lastRenderedPageBreak/>
              <w:t>Normal Flow:</w:t>
            </w:r>
          </w:p>
        </w:tc>
        <w:tc>
          <w:tcPr>
            <w:tcW w:w="4320" w:type="dxa"/>
          </w:tcPr>
          <w:p w14:paraId="63037704" w14:textId="77777777" w:rsidR="007C5169" w:rsidRDefault="007C5169" w:rsidP="00781C42">
            <w:r>
              <w:t>1. Anonymous User navigates to the Homepage and clicks "Sign Up".</w:t>
            </w:r>
            <w:r>
              <w:br/>
              <w:t>2. The system displays the RegistrationPage with a form.</w:t>
            </w:r>
            <w:r>
              <w:br/>
              <w:t>3. Anonymous User enters email, password, confirms password, first name, last name, and optionally shop name, then clicks "Register".</w:t>
            </w:r>
            <w:r>
              <w:br/>
              <w:t>4. The system displays a success message and redirects to the LoginPage.</w:t>
            </w:r>
          </w:p>
        </w:tc>
      </w:tr>
      <w:tr w:rsidR="007C5169" w14:paraId="037259ED" w14:textId="77777777" w:rsidTr="00781C42">
        <w:tc>
          <w:tcPr>
            <w:tcW w:w="4320" w:type="dxa"/>
          </w:tcPr>
          <w:p w14:paraId="071B5CD5" w14:textId="77777777" w:rsidR="007C5169" w:rsidRDefault="007C5169" w:rsidP="00781C42">
            <w:r>
              <w:t>Alternative Flows:</w:t>
            </w:r>
          </w:p>
        </w:tc>
        <w:tc>
          <w:tcPr>
            <w:tcW w:w="4320" w:type="dxa"/>
          </w:tcPr>
          <w:p w14:paraId="3FC4FEDE" w14:textId="77777777" w:rsidR="007C5169" w:rsidRDefault="007C5169" w:rsidP="00781C42">
            <w:r>
              <w:t>Invalid Data</w:t>
            </w:r>
            <w:r>
              <w:br/>
            </w:r>
            <w:r>
              <w:br/>
              <w:t>1. Anonymous User submits the form with missing or incorrect data (e.g., duplicate email, invalid password).</w:t>
            </w:r>
            <w:r>
              <w:br/>
              <w:t>2. The system displays an error message next to the relevant field.</w:t>
            </w:r>
            <w:r>
              <w:br/>
              <w:t>3. Anonymous User corrects the data and resubmits.</w:t>
            </w:r>
          </w:p>
        </w:tc>
      </w:tr>
      <w:tr w:rsidR="007C5169" w14:paraId="23E9AD74" w14:textId="77777777" w:rsidTr="00781C42">
        <w:tc>
          <w:tcPr>
            <w:tcW w:w="4320" w:type="dxa"/>
          </w:tcPr>
          <w:p w14:paraId="54F09351" w14:textId="77777777" w:rsidR="007C5169" w:rsidRDefault="007C5169" w:rsidP="00781C42">
            <w:r>
              <w:t>Exceptions:</w:t>
            </w:r>
          </w:p>
        </w:tc>
        <w:tc>
          <w:tcPr>
            <w:tcW w:w="4320" w:type="dxa"/>
          </w:tcPr>
          <w:p w14:paraId="2C506970" w14:textId="77777777" w:rsidR="007C5169" w:rsidRDefault="007C5169" w:rsidP="00781C42"/>
        </w:tc>
      </w:tr>
    </w:tbl>
    <w:p w14:paraId="56B004B8" w14:textId="77777777" w:rsidR="00C32DF6" w:rsidRPr="00C32DF6" w:rsidRDefault="00C32DF6" w:rsidP="00C32DF6">
      <w:pPr>
        <w:rPr>
          <w:lang w:val="en-AI"/>
        </w:rPr>
      </w:pPr>
      <w:r>
        <w:t> Business Rules Applied:</w:t>
      </w:r>
    </w:p>
    <w:p w14:paraId="39B1EEEB" w14:textId="77777777" w:rsidR="00C32DF6" w:rsidRPr="00C32DF6" w:rsidRDefault="00C32DF6" w:rsidP="00C32DF6">
      <w:pPr>
        <w:rPr>
          <w:lang w:val="en-AI"/>
        </w:rPr>
      </w:pPr>
      <w:r>
        <w:t> • BR-001: Email uniqueness validation</w:t>
      </w:r>
      <w:r>
        <w:br/>
        <w:t xml:space="preserve">  - Email must be unique across all user accounts</w:t>
      </w:r>
      <w:r>
        <w:br/>
        <w:t xml:space="preserve">  - Email format must follow RFC 5322 standard (e.g., user@domain.com)</w:t>
      </w:r>
      <w:r>
        <w:br/>
        <w:t xml:space="preserve">  - Email domain must have valid MX record</w:t>
      </w:r>
    </w:p>
    <w:p w14:paraId="7A2792AC" w14:textId="77777777" w:rsidR="00C32DF6" w:rsidRPr="00C32DF6" w:rsidRDefault="00C32DF6" w:rsidP="00C32DF6">
      <w:pPr>
        <w:rPr>
          <w:lang w:val="en-AI"/>
        </w:rPr>
      </w:pPr>
      <w:r>
        <w:t> • BR-002: Password strength requirements</w:t>
      </w:r>
      <w:r>
        <w:br/>
        <w:t xml:space="preserve">  - Minimum 8 characters, maximum 128 characters</w:t>
      </w:r>
      <w:r>
        <w:br/>
        <w:t xml:space="preserve">  - Must contain at least 1 uppercase letter (A-Z)</w:t>
      </w:r>
      <w:r>
        <w:br/>
        <w:t xml:space="preserve">  - Must contain at least 1 lowercase letter (a-z)</w:t>
      </w:r>
      <w:r>
        <w:br/>
        <w:t xml:space="preserve">  - Must contain at least 1 number (0-9)</w:t>
      </w:r>
      <w:r>
        <w:br/>
        <w:t xml:space="preserve">  - Must contain at least 1 special character (!@#$%^&amp;*)</w:t>
      </w:r>
      <w:r>
        <w:br/>
        <w:t xml:space="preserve">  - Cannot contain user's email or name</w:t>
      </w:r>
    </w:p>
    <w:p w14:paraId="5B32C080" w14:textId="77777777" w:rsidR="00C32DF6" w:rsidRPr="00C32DF6" w:rsidRDefault="00C32DF6" w:rsidP="00C32DF6">
      <w:pPr>
        <w:rPr>
          <w:lang w:val="en-AI"/>
        </w:rPr>
      </w:pPr>
      <w:r>
        <w:t> • BR-003: Email verification requirement</w:t>
      </w:r>
      <w:r>
        <w:br/>
        <w:t xml:space="preserve">  - Verification email must be sent within 30 seconds of registration</w:t>
      </w:r>
      <w:r>
        <w:br/>
        <w:t xml:space="preserve">  - Verification token expires after 24 hours</w:t>
      </w:r>
      <w:r>
        <w:br/>
        <w:t xml:space="preserve">  - Maximum 3 verification email resend attempts per day</w:t>
      </w:r>
    </w:p>
    <w:p w14:paraId="0CB5DE8D" w14:textId="497E6D53" w:rsidR="00C32DF6" w:rsidRPr="00C32DF6" w:rsidRDefault="00C32DF6" w:rsidP="00C32DF6">
      <w:pPr>
        <w:rPr>
          <w:lang w:val="en-AI"/>
        </w:rPr>
      </w:pPr>
      <w:r>
        <w:t> • BR-004: Terms acceptance requirement</w:t>
      </w:r>
      <w:r>
        <w:br/>
        <w:t xml:space="preserve">  - Terms and Conditions checkbox must be checked (required)</w:t>
      </w:r>
      <w:r>
        <w:br/>
        <w:t xml:space="preserve">  - Privacy Policy acknowledgment required</w:t>
      </w:r>
      <w:r>
        <w:br/>
        <w:t xml:space="preserve">  - Marketing consent is optional</w:t>
      </w:r>
    </w:p>
    <w:p w14:paraId="38278D22" w14:textId="0DE3F6FE" w:rsidR="00C32DF6" w:rsidRPr="00C32DF6" w:rsidRDefault="008A2237" w:rsidP="008A2237">
      <w:pPr>
        <w:pStyle w:val="Heading3"/>
        <w:rPr>
          <w:lang w:val="vi-VN"/>
        </w:rPr>
      </w:pPr>
      <w:r>
        <w:rPr>
          <w:lang w:val="en-AI"/>
        </w:rPr>
        <w:lastRenderedPageBreak/>
        <w:t>1.3</w:t>
      </w:r>
      <w:r w:rsidR="00C32DF6" w:rsidRPr="00C32DF6">
        <w:rPr>
          <w:lang w:val="en-AI"/>
        </w:rPr>
        <w:t>.2 Login</w:t>
      </w:r>
    </w:p>
    <w:p w14:paraId="605E16E2" w14:textId="5E9FFD95" w:rsidR="00C32DF6" w:rsidRPr="00C32DF6" w:rsidRDefault="00C32DF6" w:rsidP="00674F2B">
      <w:pPr>
        <w:rPr>
          <w:lang w:val="en-AI"/>
        </w:rPr>
      </w:pPr>
      <w:r>
        <w:t xml:space="preserve">Table </w:t>
      </w:r>
      <w:r w:rsidR="008A2237">
        <w:t>2</w:t>
      </w:r>
      <w:r>
        <w:t>: User Login use case description UC-102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32DAB" w14:paraId="315C749C" w14:textId="77777777" w:rsidTr="00781C42">
        <w:tc>
          <w:tcPr>
            <w:tcW w:w="4320" w:type="dxa"/>
          </w:tcPr>
          <w:p w14:paraId="14A0CB86" w14:textId="77777777" w:rsidR="00232DAB" w:rsidRDefault="00232DAB" w:rsidP="00781C42">
            <w:r>
              <w:t>UC ID and Name</w:t>
            </w:r>
          </w:p>
        </w:tc>
        <w:tc>
          <w:tcPr>
            <w:tcW w:w="4320" w:type="dxa"/>
          </w:tcPr>
          <w:p w14:paraId="77AC8AF9" w14:textId="69A0ACE4" w:rsidR="00232DAB" w:rsidRDefault="00232DAB" w:rsidP="00781C42">
            <w:r>
              <w:t>UC-102</w:t>
            </w:r>
            <w:r>
              <w:rPr>
                <w:lang w:val="vi-VN"/>
              </w:rPr>
              <w:t xml:space="preserve"> - </w:t>
            </w:r>
            <w:r>
              <w:t>Login</w:t>
            </w:r>
          </w:p>
        </w:tc>
      </w:tr>
      <w:tr w:rsidR="00232DAB" w14:paraId="37E11010" w14:textId="77777777" w:rsidTr="00781C42">
        <w:tc>
          <w:tcPr>
            <w:tcW w:w="4320" w:type="dxa"/>
          </w:tcPr>
          <w:p w14:paraId="42F24BC7" w14:textId="77777777" w:rsidR="00232DAB" w:rsidRDefault="00232DAB" w:rsidP="00781C42">
            <w:r>
              <w:t>Primary Actor</w:t>
            </w:r>
          </w:p>
        </w:tc>
        <w:tc>
          <w:tcPr>
            <w:tcW w:w="4320" w:type="dxa"/>
          </w:tcPr>
          <w:p w14:paraId="6451F997" w14:textId="104BFAB2" w:rsidR="00232DAB" w:rsidRDefault="00232DAB" w:rsidP="00781C42">
            <w:r>
              <w:t xml:space="preserve">Registered User </w:t>
            </w:r>
            <w:r w:rsidR="00240E51">
              <w:rPr>
                <w:lang w:val="vi-VN"/>
              </w:rPr>
              <w:t>(Seller or Customer)</w:t>
            </w:r>
            <w:r>
              <w:t xml:space="preserve">            </w:t>
            </w:r>
          </w:p>
        </w:tc>
      </w:tr>
      <w:tr w:rsidR="00232DAB" w14:paraId="215251AD" w14:textId="77777777" w:rsidTr="00781C42">
        <w:tc>
          <w:tcPr>
            <w:tcW w:w="4320" w:type="dxa"/>
          </w:tcPr>
          <w:p w14:paraId="50321977" w14:textId="77777777" w:rsidR="00232DAB" w:rsidRDefault="00232DAB" w:rsidP="00781C42">
            <w:r>
              <w:t>Trigger:</w:t>
            </w:r>
          </w:p>
        </w:tc>
        <w:tc>
          <w:tcPr>
            <w:tcW w:w="4320" w:type="dxa"/>
          </w:tcPr>
          <w:p w14:paraId="2D07DA66" w14:textId="77777777" w:rsidR="008B2468" w:rsidRDefault="00000000">
            <w:r>
              <w:t>This requirement allows registered users to authenticate themselves using email and password credentials to access their personalized dashboard and account-specific features based on their role (Customer, Seller, or Admin).</w:t>
            </w:r>
          </w:p>
        </w:tc>
      </w:tr>
      <w:tr w:rsidR="00232DAB" w14:paraId="76095380" w14:textId="77777777" w:rsidTr="00781C42">
        <w:tc>
          <w:tcPr>
            <w:tcW w:w="4320" w:type="dxa"/>
          </w:tcPr>
          <w:p w14:paraId="6E140C6C" w14:textId="77777777" w:rsidR="00232DAB" w:rsidRDefault="00232DAB" w:rsidP="00781C42">
            <w:r>
              <w:t>Description:</w:t>
            </w:r>
          </w:p>
        </w:tc>
        <w:tc>
          <w:tcPr>
            <w:tcW w:w="4320" w:type="dxa"/>
          </w:tcPr>
          <w:p w14:paraId="122D7C61" w14:textId="77777777" w:rsidR="00232DAB" w:rsidRDefault="00232DAB" w:rsidP="00781C42">
            <w:r>
              <w:t>This use case allows a Registered User to authenticate and access the SASUCare platform by providing their email and password. The system validates the credentials, creates a user session, and redirects the user to their role-specific dashboard (Customer, Seller, or Admin).</w:t>
            </w:r>
          </w:p>
        </w:tc>
      </w:tr>
      <w:tr w:rsidR="00232DAB" w14:paraId="42F27C1D" w14:textId="77777777" w:rsidTr="00781C42">
        <w:tc>
          <w:tcPr>
            <w:tcW w:w="4320" w:type="dxa"/>
          </w:tcPr>
          <w:p w14:paraId="5ED55387" w14:textId="77777777" w:rsidR="00232DAB" w:rsidRDefault="00232DAB" w:rsidP="00781C42">
            <w:r>
              <w:t>Preconditions:</w:t>
            </w:r>
          </w:p>
        </w:tc>
        <w:tc>
          <w:tcPr>
            <w:tcW w:w="4320" w:type="dxa"/>
          </w:tcPr>
          <w:p w14:paraId="38F24FF7" w14:textId="77777777" w:rsidR="00232DAB" w:rsidRDefault="00232DAB" w:rsidP="00781C42">
            <w:r>
              <w:t xml:space="preserve">The user has a verified account with valid credentials. The user is not currently logged in. </w:t>
            </w:r>
          </w:p>
        </w:tc>
      </w:tr>
      <w:tr w:rsidR="00232DAB" w14:paraId="21D09719" w14:textId="77777777" w:rsidTr="00781C42">
        <w:tc>
          <w:tcPr>
            <w:tcW w:w="4320" w:type="dxa"/>
          </w:tcPr>
          <w:p w14:paraId="6B904604" w14:textId="77777777" w:rsidR="00232DAB" w:rsidRDefault="00232DAB" w:rsidP="00781C42">
            <w:r>
              <w:t>Postconditions</w:t>
            </w:r>
          </w:p>
        </w:tc>
        <w:tc>
          <w:tcPr>
            <w:tcW w:w="4320" w:type="dxa"/>
          </w:tcPr>
          <w:p w14:paraId="18DAED5C" w14:textId="77777777" w:rsidR="00232DAB" w:rsidRDefault="00232DAB" w:rsidP="00781C42">
            <w:r>
              <w:t>User session is created and authenticated. User is redirected to role-specific dashboard.</w:t>
            </w:r>
          </w:p>
        </w:tc>
      </w:tr>
      <w:tr w:rsidR="00232DAB" w14:paraId="7DB2DC55" w14:textId="77777777" w:rsidTr="00781C42">
        <w:tc>
          <w:tcPr>
            <w:tcW w:w="4320" w:type="dxa"/>
          </w:tcPr>
          <w:p w14:paraId="5A416828" w14:textId="77777777" w:rsidR="00232DAB" w:rsidRDefault="00232DAB" w:rsidP="00781C42">
            <w:r>
              <w:t>Expected results</w:t>
            </w:r>
          </w:p>
        </w:tc>
        <w:tc>
          <w:tcPr>
            <w:tcW w:w="4320" w:type="dxa"/>
          </w:tcPr>
          <w:p w14:paraId="1A45AAB7" w14:textId="77777777" w:rsidR="00232DAB" w:rsidRDefault="00232DAB" w:rsidP="00781C42">
            <w:r>
              <w:t>Upon entering valid credentials, the system authenticates the user and redirects them to their appropriate dashboard based on their role (Customer, Seller, or Admin).</w:t>
            </w:r>
          </w:p>
        </w:tc>
      </w:tr>
      <w:tr w:rsidR="00232DAB" w14:paraId="4CC96E0C" w14:textId="77777777" w:rsidTr="00781C42">
        <w:tc>
          <w:tcPr>
            <w:tcW w:w="4320" w:type="dxa"/>
          </w:tcPr>
          <w:p w14:paraId="51BBAF60" w14:textId="77777777" w:rsidR="00232DAB" w:rsidRDefault="00232DAB" w:rsidP="00781C42">
            <w:r>
              <w:t>Normal Flow:</w:t>
            </w:r>
          </w:p>
        </w:tc>
        <w:tc>
          <w:tcPr>
            <w:tcW w:w="4320" w:type="dxa"/>
          </w:tcPr>
          <w:p w14:paraId="2843D184" w14:textId="77777777" w:rsidR="00232DAB" w:rsidRDefault="00232DAB" w:rsidP="00781C42">
            <w:r>
              <w:t>1. Registered User navigates to the Homepage and clicks "Login".</w:t>
            </w:r>
            <w:r>
              <w:br/>
              <w:t>2. The system displays the LoginPage with email and password fields.</w:t>
            </w:r>
            <w:r>
              <w:br/>
              <w:t>3. User enters email and password, then clicks "Login".</w:t>
            </w:r>
            <w:r>
              <w:br/>
              <w:t>4. The system validates credentials and redirects to role-specific dashboard.</w:t>
            </w:r>
          </w:p>
        </w:tc>
      </w:tr>
      <w:tr w:rsidR="00232DAB" w14:paraId="61B7B4F4" w14:textId="77777777" w:rsidTr="00781C42">
        <w:tc>
          <w:tcPr>
            <w:tcW w:w="4320" w:type="dxa"/>
          </w:tcPr>
          <w:p w14:paraId="668FABEE" w14:textId="77777777" w:rsidR="00232DAB" w:rsidRDefault="00232DAB" w:rsidP="00781C42">
            <w:r>
              <w:t>Alternative Flows:</w:t>
            </w:r>
          </w:p>
        </w:tc>
        <w:tc>
          <w:tcPr>
            <w:tcW w:w="4320" w:type="dxa"/>
          </w:tcPr>
          <w:p w14:paraId="30C3C70B" w14:textId="77777777" w:rsidR="00232DAB" w:rsidRDefault="00232DAB" w:rsidP="00781C42">
            <w:r>
              <w:t>Invalid Credentials</w:t>
            </w:r>
            <w:r>
              <w:br/>
            </w:r>
            <w:r>
              <w:br/>
              <w:t>1. User enters incorrect email or password.</w:t>
            </w:r>
            <w:r>
              <w:br/>
              <w:t>2. System displays error message "Invalid email or password".</w:t>
            </w:r>
            <w:r>
              <w:br/>
              <w:t>3. User corrects credentials and resubmits.</w:t>
            </w:r>
            <w:r>
              <w:br/>
            </w:r>
            <w:r>
              <w:br/>
              <w:t>Account Not Verified</w:t>
            </w:r>
            <w:r>
              <w:br/>
            </w:r>
            <w:r>
              <w:br/>
              <w:t>1. User attempts to login with unverified account.</w:t>
            </w:r>
            <w:r>
              <w:br/>
              <w:t>2. System displays verification message.</w:t>
            </w:r>
            <w:r>
              <w:br/>
              <w:t xml:space="preserve">3. System offers to resend verification </w:t>
            </w:r>
            <w:r>
              <w:lastRenderedPageBreak/>
              <w:t>email.</w:t>
            </w:r>
          </w:p>
        </w:tc>
      </w:tr>
      <w:tr w:rsidR="00232DAB" w14:paraId="4891E692" w14:textId="77777777" w:rsidTr="00781C42">
        <w:tc>
          <w:tcPr>
            <w:tcW w:w="4320" w:type="dxa"/>
          </w:tcPr>
          <w:p w14:paraId="5FA5EB2D" w14:textId="77777777" w:rsidR="00232DAB" w:rsidRDefault="00232DAB" w:rsidP="00781C42">
            <w:r>
              <w:lastRenderedPageBreak/>
              <w:t>Exceptions:</w:t>
            </w:r>
          </w:p>
        </w:tc>
        <w:tc>
          <w:tcPr>
            <w:tcW w:w="4320" w:type="dxa"/>
          </w:tcPr>
          <w:p w14:paraId="7B3C04D2" w14:textId="77777777" w:rsidR="00232DAB" w:rsidRDefault="00232DAB" w:rsidP="00781C42">
            <w:r>
              <w:t>Account Suspended: System detects suspended account and displays suspension message with contact information.</w:t>
            </w:r>
          </w:p>
        </w:tc>
      </w:tr>
    </w:tbl>
    <w:p w14:paraId="204759AA" w14:textId="77777777" w:rsidR="00C32DF6" w:rsidRPr="00232DAB" w:rsidRDefault="00C32DF6" w:rsidP="00C32DF6"/>
    <w:p w14:paraId="6C479470" w14:textId="77777777" w:rsidR="00C32DF6" w:rsidRPr="00C32DF6" w:rsidRDefault="00C32DF6" w:rsidP="00C32DF6">
      <w:pPr>
        <w:rPr>
          <w:lang w:val="en-AI"/>
        </w:rPr>
      </w:pPr>
      <w:r>
        <w:t> Business Rules Applied:</w:t>
      </w:r>
    </w:p>
    <w:p w14:paraId="11168A0C" w14:textId="77777777" w:rsidR="00C32DF6" w:rsidRPr="00C32DF6" w:rsidRDefault="00C32DF6" w:rsidP="00C32DF6">
      <w:pPr>
        <w:rPr>
          <w:lang w:val="en-AI"/>
        </w:rPr>
      </w:pPr>
      <w:r>
        <w:t> • BR-005: Account verification requirement</w:t>
      </w:r>
      <w:r>
        <w:br/>
        <w:t xml:space="preserve">  - Account must be email verified before login</w:t>
      </w:r>
      <w:r>
        <w:br/>
        <w:t xml:space="preserve">  - Unverified accounts blocked after 7 days of registration</w:t>
      </w:r>
      <w:r>
        <w:br/>
        <w:t xml:space="preserve">  - Account verification status checked on each login attempt</w:t>
      </w:r>
    </w:p>
    <w:p w14:paraId="28BA9D7E" w14:textId="77777777" w:rsidR="00C32DF6" w:rsidRPr="00C32DF6" w:rsidRDefault="00C32DF6" w:rsidP="00C32DF6">
      <w:pPr>
        <w:rPr>
          <w:lang w:val="en-AI"/>
        </w:rPr>
      </w:pPr>
      <w:r>
        <w:t> • BR-006: Login attempt limitations</w:t>
      </w:r>
      <w:r>
        <w:br/>
        <w:t xml:space="preserve">  - Maximum 5 failed login attempts per account per hour</w:t>
      </w:r>
      <w:r>
        <w:br/>
        <w:t xml:space="preserve">  - Account locked for 30 minutes after 5 failed attempts</w:t>
      </w:r>
      <w:r>
        <w:br/>
        <w:t xml:space="preserve">  - CAPTCHA required after 3 failed attempts</w:t>
      </w:r>
      <w:r>
        <w:br/>
        <w:t xml:space="preserve">  - IP-based rate limiting: 20 attempts per IP per hour</w:t>
      </w:r>
    </w:p>
    <w:p w14:paraId="1A38A7EB" w14:textId="77777777" w:rsidR="00C32DF6" w:rsidRPr="00C32DF6" w:rsidRDefault="00C32DF6" w:rsidP="00C32DF6">
      <w:pPr>
        <w:rPr>
          <w:lang w:val="en-AI"/>
        </w:rPr>
      </w:pPr>
      <w:r>
        <w:t> • BR-007: Session timeout configuration</w:t>
      </w:r>
      <w:r>
        <w:br/>
        <w:t xml:space="preserve">  - Session expires after 30 minutes of inactivity</w:t>
      </w:r>
      <w:r>
        <w:br/>
        <w:t xml:space="preserve">  - "Remember me" extends session to 30 days</w:t>
      </w:r>
      <w:r>
        <w:br/>
        <w:t xml:space="preserve">  - Session automatically renewed on user activity</w:t>
      </w:r>
      <w:r>
        <w:br/>
        <w:t xml:space="preserve">  - Maximum concurrent sessions per user: 3</w:t>
      </w:r>
    </w:p>
    <w:p w14:paraId="0A8E9E3E" w14:textId="77777777" w:rsidR="00C32DF6" w:rsidRPr="00C32DF6" w:rsidRDefault="00C32DF6" w:rsidP="00C32DF6">
      <w:pPr>
        <w:rPr>
          <w:lang w:val="en-AI"/>
        </w:rPr>
      </w:pPr>
      <w:r>
        <w:t> • BR-008: Role-based redirection</w:t>
      </w:r>
      <w:r>
        <w:br/>
        <w:t xml:space="preserve">  - Customer role: Redirect to homepage or last visited product page</w:t>
      </w:r>
      <w:r>
        <w:br/>
        <w:t xml:space="preserve">  - Seller role: Redirect to seller dashboard</w:t>
      </w:r>
      <w:r>
        <w:br/>
        <w:t xml:space="preserve">  - Admin role: Redirect to admin panel</w:t>
      </w:r>
      <w:r>
        <w:br/>
        <w:t xml:space="preserve">  - Redirect URL stored in session for post-login navigation</w:t>
      </w:r>
    </w:p>
    <w:p w14:paraId="2D1EBD02" w14:textId="09FA192E" w:rsidR="00C32DF6" w:rsidRPr="00C32DF6" w:rsidRDefault="008A2237" w:rsidP="008A2237">
      <w:pPr>
        <w:pStyle w:val="Heading3"/>
        <w:rPr>
          <w:lang w:val="vi-VN"/>
        </w:rPr>
      </w:pPr>
      <w:r>
        <w:rPr>
          <w:lang w:val="en-AI"/>
        </w:rPr>
        <w:t>1.3</w:t>
      </w:r>
      <w:r w:rsidR="00C32DF6" w:rsidRPr="00C32DF6">
        <w:rPr>
          <w:lang w:val="en-AI"/>
        </w:rPr>
        <w:t>.3 Add Product to Cart</w:t>
      </w:r>
    </w:p>
    <w:p w14:paraId="0F45C78D" w14:textId="136CFDE4" w:rsidR="00C32DF6" w:rsidRPr="00C32DF6" w:rsidRDefault="00232DAB" w:rsidP="00C32DF6">
      <w:pPr>
        <w:rPr>
          <w:lang w:val="en-AI"/>
        </w:rPr>
      </w:pPr>
      <w:r>
        <w:t xml:space="preserve">Table </w:t>
      </w:r>
      <w:r w:rsidR="008A2237">
        <w:t>3</w:t>
      </w:r>
      <w:r>
        <w:t>: Add Product to Cart use case description UC-203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32DAB" w14:paraId="2C510BBD" w14:textId="77777777" w:rsidTr="00781C42">
        <w:tc>
          <w:tcPr>
            <w:tcW w:w="4320" w:type="dxa"/>
          </w:tcPr>
          <w:p w14:paraId="03052D31" w14:textId="77777777" w:rsidR="00232DAB" w:rsidRDefault="00232DAB" w:rsidP="00781C42">
            <w:r>
              <w:t>UC ID and Name:</w:t>
            </w:r>
          </w:p>
        </w:tc>
        <w:tc>
          <w:tcPr>
            <w:tcW w:w="4320" w:type="dxa"/>
          </w:tcPr>
          <w:p w14:paraId="78A3506B" w14:textId="77777777" w:rsidR="00232DAB" w:rsidRDefault="00232DAB" w:rsidP="00781C42">
            <w:r>
              <w:t>UC-203</w:t>
            </w:r>
            <w:r>
              <w:rPr>
                <w:lang w:val="vi-VN"/>
              </w:rPr>
              <w:t xml:space="preserve"> - </w:t>
            </w:r>
            <w:r>
              <w:t>Add Product to Cart</w:t>
            </w:r>
          </w:p>
        </w:tc>
      </w:tr>
      <w:tr w:rsidR="00232DAB" w14:paraId="1163C951" w14:textId="77777777" w:rsidTr="00781C42">
        <w:tc>
          <w:tcPr>
            <w:tcW w:w="4320" w:type="dxa"/>
          </w:tcPr>
          <w:p w14:paraId="3C3C2D99" w14:textId="77777777" w:rsidR="00232DAB" w:rsidRDefault="00232DAB" w:rsidP="00781C42">
            <w:r>
              <w:t>Primary Actor:</w:t>
            </w:r>
          </w:p>
        </w:tc>
        <w:tc>
          <w:tcPr>
            <w:tcW w:w="4320" w:type="dxa"/>
          </w:tcPr>
          <w:p w14:paraId="6BAE1B8C" w14:textId="77777777" w:rsidR="00232DAB" w:rsidRDefault="00232DAB" w:rsidP="00781C42">
            <w:r>
              <w:t>Customer</w:t>
            </w:r>
          </w:p>
        </w:tc>
      </w:tr>
      <w:tr w:rsidR="00232DAB" w14:paraId="3B77F5C7" w14:textId="77777777" w:rsidTr="00781C42">
        <w:tc>
          <w:tcPr>
            <w:tcW w:w="4320" w:type="dxa"/>
          </w:tcPr>
          <w:p w14:paraId="3C2EDADA" w14:textId="77777777" w:rsidR="00232DAB" w:rsidRDefault="00232DAB" w:rsidP="00781C42">
            <w:r>
              <w:t>Trigger:</w:t>
            </w:r>
          </w:p>
        </w:tc>
        <w:tc>
          <w:tcPr>
            <w:tcW w:w="4320" w:type="dxa"/>
          </w:tcPr>
          <w:p w14:paraId="6C8EC066" w14:textId="77777777" w:rsidR="008B2468" w:rsidRDefault="00000000">
            <w:r>
              <w:t>This requirement allows customers to add selected products to their shopping cart by specifying quantity and product options, enabling them to collect items for future purchase while browsing the marketplace.</w:t>
            </w:r>
          </w:p>
        </w:tc>
      </w:tr>
      <w:tr w:rsidR="00232DAB" w14:paraId="14EBEF10" w14:textId="77777777" w:rsidTr="00781C42">
        <w:tc>
          <w:tcPr>
            <w:tcW w:w="4320" w:type="dxa"/>
          </w:tcPr>
          <w:p w14:paraId="041C9C5A" w14:textId="77777777" w:rsidR="00232DAB" w:rsidRDefault="00232DAB" w:rsidP="00781C42">
            <w:r>
              <w:t>Description:</w:t>
            </w:r>
          </w:p>
        </w:tc>
        <w:tc>
          <w:tcPr>
            <w:tcW w:w="4320" w:type="dxa"/>
          </w:tcPr>
          <w:p w14:paraId="58A6DFFE" w14:textId="77777777" w:rsidR="00232DAB" w:rsidRDefault="00232DAB" w:rsidP="00781C42">
            <w:r>
              <w:t>This use case allows Customer to add a selected product to their shopping cart. The system validates product availability, checks stock quantity, and updates the cart with the selected item and quantity.</w:t>
            </w:r>
          </w:p>
        </w:tc>
      </w:tr>
      <w:tr w:rsidR="00232DAB" w14:paraId="30AEAA71" w14:textId="77777777" w:rsidTr="00781C42">
        <w:tc>
          <w:tcPr>
            <w:tcW w:w="4320" w:type="dxa"/>
          </w:tcPr>
          <w:p w14:paraId="3A3EFFD8" w14:textId="77777777" w:rsidR="00232DAB" w:rsidRDefault="00232DAB" w:rsidP="00781C42">
            <w:r>
              <w:lastRenderedPageBreak/>
              <w:t>Preconditions:</w:t>
            </w:r>
          </w:p>
        </w:tc>
        <w:tc>
          <w:tcPr>
            <w:tcW w:w="4320" w:type="dxa"/>
          </w:tcPr>
          <w:p w14:paraId="1DE9E2CE" w14:textId="77777777" w:rsidR="00232DAB" w:rsidRPr="00232DAB" w:rsidRDefault="00232DAB" w:rsidP="00781C42">
            <w:pPr>
              <w:rPr>
                <w:lang w:val="vi-VN"/>
              </w:rPr>
            </w:pPr>
            <w:r>
              <w:t>Customer is viewing a product detail page. Product is active and available.</w:t>
            </w:r>
          </w:p>
        </w:tc>
      </w:tr>
      <w:tr w:rsidR="00232DAB" w14:paraId="33B14418" w14:textId="77777777" w:rsidTr="00781C42">
        <w:tc>
          <w:tcPr>
            <w:tcW w:w="4320" w:type="dxa"/>
          </w:tcPr>
          <w:p w14:paraId="37CD6DF8" w14:textId="77777777" w:rsidR="00232DAB" w:rsidRDefault="00232DAB" w:rsidP="00781C42">
            <w:r>
              <w:t>Postconditions</w:t>
            </w:r>
          </w:p>
        </w:tc>
        <w:tc>
          <w:tcPr>
            <w:tcW w:w="4320" w:type="dxa"/>
          </w:tcPr>
          <w:p w14:paraId="5F00906B" w14:textId="77777777" w:rsidR="00232DAB" w:rsidRDefault="00232DAB" w:rsidP="00781C42">
            <w:r>
              <w:t>Product is added to shopping cart. Cart totals are updated. Cart item count is incremented.</w:t>
            </w:r>
          </w:p>
        </w:tc>
      </w:tr>
      <w:tr w:rsidR="00232DAB" w14:paraId="196C1833" w14:textId="77777777" w:rsidTr="00781C42">
        <w:tc>
          <w:tcPr>
            <w:tcW w:w="4320" w:type="dxa"/>
          </w:tcPr>
          <w:p w14:paraId="328E23C9" w14:textId="77777777" w:rsidR="00232DAB" w:rsidRDefault="00232DAB" w:rsidP="00781C42">
            <w:r>
              <w:t>Expected results</w:t>
            </w:r>
          </w:p>
        </w:tc>
        <w:tc>
          <w:tcPr>
            <w:tcW w:w="4320" w:type="dxa"/>
          </w:tcPr>
          <w:p w14:paraId="11FFB269" w14:textId="77777777" w:rsidR="00232DAB" w:rsidRDefault="00232DAB" w:rsidP="00781C42">
            <w:r>
              <w:t>The selected product with specified quantity is successfully added to the cart. System displays confirmation message and updates cart icon with new item count.</w:t>
            </w:r>
          </w:p>
        </w:tc>
      </w:tr>
      <w:tr w:rsidR="00232DAB" w14:paraId="1CB0FFDB" w14:textId="77777777" w:rsidTr="00781C42">
        <w:tc>
          <w:tcPr>
            <w:tcW w:w="4320" w:type="dxa"/>
          </w:tcPr>
          <w:p w14:paraId="62E91CE4" w14:textId="77777777" w:rsidR="00232DAB" w:rsidRDefault="00232DAB" w:rsidP="00781C42">
            <w:r>
              <w:t>Normal Flow:</w:t>
            </w:r>
          </w:p>
        </w:tc>
        <w:tc>
          <w:tcPr>
            <w:tcW w:w="4320" w:type="dxa"/>
          </w:tcPr>
          <w:p w14:paraId="240631CB" w14:textId="77777777" w:rsidR="00232DAB" w:rsidRDefault="00232DAB" w:rsidP="00781C42">
            <w:r>
              <w:t>1. Customer views product detail page and selects options (size, color, etc.).</w:t>
            </w:r>
            <w:r>
              <w:br/>
              <w:t>2. Customer specifies quantity and clicks "Add to Cart".</w:t>
            </w:r>
            <w:r>
              <w:br/>
              <w:t>3. System validates product availability and stock quantity.</w:t>
            </w:r>
            <w:r>
              <w:br/>
              <w:t>4. System adds item to cart and displays confirmation message.</w:t>
            </w:r>
          </w:p>
        </w:tc>
      </w:tr>
      <w:tr w:rsidR="00232DAB" w14:paraId="5D4375D6" w14:textId="77777777" w:rsidTr="00781C42">
        <w:tc>
          <w:tcPr>
            <w:tcW w:w="4320" w:type="dxa"/>
          </w:tcPr>
          <w:p w14:paraId="4D54367F" w14:textId="77777777" w:rsidR="00232DAB" w:rsidRDefault="00232DAB" w:rsidP="00781C42">
            <w:r>
              <w:t>Alternative Flows:</w:t>
            </w:r>
          </w:p>
        </w:tc>
        <w:tc>
          <w:tcPr>
            <w:tcW w:w="4320" w:type="dxa"/>
          </w:tcPr>
          <w:p w14:paraId="32BB79FC" w14:textId="77777777" w:rsidR="00232DAB" w:rsidRDefault="00232DAB" w:rsidP="00781C42">
            <w:r>
              <w:t>Insufficient Stock</w:t>
            </w:r>
            <w:r>
              <w:br/>
            </w:r>
            <w:r>
              <w:br/>
              <w:t>1. Customer selects quantity exceeding available stock.</w:t>
            </w:r>
            <w:r>
              <w:br/>
              <w:t>2. System displays stock limitation message.</w:t>
            </w:r>
            <w:r>
              <w:br/>
              <w:t>3. System suggests maximum available quantity.</w:t>
            </w:r>
            <w:r>
              <w:br/>
            </w:r>
            <w:r>
              <w:br/>
              <w:t>Product Unavailable</w:t>
            </w:r>
            <w:r>
              <w:br/>
            </w:r>
            <w:r>
              <w:br/>
              <w:t>1. Customer attempts to add inactive product.</w:t>
            </w:r>
            <w:r>
              <w:br/>
              <w:t>2. System displays product unavailability message.</w:t>
            </w:r>
          </w:p>
        </w:tc>
      </w:tr>
      <w:tr w:rsidR="00232DAB" w14:paraId="55E21248" w14:textId="77777777" w:rsidTr="00781C42">
        <w:tc>
          <w:tcPr>
            <w:tcW w:w="4320" w:type="dxa"/>
          </w:tcPr>
          <w:p w14:paraId="000C82EA" w14:textId="77777777" w:rsidR="00232DAB" w:rsidRDefault="00232DAB" w:rsidP="00781C42">
            <w:r>
              <w:t>Exceptions:</w:t>
            </w:r>
          </w:p>
        </w:tc>
        <w:tc>
          <w:tcPr>
            <w:tcW w:w="4320" w:type="dxa"/>
          </w:tcPr>
          <w:p w14:paraId="7B06FB42" w14:textId="77777777" w:rsidR="00232DAB" w:rsidRDefault="00232DAB" w:rsidP="00781C42">
            <w:r>
              <w:t>Invalid Quantity: Customer enters invalid quantity (0 or negative). System displays validation error.</w:t>
            </w:r>
          </w:p>
        </w:tc>
      </w:tr>
    </w:tbl>
    <w:p w14:paraId="1580335F" w14:textId="77777777" w:rsidR="00C32DF6" w:rsidRPr="00232DAB" w:rsidRDefault="00C32DF6" w:rsidP="00C32DF6"/>
    <w:p w14:paraId="723F7BB5" w14:textId="77777777" w:rsidR="00C32DF6" w:rsidRPr="00C32DF6" w:rsidRDefault="00C32DF6" w:rsidP="00C32DF6">
      <w:pPr>
        <w:rPr>
          <w:lang w:val="en-AI"/>
        </w:rPr>
      </w:pPr>
      <w:r>
        <w:t> Business Rules Applied:</w:t>
      </w:r>
    </w:p>
    <w:p w14:paraId="0879B170" w14:textId="77777777" w:rsidR="00C32DF6" w:rsidRPr="00C32DF6" w:rsidRDefault="00C32DF6" w:rsidP="00C32DF6">
      <w:pPr>
        <w:rPr>
          <w:lang w:val="en-AI"/>
        </w:rPr>
      </w:pPr>
      <w:r>
        <w:t> • BR-009: Stock availability validation</w:t>
      </w:r>
      <w:r>
        <w:br/>
        <w:t xml:space="preserve">  - Real-time stock check before adding to cart</w:t>
      </w:r>
      <w:r>
        <w:br/>
        <w:t xml:space="preserve">  - Stock quantity must be &gt; 0 for active products</w:t>
      </w:r>
      <w:r>
        <w:br/>
        <w:t xml:space="preserve">  - Reserved stock (in other carts) considered unavailable</w:t>
      </w:r>
      <w:r>
        <w:br/>
        <w:t xml:space="preserve">  - Stock validation timeout: 5 seconds maximum</w:t>
      </w:r>
    </w:p>
    <w:p w14:paraId="3F98D1B5" w14:textId="77777777" w:rsidR="00C32DF6" w:rsidRPr="00C32DF6" w:rsidRDefault="00C32DF6" w:rsidP="00C32DF6">
      <w:pPr>
        <w:rPr>
          <w:lang w:val="en-AI"/>
        </w:rPr>
      </w:pPr>
      <w:r>
        <w:t> • BR-010: Maximum quantity per item limits</w:t>
      </w:r>
      <w:r>
        <w:br/>
        <w:t xml:space="preserve">  - Maximum 99 units per product per cart</w:t>
      </w:r>
      <w:r>
        <w:br/>
        <w:t xml:space="preserve">  - Quantity must be positive integer (1-99)</w:t>
      </w:r>
      <w:r>
        <w:br/>
      </w:r>
      <w:r>
        <w:lastRenderedPageBreak/>
        <w:t xml:space="preserve">  - Cannot exceed available stock quantity</w:t>
      </w:r>
      <w:r>
        <w:br/>
        <w:t xml:space="preserve">  - Bulk purchase (&gt;50 units) requires seller approval</w:t>
      </w:r>
    </w:p>
    <w:p w14:paraId="64B1D32F" w14:textId="77777777" w:rsidR="00C32DF6" w:rsidRPr="00C32DF6" w:rsidRDefault="00C32DF6" w:rsidP="00C32DF6">
      <w:pPr>
        <w:rPr>
          <w:lang w:val="en-AI"/>
        </w:rPr>
      </w:pPr>
      <w:r>
        <w:t> • BR-011: Cart session persistence</w:t>
      </w:r>
      <w:r>
        <w:br/>
        <w:t xml:space="preserve">  - Guest cart expires after 24 hours of inactivity</w:t>
      </w:r>
      <w:r>
        <w:br/>
        <w:t xml:space="preserve">  - Registered user cart persists for 30 days</w:t>
      </w:r>
      <w:r>
        <w:br/>
        <w:t xml:space="preserve">  - Cart automatically saved every 30 seconds</w:t>
      </w:r>
      <w:r>
        <w:br/>
        <w:t xml:space="preserve">  - Maximum 50 different products per cart</w:t>
      </w:r>
    </w:p>
    <w:p w14:paraId="14FFA864" w14:textId="77777777" w:rsidR="00C32DF6" w:rsidRPr="00C32DF6" w:rsidRDefault="00C32DF6" w:rsidP="00C32DF6">
      <w:pPr>
        <w:rPr>
          <w:lang w:val="en-AI"/>
        </w:rPr>
      </w:pPr>
      <w:r>
        <w:t> • BR-012: Price consistency validation</w:t>
      </w:r>
      <w:r>
        <w:br/>
        <w:t xml:space="preserve">  - Price locked when item added to cart for 2 hours</w:t>
      </w:r>
      <w:r>
        <w:br/>
        <w:t xml:space="preserve">  - Price changes &gt;10% require user confirmation</w:t>
      </w:r>
      <w:r>
        <w:br/>
        <w:t xml:space="preserve">  - Currency must match user's selected currency</w:t>
      </w:r>
      <w:r>
        <w:br/>
        <w:t xml:space="preserve">  - All prices displayed with 2 decimal places</w:t>
      </w:r>
    </w:p>
    <w:p w14:paraId="22E0580E" w14:textId="53D44BEF" w:rsidR="00C32DF6" w:rsidRPr="00C32DF6" w:rsidRDefault="008A2237" w:rsidP="008A2237">
      <w:pPr>
        <w:pStyle w:val="Heading3"/>
        <w:rPr>
          <w:lang w:val="vi-VN"/>
        </w:rPr>
      </w:pPr>
      <w:r>
        <w:rPr>
          <w:lang w:val="en-AI"/>
        </w:rPr>
        <w:t>1.3</w:t>
      </w:r>
      <w:r w:rsidR="00C32DF6" w:rsidRPr="00C32DF6">
        <w:rPr>
          <w:lang w:val="en-AI"/>
        </w:rPr>
        <w:t>.4</w:t>
      </w:r>
      <w:r>
        <w:rPr>
          <w:lang w:val="en-AI"/>
        </w:rPr>
        <w:t xml:space="preserve"> </w:t>
      </w:r>
      <w:r w:rsidR="00C32DF6" w:rsidRPr="00C32DF6">
        <w:rPr>
          <w:lang w:val="en-AI"/>
        </w:rPr>
        <w:t>View Shopping Cart</w:t>
      </w:r>
    </w:p>
    <w:p w14:paraId="139ED43A" w14:textId="450BDB90" w:rsidR="000C57B8" w:rsidRPr="000C57B8" w:rsidRDefault="00C32DF6" w:rsidP="000C57B8">
      <w:pPr>
        <w:rPr>
          <w:lang w:val="vi-VN"/>
        </w:rPr>
      </w:pPr>
      <w:r>
        <w:t xml:space="preserve">Table </w:t>
      </w:r>
      <w:r w:rsidR="008A2237">
        <w:t>4</w:t>
      </w:r>
      <w:r>
        <w:t>: View Shopping Cart use case description UC-204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C57B8" w14:paraId="35D50CCB" w14:textId="77777777" w:rsidTr="00781C42">
        <w:tc>
          <w:tcPr>
            <w:tcW w:w="4320" w:type="dxa"/>
          </w:tcPr>
          <w:p w14:paraId="4F405EF4" w14:textId="77777777" w:rsidR="000C57B8" w:rsidRDefault="000C57B8" w:rsidP="00781C42">
            <w:r>
              <w:t>UC ID and Name</w:t>
            </w:r>
          </w:p>
        </w:tc>
        <w:tc>
          <w:tcPr>
            <w:tcW w:w="4320" w:type="dxa"/>
          </w:tcPr>
          <w:p w14:paraId="7387A515" w14:textId="77777777" w:rsidR="000C57B8" w:rsidRDefault="000C57B8" w:rsidP="00781C42">
            <w:r>
              <w:t>UC-204</w:t>
            </w:r>
            <w:r>
              <w:rPr>
                <w:lang w:val="vi-VN"/>
              </w:rPr>
              <w:t xml:space="preserve"> - </w:t>
            </w:r>
            <w:r>
              <w:t>View Shopping Cart</w:t>
            </w:r>
          </w:p>
        </w:tc>
      </w:tr>
      <w:tr w:rsidR="000C57B8" w14:paraId="5F10847B" w14:textId="77777777" w:rsidTr="00781C42">
        <w:tc>
          <w:tcPr>
            <w:tcW w:w="4320" w:type="dxa"/>
          </w:tcPr>
          <w:p w14:paraId="49588C75" w14:textId="77777777" w:rsidR="000C57B8" w:rsidRDefault="000C57B8" w:rsidP="00781C42">
            <w:r>
              <w:t>Primary Actor</w:t>
            </w:r>
          </w:p>
        </w:tc>
        <w:tc>
          <w:tcPr>
            <w:tcW w:w="4320" w:type="dxa"/>
          </w:tcPr>
          <w:p w14:paraId="65112DA2" w14:textId="77777777" w:rsidR="000C57B8" w:rsidRDefault="000C57B8" w:rsidP="00781C42">
            <w:r>
              <w:t>Customer</w:t>
            </w:r>
          </w:p>
        </w:tc>
      </w:tr>
      <w:tr w:rsidR="000C57B8" w14:paraId="04620142" w14:textId="77777777" w:rsidTr="00781C42">
        <w:tc>
          <w:tcPr>
            <w:tcW w:w="4320" w:type="dxa"/>
          </w:tcPr>
          <w:p w14:paraId="17B73A5A" w14:textId="77777777" w:rsidR="000C57B8" w:rsidRDefault="000C57B8" w:rsidP="00781C42">
            <w:r>
              <w:t>Trigger:</w:t>
            </w:r>
          </w:p>
        </w:tc>
        <w:tc>
          <w:tcPr>
            <w:tcW w:w="4320" w:type="dxa"/>
          </w:tcPr>
          <w:p w14:paraId="6B46561A" w14:textId="77777777" w:rsidR="008B2468" w:rsidRDefault="00000000">
            <w:r>
              <w:t>This requirement allows customers to view all items currently in their shopping cart, modify quantities, remove unwanted items, and review total costs before proceeding to checkout.</w:t>
            </w:r>
          </w:p>
        </w:tc>
      </w:tr>
      <w:tr w:rsidR="000C57B8" w14:paraId="57EFD0C5" w14:textId="77777777" w:rsidTr="00781C42">
        <w:tc>
          <w:tcPr>
            <w:tcW w:w="4320" w:type="dxa"/>
          </w:tcPr>
          <w:p w14:paraId="3ED70456" w14:textId="77777777" w:rsidR="000C57B8" w:rsidRDefault="000C57B8" w:rsidP="00781C42">
            <w:r>
              <w:t>Description:</w:t>
            </w:r>
          </w:p>
        </w:tc>
        <w:tc>
          <w:tcPr>
            <w:tcW w:w="4320" w:type="dxa"/>
          </w:tcPr>
          <w:p w14:paraId="59CE3C65" w14:textId="77777777" w:rsidR="000C57B8" w:rsidRDefault="000C57B8" w:rsidP="00781C42">
            <w:r>
              <w:t>This use case allows Customer to view all items currently in their shopping cart, including product details, quantities, prices, and total cost. Customer can also update quantities or remove items.</w:t>
            </w:r>
          </w:p>
        </w:tc>
      </w:tr>
      <w:tr w:rsidR="000C57B8" w14:paraId="7568DC8F" w14:textId="77777777" w:rsidTr="00781C42">
        <w:tc>
          <w:tcPr>
            <w:tcW w:w="4320" w:type="dxa"/>
          </w:tcPr>
          <w:p w14:paraId="26290CDB" w14:textId="77777777" w:rsidR="000C57B8" w:rsidRDefault="000C57B8" w:rsidP="00781C42">
            <w:r>
              <w:t>Preconditions:</w:t>
            </w:r>
          </w:p>
        </w:tc>
        <w:tc>
          <w:tcPr>
            <w:tcW w:w="4320" w:type="dxa"/>
          </w:tcPr>
          <w:p w14:paraId="0FDEE7A2" w14:textId="77777777" w:rsidR="000C57B8" w:rsidRDefault="000C57B8" w:rsidP="00781C42">
            <w:r>
              <w:t xml:space="preserve">Customer has items in cart or accessing empty cart. </w:t>
            </w:r>
          </w:p>
        </w:tc>
      </w:tr>
      <w:tr w:rsidR="000C57B8" w14:paraId="06C18E64" w14:textId="77777777" w:rsidTr="00781C42">
        <w:tc>
          <w:tcPr>
            <w:tcW w:w="4320" w:type="dxa"/>
          </w:tcPr>
          <w:p w14:paraId="52E24851" w14:textId="77777777" w:rsidR="000C57B8" w:rsidRDefault="000C57B8" w:rsidP="00781C42">
            <w:r>
              <w:t>Postconditions</w:t>
            </w:r>
          </w:p>
        </w:tc>
        <w:tc>
          <w:tcPr>
            <w:tcW w:w="4320" w:type="dxa"/>
          </w:tcPr>
          <w:p w14:paraId="4DFD3AB2" w14:textId="77777777" w:rsidR="000C57B8" w:rsidRDefault="000C57B8" w:rsidP="00781C42">
            <w:r>
              <w:t>Cart contents are displayed with current totals and available actions.</w:t>
            </w:r>
          </w:p>
        </w:tc>
      </w:tr>
      <w:tr w:rsidR="000C57B8" w14:paraId="382EB2BF" w14:textId="77777777" w:rsidTr="00781C42">
        <w:tc>
          <w:tcPr>
            <w:tcW w:w="4320" w:type="dxa"/>
          </w:tcPr>
          <w:p w14:paraId="4A804FFE" w14:textId="77777777" w:rsidR="000C57B8" w:rsidRDefault="000C57B8" w:rsidP="00781C42">
            <w:r>
              <w:t>Expected results</w:t>
            </w:r>
          </w:p>
        </w:tc>
        <w:tc>
          <w:tcPr>
            <w:tcW w:w="4320" w:type="dxa"/>
          </w:tcPr>
          <w:p w14:paraId="3789AFEC" w14:textId="77777777" w:rsidR="000C57B8" w:rsidRDefault="000C57B8" w:rsidP="00781C42">
            <w:r>
              <w:t>Customer can see all cart items with details, update quantities, remove items, and proceed to checkout if cart has items.</w:t>
            </w:r>
          </w:p>
        </w:tc>
      </w:tr>
      <w:tr w:rsidR="000C57B8" w14:paraId="3FB76811" w14:textId="77777777" w:rsidTr="00781C42">
        <w:tc>
          <w:tcPr>
            <w:tcW w:w="4320" w:type="dxa"/>
          </w:tcPr>
          <w:p w14:paraId="728C2432" w14:textId="77777777" w:rsidR="000C57B8" w:rsidRDefault="000C57B8" w:rsidP="00781C42">
            <w:r>
              <w:t>Normal Flow:</w:t>
            </w:r>
          </w:p>
        </w:tc>
        <w:tc>
          <w:tcPr>
            <w:tcW w:w="4320" w:type="dxa"/>
          </w:tcPr>
          <w:p w14:paraId="05559811" w14:textId="77777777" w:rsidR="000C57B8" w:rsidRDefault="000C57B8" w:rsidP="00781C42">
            <w:r>
              <w:t>1. Customer clicks on cart icon or navigates to cart page.</w:t>
            </w:r>
            <w:r>
              <w:br/>
              <w:t>2. System retrieves cart contents from session.</w:t>
            </w:r>
            <w:r>
              <w:br/>
              <w:t>3. System displays cart items with details and totals.</w:t>
            </w:r>
            <w:r>
              <w:br/>
              <w:t>4. Customer can update quantities, remove items, or proceed to checkout.</w:t>
            </w:r>
          </w:p>
        </w:tc>
      </w:tr>
      <w:tr w:rsidR="000C57B8" w14:paraId="2EE0DFC3" w14:textId="77777777" w:rsidTr="00781C42">
        <w:tc>
          <w:tcPr>
            <w:tcW w:w="4320" w:type="dxa"/>
          </w:tcPr>
          <w:p w14:paraId="7A202E3D" w14:textId="77777777" w:rsidR="000C57B8" w:rsidRDefault="000C57B8" w:rsidP="00781C42">
            <w:r>
              <w:t>Alternative Flows:</w:t>
            </w:r>
          </w:p>
        </w:tc>
        <w:tc>
          <w:tcPr>
            <w:tcW w:w="4320" w:type="dxa"/>
          </w:tcPr>
          <w:p w14:paraId="3F9AC0BD" w14:textId="77777777" w:rsidR="000C57B8" w:rsidRDefault="000C57B8" w:rsidP="00781C42">
            <w:r>
              <w:t>Empty Cart</w:t>
            </w:r>
            <w:r>
              <w:br/>
            </w:r>
            <w:r>
              <w:br/>
              <w:t>1. Customer accesses cart with no items.</w:t>
            </w:r>
            <w:r>
              <w:br/>
            </w:r>
            <w:r>
              <w:lastRenderedPageBreak/>
              <w:t>2. System displays empty cart message.</w:t>
            </w:r>
            <w:r>
              <w:br/>
              <w:t>3. System provides 'Continue Shopping' link.</w:t>
            </w:r>
            <w:r>
              <w:br/>
            </w:r>
            <w:r>
              <w:br/>
              <w:t>Price Changes</w:t>
            </w:r>
            <w:r>
              <w:br/>
            </w:r>
            <w:r>
              <w:br/>
              <w:t>1. System detects price changes since items were added.</w:t>
            </w:r>
            <w:r>
              <w:br/>
              <w:t>2. System displays price change notification.</w:t>
            </w:r>
            <w:r>
              <w:br/>
              <w:t>3. System updates cart with new prices.</w:t>
            </w:r>
          </w:p>
        </w:tc>
      </w:tr>
      <w:tr w:rsidR="000C57B8" w14:paraId="362897A1" w14:textId="77777777" w:rsidTr="00781C42">
        <w:tc>
          <w:tcPr>
            <w:tcW w:w="4320" w:type="dxa"/>
          </w:tcPr>
          <w:p w14:paraId="03F51229" w14:textId="77777777" w:rsidR="000C57B8" w:rsidRDefault="000C57B8" w:rsidP="00781C42">
            <w:r>
              <w:lastRenderedPageBreak/>
              <w:t>Exceptions:</w:t>
            </w:r>
          </w:p>
        </w:tc>
        <w:tc>
          <w:tcPr>
            <w:tcW w:w="4320" w:type="dxa"/>
          </w:tcPr>
          <w:p w14:paraId="6BC66BF5" w14:textId="77777777" w:rsidR="000C57B8" w:rsidRDefault="000C57B8" w:rsidP="00781C42">
            <w:r>
              <w:t>Cart synchronization issues: System handles concurrent cart modifications with optimistic locking.</w:t>
            </w:r>
          </w:p>
        </w:tc>
      </w:tr>
    </w:tbl>
    <w:p w14:paraId="4E4DDE9E" w14:textId="77777777" w:rsidR="00C32DF6" w:rsidRPr="000C57B8" w:rsidRDefault="00C32DF6" w:rsidP="000C57B8"/>
    <w:p w14:paraId="1C623927" w14:textId="77777777" w:rsidR="00C32DF6" w:rsidRPr="00C32DF6" w:rsidRDefault="00C32DF6" w:rsidP="00C32DF6">
      <w:pPr>
        <w:rPr>
          <w:lang w:val="en-AI"/>
        </w:rPr>
      </w:pPr>
      <w:r>
        <w:t> Business Rules Applied:</w:t>
      </w:r>
    </w:p>
    <w:p w14:paraId="7F375A44" w14:textId="77777777" w:rsidR="00C32DF6" w:rsidRPr="00C32DF6" w:rsidRDefault="00C32DF6" w:rsidP="00C32DF6">
      <w:pPr>
        <w:rPr>
          <w:lang w:val="en-AI"/>
        </w:rPr>
      </w:pPr>
      <w:r>
        <w:t> • BR-013: Cart session management</w:t>
      </w:r>
      <w:r>
        <w:br/>
        <w:t xml:space="preserve">  - Cart data refreshed every page load</w:t>
      </w:r>
      <w:r>
        <w:br/>
        <w:t xml:space="preserve">  - Session cart merged with database cart on login</w:t>
      </w:r>
      <w:r>
        <w:br/>
        <w:t xml:space="preserve">  - Cart synchronization timeout: 10 seconds maximum</w:t>
      </w:r>
      <w:r>
        <w:br/>
        <w:t xml:space="preserve">  - Concurrent cart modifications handled with optimistic locking</w:t>
      </w:r>
    </w:p>
    <w:p w14:paraId="098EDF63" w14:textId="77777777" w:rsidR="00C32DF6" w:rsidRPr="00C32DF6" w:rsidRDefault="00C32DF6" w:rsidP="00C32DF6">
      <w:pPr>
        <w:rPr>
          <w:lang w:val="en-AI"/>
        </w:rPr>
      </w:pPr>
      <w:r>
        <w:t> • BR-014: Price update notifications</w:t>
      </w:r>
      <w:r>
        <w:br/>
        <w:t xml:space="preserve">  - Price changes displayed with old vs new price comparison</w:t>
      </w:r>
      <w:r>
        <w:br/>
        <w:t xml:space="preserve">  - Notification shown for changes &gt;5% or &gt;$1.00</w:t>
      </w:r>
      <w:r>
        <w:br/>
        <w:t xml:space="preserve">  - User must acknowledge price changes before checkout</w:t>
      </w:r>
      <w:r>
        <w:br/>
        <w:t xml:space="preserve">  - Price change history maintained for 90 days</w:t>
      </w:r>
    </w:p>
    <w:p w14:paraId="491C9608" w14:textId="77777777" w:rsidR="00C32DF6" w:rsidRPr="00C32DF6" w:rsidRDefault="00C32DF6" w:rsidP="00C32DF6">
      <w:pPr>
        <w:rPr>
          <w:lang w:val="en-AI"/>
        </w:rPr>
      </w:pPr>
      <w:r>
        <w:t> • BR-015: Cart expiration policies</w:t>
      </w:r>
      <w:r>
        <w:br/>
        <w:t xml:space="preserve">  - Guest cart: 24 hours from last activity</w:t>
      </w:r>
      <w:r>
        <w:br/>
        <w:t xml:space="preserve">  - Registered user cart: 30 days from last activity</w:t>
      </w:r>
      <w:r>
        <w:br/>
        <w:t xml:space="preserve">  - Expired items automatically removed from cart</w:t>
      </w:r>
      <w:r>
        <w:br/>
        <w:t xml:space="preserve">  - Email reminder sent 2 hours before cart expiration</w:t>
      </w:r>
    </w:p>
    <w:p w14:paraId="68B48C2B" w14:textId="77777777" w:rsidR="00C32DF6" w:rsidRPr="00C32DF6" w:rsidRDefault="00C32DF6" w:rsidP="00C32DF6">
      <w:pPr>
        <w:rPr>
          <w:lang w:val="en-AI"/>
        </w:rPr>
      </w:pPr>
      <w:r>
        <w:t> • BR-016: Guest vs. registered user cart handling</w:t>
      </w:r>
      <w:r>
        <w:br/>
        <w:t xml:space="preserve">  - Guest cart limited to 10 items maximum</w:t>
      </w:r>
      <w:r>
        <w:br/>
        <w:t xml:space="preserve">  - Registered user cart allows up to 50 items</w:t>
      </w:r>
      <w:r>
        <w:br/>
        <w:t xml:space="preserve">  - Guest cart requires email for checkout</w:t>
      </w:r>
      <w:r>
        <w:br/>
        <w:t xml:space="preserve">  - Cart migration on registration preserves all items</w:t>
      </w:r>
    </w:p>
    <w:p w14:paraId="44BF5BC3" w14:textId="587AECA8" w:rsidR="00C32DF6" w:rsidRPr="00C32DF6" w:rsidRDefault="008A2237" w:rsidP="008A2237">
      <w:pPr>
        <w:pStyle w:val="Heading3"/>
        <w:rPr>
          <w:lang w:val="vi-VN"/>
        </w:rPr>
      </w:pPr>
      <w:r>
        <w:rPr>
          <w:lang w:val="en-AI"/>
        </w:rPr>
        <w:t>1.3</w:t>
      </w:r>
      <w:r w:rsidR="00C32DF6" w:rsidRPr="00C32DF6">
        <w:rPr>
          <w:lang w:val="en-AI"/>
        </w:rPr>
        <w:t>.5 Booking and Place Order</w:t>
      </w:r>
    </w:p>
    <w:p w14:paraId="7C301D2E" w14:textId="6FD2483C" w:rsidR="005E09EC" w:rsidRPr="005E09EC" w:rsidRDefault="00C32DF6" w:rsidP="005E09EC">
      <w:pPr>
        <w:rPr>
          <w:lang w:val="vi-VN"/>
        </w:rPr>
      </w:pPr>
      <w:r>
        <w:t xml:space="preserve">Table </w:t>
      </w:r>
      <w:r w:rsidR="008A2237">
        <w:t>5</w:t>
      </w:r>
      <w:r>
        <w:t>: Booking and Place Order use case description UC-207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09EC" w14:paraId="01FAC794" w14:textId="77777777" w:rsidTr="00781C42">
        <w:tc>
          <w:tcPr>
            <w:tcW w:w="4320" w:type="dxa"/>
          </w:tcPr>
          <w:p w14:paraId="5CDC69A4" w14:textId="77777777" w:rsidR="005E09EC" w:rsidRDefault="005E09EC" w:rsidP="00781C42">
            <w:r>
              <w:t>UC ID and Name</w:t>
            </w:r>
          </w:p>
        </w:tc>
        <w:tc>
          <w:tcPr>
            <w:tcW w:w="4320" w:type="dxa"/>
          </w:tcPr>
          <w:p w14:paraId="0ECDA334" w14:textId="77777777" w:rsidR="005E09EC" w:rsidRDefault="005E09EC" w:rsidP="00781C42">
            <w:r>
              <w:t>UC-207</w:t>
            </w:r>
            <w:r>
              <w:rPr>
                <w:lang w:val="vi-VN"/>
              </w:rPr>
              <w:t xml:space="preserve"> - </w:t>
            </w:r>
            <w:r>
              <w:t>Booking and Place Order</w:t>
            </w:r>
          </w:p>
        </w:tc>
      </w:tr>
      <w:tr w:rsidR="005E09EC" w14:paraId="43AE6EB4" w14:textId="77777777" w:rsidTr="00781C42">
        <w:tc>
          <w:tcPr>
            <w:tcW w:w="4320" w:type="dxa"/>
          </w:tcPr>
          <w:p w14:paraId="0CC72966" w14:textId="77777777" w:rsidR="005E09EC" w:rsidRDefault="005E09EC" w:rsidP="00781C42">
            <w:r>
              <w:t>Primary Actor</w:t>
            </w:r>
          </w:p>
        </w:tc>
        <w:tc>
          <w:tcPr>
            <w:tcW w:w="4320" w:type="dxa"/>
          </w:tcPr>
          <w:p w14:paraId="4F8BDD1D" w14:textId="77777777" w:rsidR="005E09EC" w:rsidRDefault="005E09EC" w:rsidP="00781C42">
            <w:r>
              <w:t xml:space="preserve">Customer                                    </w:t>
            </w:r>
          </w:p>
        </w:tc>
      </w:tr>
      <w:tr w:rsidR="005E09EC" w14:paraId="01F3C07A" w14:textId="77777777" w:rsidTr="00781C42">
        <w:tc>
          <w:tcPr>
            <w:tcW w:w="4320" w:type="dxa"/>
          </w:tcPr>
          <w:p w14:paraId="15D9BD65" w14:textId="77777777" w:rsidR="005E09EC" w:rsidRDefault="005E09EC" w:rsidP="00781C42">
            <w:r>
              <w:lastRenderedPageBreak/>
              <w:t>Trigger:</w:t>
            </w:r>
          </w:p>
        </w:tc>
        <w:tc>
          <w:tcPr>
            <w:tcW w:w="4320" w:type="dxa"/>
          </w:tcPr>
          <w:p w14:paraId="5D43828A" w14:textId="77777777" w:rsidR="008B2468" w:rsidRDefault="00000000">
            <w:r>
              <w:t>This requirement allows customers to complete their purchase by providing shipping information, selecting payment methods, and confirming orders to finalize transactions and receive products or services.</w:t>
            </w:r>
          </w:p>
        </w:tc>
      </w:tr>
      <w:tr w:rsidR="005E09EC" w14:paraId="19BF606A" w14:textId="77777777" w:rsidTr="00781C42">
        <w:tc>
          <w:tcPr>
            <w:tcW w:w="4320" w:type="dxa"/>
          </w:tcPr>
          <w:p w14:paraId="7F2BC1B6" w14:textId="77777777" w:rsidR="005E09EC" w:rsidRDefault="005E09EC" w:rsidP="00781C42">
            <w:r>
              <w:t>Description:</w:t>
            </w:r>
          </w:p>
        </w:tc>
        <w:tc>
          <w:tcPr>
            <w:tcW w:w="4320" w:type="dxa"/>
          </w:tcPr>
          <w:p w14:paraId="4CB36891" w14:textId="77777777" w:rsidR="005E09EC" w:rsidRDefault="005E09EC" w:rsidP="00781C42">
            <w:r>
              <w:t>This use case allows Customer to complete their purchase by providing shipping information, selecting payment method, and confirming the order. The system processes the order and sends confirmation.</w:t>
            </w:r>
          </w:p>
        </w:tc>
      </w:tr>
      <w:tr w:rsidR="005E09EC" w14:paraId="737D74B8" w14:textId="77777777" w:rsidTr="00781C42">
        <w:tc>
          <w:tcPr>
            <w:tcW w:w="4320" w:type="dxa"/>
          </w:tcPr>
          <w:p w14:paraId="5DE27EE6" w14:textId="77777777" w:rsidR="005E09EC" w:rsidRDefault="005E09EC" w:rsidP="00781C42">
            <w:r>
              <w:t>Preconditions:</w:t>
            </w:r>
          </w:p>
        </w:tc>
        <w:tc>
          <w:tcPr>
            <w:tcW w:w="4320" w:type="dxa"/>
          </w:tcPr>
          <w:p w14:paraId="552B26D4" w14:textId="77777777" w:rsidR="005E09EC" w:rsidRDefault="005E09EC" w:rsidP="00781C42">
            <w:r>
              <w:t xml:space="preserve">Customer has items in cart and is logged in.  </w:t>
            </w:r>
          </w:p>
        </w:tc>
      </w:tr>
      <w:tr w:rsidR="005E09EC" w14:paraId="6B7C3909" w14:textId="77777777" w:rsidTr="00781C42">
        <w:tc>
          <w:tcPr>
            <w:tcW w:w="4320" w:type="dxa"/>
          </w:tcPr>
          <w:p w14:paraId="2EF3B1A7" w14:textId="77777777" w:rsidR="005E09EC" w:rsidRDefault="005E09EC" w:rsidP="00781C42">
            <w:r>
              <w:t>Postconditions</w:t>
            </w:r>
          </w:p>
        </w:tc>
        <w:tc>
          <w:tcPr>
            <w:tcW w:w="4320" w:type="dxa"/>
          </w:tcPr>
          <w:p w14:paraId="55F3226B" w14:textId="77777777" w:rsidR="005E09EC" w:rsidRDefault="005E09EC" w:rsidP="00781C42">
            <w:r>
              <w:t>Order is created, inventory is reserved, and confirmation email is sent.</w:t>
            </w:r>
          </w:p>
        </w:tc>
      </w:tr>
      <w:tr w:rsidR="005E09EC" w14:paraId="6F722116" w14:textId="77777777" w:rsidTr="00781C42">
        <w:tc>
          <w:tcPr>
            <w:tcW w:w="4320" w:type="dxa"/>
          </w:tcPr>
          <w:p w14:paraId="17A50A21" w14:textId="77777777" w:rsidR="005E09EC" w:rsidRDefault="005E09EC" w:rsidP="00781C42">
            <w:r>
              <w:t>Expected results</w:t>
            </w:r>
          </w:p>
        </w:tc>
        <w:tc>
          <w:tcPr>
            <w:tcW w:w="4320" w:type="dxa"/>
          </w:tcPr>
          <w:p w14:paraId="31825135" w14:textId="77777777" w:rsidR="005E09EC" w:rsidRDefault="005E09EC" w:rsidP="00781C42">
            <w:r>
              <w:t>Order is successfully placed with order number generated. Customer receives confirmation email and is redirected to order confirmation page.</w:t>
            </w:r>
          </w:p>
        </w:tc>
      </w:tr>
      <w:tr w:rsidR="005E09EC" w14:paraId="2681C5B1" w14:textId="77777777" w:rsidTr="00781C42">
        <w:tc>
          <w:tcPr>
            <w:tcW w:w="4320" w:type="dxa"/>
          </w:tcPr>
          <w:p w14:paraId="086C4A19" w14:textId="77777777" w:rsidR="005E09EC" w:rsidRDefault="005E09EC" w:rsidP="00781C42">
            <w:r>
              <w:t>Normal Flow:</w:t>
            </w:r>
          </w:p>
        </w:tc>
        <w:tc>
          <w:tcPr>
            <w:tcW w:w="4320" w:type="dxa"/>
          </w:tcPr>
          <w:p w14:paraId="3D63535C" w14:textId="77777777" w:rsidR="005E09EC" w:rsidRDefault="005E09EC" w:rsidP="00781C42">
            <w:r>
              <w:t>1. Customer navigates to checkout page from cart.</w:t>
            </w:r>
            <w:r>
              <w:br/>
              <w:t>2. Customer enters/confirms shipping information.</w:t>
            </w:r>
            <w:r>
              <w:br/>
              <w:t>3. Customer selects payment method and reviews order.</w:t>
            </w:r>
            <w:r>
              <w:br/>
              <w:t>4. Customer confirms order placement.</w:t>
            </w:r>
            <w:r>
              <w:br/>
              <w:t>5. System creates order and sends confirmation.</w:t>
            </w:r>
          </w:p>
        </w:tc>
      </w:tr>
      <w:tr w:rsidR="005E09EC" w14:paraId="0CC46A8B" w14:textId="77777777" w:rsidTr="00781C42">
        <w:tc>
          <w:tcPr>
            <w:tcW w:w="4320" w:type="dxa"/>
          </w:tcPr>
          <w:p w14:paraId="5B89E5E6" w14:textId="77777777" w:rsidR="005E09EC" w:rsidRDefault="005E09EC" w:rsidP="00781C42">
            <w:r>
              <w:t>Alternative Flows:</w:t>
            </w:r>
          </w:p>
        </w:tc>
        <w:tc>
          <w:tcPr>
            <w:tcW w:w="4320" w:type="dxa"/>
          </w:tcPr>
          <w:p w14:paraId="54459726" w14:textId="77777777" w:rsidR="005E09EC" w:rsidRDefault="005E09EC" w:rsidP="00781C42">
            <w:r>
              <w:t>Invalid Shipping Address</w:t>
            </w:r>
            <w:r>
              <w:br/>
            </w:r>
            <w:r>
              <w:br/>
              <w:t>1. Customer enters invalid address.</w:t>
            </w:r>
            <w:r>
              <w:br/>
              <w:t>2. System displays validation errors.</w:t>
            </w:r>
            <w:r>
              <w:br/>
              <w:t>3. Customer corrects address information.</w:t>
            </w:r>
            <w:r>
              <w:br/>
            </w:r>
            <w:r>
              <w:br/>
              <w:t>Payment Processing Failed</w:t>
            </w:r>
            <w:r>
              <w:br/>
            </w:r>
            <w:r>
              <w:br/>
              <w:t>1. Payment gateway returns error.</w:t>
            </w:r>
            <w:r>
              <w:br/>
              <w:t>2. System displays payment error message.</w:t>
            </w:r>
            <w:r>
              <w:br/>
              <w:t>3. System releases reserved inventory.</w:t>
            </w:r>
          </w:p>
        </w:tc>
      </w:tr>
      <w:tr w:rsidR="005E09EC" w14:paraId="07B36F5F" w14:textId="77777777" w:rsidTr="00781C42">
        <w:tc>
          <w:tcPr>
            <w:tcW w:w="4320" w:type="dxa"/>
          </w:tcPr>
          <w:p w14:paraId="663812E3" w14:textId="77777777" w:rsidR="005E09EC" w:rsidRDefault="005E09EC" w:rsidP="00781C42">
            <w:r>
              <w:t>Exceptions:</w:t>
            </w:r>
          </w:p>
        </w:tc>
        <w:tc>
          <w:tcPr>
            <w:tcW w:w="4320" w:type="dxa"/>
          </w:tcPr>
          <w:p w14:paraId="103977BE" w14:textId="77777777" w:rsidR="005E09EC" w:rsidRDefault="005E09EC" w:rsidP="00781C42">
            <w:r>
              <w:t>Insufficient Inventory: System detects insufficient stock during checkout and updates cart with available quantities.</w:t>
            </w:r>
          </w:p>
        </w:tc>
      </w:tr>
    </w:tbl>
    <w:p w14:paraId="09C43D99" w14:textId="77777777" w:rsidR="00C32DF6" w:rsidRPr="005E09EC" w:rsidRDefault="00C32DF6" w:rsidP="005E09EC"/>
    <w:p w14:paraId="487BBEE5" w14:textId="77777777" w:rsidR="00C32DF6" w:rsidRPr="00C32DF6" w:rsidRDefault="00C32DF6" w:rsidP="00C32DF6">
      <w:pPr>
        <w:rPr>
          <w:lang w:val="en-AI"/>
        </w:rPr>
      </w:pPr>
      <w:r>
        <w:t> Business Rules Applied:</w:t>
      </w:r>
    </w:p>
    <w:p w14:paraId="4E572664" w14:textId="77777777" w:rsidR="00C32DF6" w:rsidRPr="00C32DF6" w:rsidRDefault="00C32DF6" w:rsidP="00C32DF6">
      <w:pPr>
        <w:rPr>
          <w:lang w:val="en-AI"/>
        </w:rPr>
      </w:pPr>
      <w:r>
        <w:t> • BR-017: Address validation requirements</w:t>
      </w:r>
      <w:r>
        <w:br/>
        <w:t xml:space="preserve">  - Street address: 5-100 characters, alphanumeric and spaces</w:t>
      </w:r>
      <w:r>
        <w:br/>
        <w:t xml:space="preserve">  - City: 2-50 characters, letters and spaces only</w:t>
      </w:r>
      <w:r>
        <w:br/>
      </w:r>
      <w:r>
        <w:lastRenderedPageBreak/>
        <w:t xml:space="preserve">  - ZIP/Postal code: Format validated by country (e.g., 12345 or 12345-6789 for US)</w:t>
      </w:r>
      <w:r>
        <w:br/>
        <w:t xml:space="preserve">  - Phone number: 10-15 digits, international format supported</w:t>
      </w:r>
    </w:p>
    <w:p w14:paraId="0068A3F2" w14:textId="77777777" w:rsidR="00C32DF6" w:rsidRPr="00C32DF6" w:rsidRDefault="00C32DF6" w:rsidP="00C32DF6">
      <w:pPr>
        <w:rPr>
          <w:lang w:val="en-AI"/>
        </w:rPr>
      </w:pPr>
      <w:r>
        <w:t> • BR-018: Inventory reservation during checkout</w:t>
      </w:r>
      <w:r>
        <w:br/>
        <w:t xml:space="preserve">  - Items reserved for 15 minutes during checkout process</w:t>
      </w:r>
      <w:r>
        <w:br/>
        <w:t xml:space="preserve">  - Reservation automatically released if checkout not completed</w:t>
      </w:r>
      <w:r>
        <w:br/>
        <w:t xml:space="preserve">  - Maximum 3 concurrent reservations per user</w:t>
      </w:r>
      <w:r>
        <w:br/>
        <w:t xml:space="preserve">  - Reservation extends by 5 minutes on each checkout step completion</w:t>
      </w:r>
    </w:p>
    <w:p w14:paraId="496637AE" w14:textId="77777777" w:rsidR="00C32DF6" w:rsidRPr="00C32DF6" w:rsidRDefault="00C32DF6" w:rsidP="00C32DF6">
      <w:pPr>
        <w:rPr>
          <w:lang w:val="en-AI"/>
        </w:rPr>
      </w:pPr>
      <w:r>
        <w:t> • BR-019: Payment processing validation</w:t>
      </w:r>
      <w:r>
        <w:br/>
        <w:t xml:space="preserve">  - Credit card number: 13-19 digits, Luhn algorithm validation</w:t>
      </w:r>
      <w:r>
        <w:br/>
        <w:t xml:space="preserve">  - CVV: 3-4 digits depending on card type</w:t>
      </w:r>
      <w:r>
        <w:br/>
        <w:t xml:space="preserve">  - Expiry date: Must be future date, MM/YY format</w:t>
      </w:r>
      <w:r>
        <w:br/>
        <w:t xml:space="preserve">  - Payment processing timeout: 30 seconds maximum</w:t>
      </w:r>
    </w:p>
    <w:p w14:paraId="7172F3F6" w14:textId="77777777" w:rsidR="00C32DF6" w:rsidRPr="00C32DF6" w:rsidRDefault="00C32DF6" w:rsidP="00C32DF6">
      <w:pPr>
        <w:rPr>
          <w:lang w:val="en-AI"/>
        </w:rPr>
      </w:pPr>
      <w:r>
        <w:t> • BR-020: Order confirmation email requirement</w:t>
      </w:r>
      <w:r>
        <w:br/>
        <w:t xml:space="preserve">  - Confirmation email sent within 60 seconds of order placement</w:t>
      </w:r>
      <w:r>
        <w:br/>
        <w:t xml:space="preserve">  - Email includes order number, items, total, and delivery estimate</w:t>
      </w:r>
      <w:r>
        <w:br/>
        <w:t xml:space="preserve">  - Email delivery retry: 3 attempts with exponential backoff</w:t>
      </w:r>
      <w:r>
        <w:br/>
        <w:t xml:space="preserve">  - Backup SMS notification if email fails after 3 attempts</w:t>
      </w:r>
    </w:p>
    <w:p w14:paraId="20F503F1" w14:textId="19B6EFC4" w:rsidR="00C32DF6" w:rsidRPr="00C32DF6" w:rsidRDefault="008A2237" w:rsidP="008A2237">
      <w:pPr>
        <w:pStyle w:val="Heading3"/>
        <w:rPr>
          <w:lang w:val="vi-VN"/>
        </w:rPr>
      </w:pPr>
      <w:r>
        <w:rPr>
          <w:lang w:val="en-AI"/>
        </w:rPr>
        <w:t>1.3</w:t>
      </w:r>
      <w:r w:rsidR="00C32DF6" w:rsidRPr="00C32DF6">
        <w:rPr>
          <w:lang w:val="en-AI"/>
        </w:rPr>
        <w:t>.6 View Order History</w:t>
      </w:r>
    </w:p>
    <w:p w14:paraId="72A506F8" w14:textId="60137E89" w:rsidR="00F00DF5" w:rsidRPr="00F00DF5" w:rsidRDefault="00C32DF6" w:rsidP="00F00DF5">
      <w:pPr>
        <w:rPr>
          <w:lang w:val="vi-VN"/>
        </w:rPr>
      </w:pPr>
      <w:r>
        <w:t xml:space="preserve">Table </w:t>
      </w:r>
      <w:r w:rsidR="008A2237">
        <w:t>6</w:t>
      </w:r>
      <w:r>
        <w:t>: View Order History use case description UC-208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00DF5" w14:paraId="4C907F5A" w14:textId="77777777" w:rsidTr="00781C42">
        <w:tc>
          <w:tcPr>
            <w:tcW w:w="4320" w:type="dxa"/>
          </w:tcPr>
          <w:p w14:paraId="400950CE" w14:textId="77777777" w:rsidR="00F00DF5" w:rsidRDefault="00F00DF5" w:rsidP="00781C42">
            <w:r>
              <w:t>UC ID and Name</w:t>
            </w:r>
          </w:p>
        </w:tc>
        <w:tc>
          <w:tcPr>
            <w:tcW w:w="4320" w:type="dxa"/>
          </w:tcPr>
          <w:p w14:paraId="406DBA4A" w14:textId="77777777" w:rsidR="00F00DF5" w:rsidRDefault="00F00DF5" w:rsidP="00781C42">
            <w:r>
              <w:t>UC-208</w:t>
            </w:r>
            <w:r>
              <w:rPr>
                <w:lang w:val="vi-VN"/>
              </w:rPr>
              <w:t xml:space="preserve"> - </w:t>
            </w:r>
            <w:r>
              <w:t>View Order History</w:t>
            </w:r>
          </w:p>
        </w:tc>
      </w:tr>
      <w:tr w:rsidR="00F00DF5" w14:paraId="11313818" w14:textId="77777777" w:rsidTr="00781C42">
        <w:tc>
          <w:tcPr>
            <w:tcW w:w="4320" w:type="dxa"/>
          </w:tcPr>
          <w:p w14:paraId="5E726AB2" w14:textId="77777777" w:rsidR="00F00DF5" w:rsidRDefault="00F00DF5" w:rsidP="00781C42">
            <w:r>
              <w:t>Primary Actor</w:t>
            </w:r>
          </w:p>
        </w:tc>
        <w:tc>
          <w:tcPr>
            <w:tcW w:w="4320" w:type="dxa"/>
          </w:tcPr>
          <w:p w14:paraId="6674280C" w14:textId="77777777" w:rsidR="00F00DF5" w:rsidRDefault="00F00DF5" w:rsidP="00781C42">
            <w:r>
              <w:t xml:space="preserve">Customer                                    </w:t>
            </w:r>
          </w:p>
        </w:tc>
      </w:tr>
      <w:tr w:rsidR="00F00DF5" w14:paraId="439D555D" w14:textId="77777777" w:rsidTr="00781C42">
        <w:tc>
          <w:tcPr>
            <w:tcW w:w="4320" w:type="dxa"/>
          </w:tcPr>
          <w:p w14:paraId="28419B21" w14:textId="77777777" w:rsidR="00F00DF5" w:rsidRDefault="00F00DF5" w:rsidP="00781C42">
            <w:r>
              <w:t>Trigger:</w:t>
            </w:r>
          </w:p>
        </w:tc>
        <w:tc>
          <w:tcPr>
            <w:tcW w:w="4320" w:type="dxa"/>
          </w:tcPr>
          <w:p w14:paraId="77E9137B" w14:textId="77777777" w:rsidR="008B2468" w:rsidRDefault="00000000">
            <w:r>
              <w:t>This requirement allows customers to view their complete order history with current status information, track shipments, access order details, and reorder previous purchases for convenience.</w:t>
            </w:r>
          </w:p>
        </w:tc>
      </w:tr>
      <w:tr w:rsidR="00F00DF5" w14:paraId="6A5C0F9D" w14:textId="77777777" w:rsidTr="00781C42">
        <w:tc>
          <w:tcPr>
            <w:tcW w:w="4320" w:type="dxa"/>
          </w:tcPr>
          <w:p w14:paraId="05E0980C" w14:textId="77777777" w:rsidR="00F00DF5" w:rsidRDefault="00F00DF5" w:rsidP="00781C42">
            <w:r>
              <w:t>Description:</w:t>
            </w:r>
          </w:p>
        </w:tc>
        <w:tc>
          <w:tcPr>
            <w:tcW w:w="4320" w:type="dxa"/>
          </w:tcPr>
          <w:p w14:paraId="1435ADDF" w14:textId="5CEC78A1" w:rsidR="00F00DF5" w:rsidRDefault="00F00DF5" w:rsidP="00781C42">
            <w:r>
              <w:t>This use case allows Customer to view all their past orders with current status information, order details, tracking information, and the ability to reorder or review products.</w:t>
            </w:r>
          </w:p>
        </w:tc>
      </w:tr>
      <w:tr w:rsidR="00F00DF5" w14:paraId="41569A55" w14:textId="77777777" w:rsidTr="00781C42">
        <w:tc>
          <w:tcPr>
            <w:tcW w:w="4320" w:type="dxa"/>
          </w:tcPr>
          <w:p w14:paraId="68CFDE70" w14:textId="77777777" w:rsidR="00F00DF5" w:rsidRDefault="00F00DF5" w:rsidP="00781C42">
            <w:r>
              <w:t>Preconditions:</w:t>
            </w:r>
          </w:p>
        </w:tc>
        <w:tc>
          <w:tcPr>
            <w:tcW w:w="4320" w:type="dxa"/>
          </w:tcPr>
          <w:p w14:paraId="099557D1" w14:textId="77777777" w:rsidR="00F00DF5" w:rsidRDefault="00F00DF5" w:rsidP="00781C42">
            <w:r>
              <w:t xml:space="preserve">Customer is logged in and has placed orders previously.  </w:t>
            </w:r>
          </w:p>
        </w:tc>
      </w:tr>
      <w:tr w:rsidR="00F00DF5" w14:paraId="47EE7530" w14:textId="77777777" w:rsidTr="00781C42">
        <w:tc>
          <w:tcPr>
            <w:tcW w:w="4320" w:type="dxa"/>
          </w:tcPr>
          <w:p w14:paraId="326B8B91" w14:textId="77777777" w:rsidR="00F00DF5" w:rsidRDefault="00F00DF5" w:rsidP="00781C42">
            <w:r>
              <w:t>Postconditions</w:t>
            </w:r>
          </w:p>
        </w:tc>
        <w:tc>
          <w:tcPr>
            <w:tcW w:w="4320" w:type="dxa"/>
          </w:tcPr>
          <w:p w14:paraId="62D60799" w14:textId="77777777" w:rsidR="00F00DF5" w:rsidRDefault="00F00DF5" w:rsidP="00781C42">
            <w:r>
              <w:t>Order history is displayed with current status and available actions.</w:t>
            </w:r>
          </w:p>
        </w:tc>
      </w:tr>
      <w:tr w:rsidR="00F00DF5" w14:paraId="678E95CB" w14:textId="77777777" w:rsidTr="00781C42">
        <w:tc>
          <w:tcPr>
            <w:tcW w:w="4320" w:type="dxa"/>
          </w:tcPr>
          <w:p w14:paraId="22128EE7" w14:textId="77777777" w:rsidR="00F00DF5" w:rsidRDefault="00F00DF5" w:rsidP="00781C42">
            <w:r>
              <w:t>Expected results</w:t>
            </w:r>
          </w:p>
        </w:tc>
        <w:tc>
          <w:tcPr>
            <w:tcW w:w="4320" w:type="dxa"/>
          </w:tcPr>
          <w:p w14:paraId="3D00ECF0" w14:textId="77777777" w:rsidR="00F00DF5" w:rsidRDefault="00F00DF5" w:rsidP="00781C42">
            <w:r>
              <w:t>Customer can view complete order history with status updates, track shipments, and access order details for reference or reordering.</w:t>
            </w:r>
          </w:p>
        </w:tc>
      </w:tr>
      <w:tr w:rsidR="00F00DF5" w14:paraId="4CC91C76" w14:textId="77777777" w:rsidTr="00781C42">
        <w:tc>
          <w:tcPr>
            <w:tcW w:w="4320" w:type="dxa"/>
          </w:tcPr>
          <w:p w14:paraId="64156815" w14:textId="77777777" w:rsidR="00F00DF5" w:rsidRDefault="00F00DF5" w:rsidP="00781C42">
            <w:r>
              <w:t>Normal Flow:</w:t>
            </w:r>
          </w:p>
        </w:tc>
        <w:tc>
          <w:tcPr>
            <w:tcW w:w="4320" w:type="dxa"/>
          </w:tcPr>
          <w:p w14:paraId="2446D794" w14:textId="77777777" w:rsidR="00F00DF5" w:rsidRDefault="00F00DF5" w:rsidP="00781C42">
            <w:r>
              <w:t>1. Customer navigates to 'My Account' section.</w:t>
            </w:r>
            <w:r>
              <w:br/>
              <w:t>2. Customer clicks on 'Order History'.</w:t>
            </w:r>
            <w:r>
              <w:br/>
              <w:t xml:space="preserve">3. System retrieves customer's order </w:t>
            </w:r>
            <w:r>
              <w:lastRenderedPageBreak/>
              <w:t>history.</w:t>
            </w:r>
            <w:r>
              <w:br/>
              <w:t>4. System displays orders in reverse chronological order.</w:t>
            </w:r>
            <w:r>
              <w:br/>
              <w:t>5. Customer can view order details by clicking on specific orders.</w:t>
            </w:r>
          </w:p>
        </w:tc>
      </w:tr>
      <w:tr w:rsidR="00F00DF5" w14:paraId="34735000" w14:textId="77777777" w:rsidTr="00781C42">
        <w:tc>
          <w:tcPr>
            <w:tcW w:w="4320" w:type="dxa"/>
          </w:tcPr>
          <w:p w14:paraId="5A55B095" w14:textId="77777777" w:rsidR="00F00DF5" w:rsidRDefault="00F00DF5" w:rsidP="00781C42">
            <w:r>
              <w:lastRenderedPageBreak/>
              <w:t>Alternative Flows:</w:t>
            </w:r>
          </w:p>
        </w:tc>
        <w:tc>
          <w:tcPr>
            <w:tcW w:w="4320" w:type="dxa"/>
          </w:tcPr>
          <w:p w14:paraId="24643C8A" w14:textId="77777777" w:rsidR="00F00DF5" w:rsidRDefault="00F00DF5" w:rsidP="00781C42">
            <w:r>
              <w:t>No Orders Found</w:t>
            </w:r>
            <w:r>
              <w:br/>
            </w:r>
            <w:r>
              <w:br/>
              <w:t>1. System finds no orders for customer.</w:t>
            </w:r>
            <w:r>
              <w:br/>
              <w:t>2. System displays 'No orders found' message.</w:t>
            </w:r>
            <w:r>
              <w:br/>
              <w:t>3. System provides link to continue shopping.</w:t>
            </w:r>
            <w:r>
              <w:br/>
            </w:r>
            <w:r>
              <w:br/>
              <w:t>Order Details Unavailable</w:t>
            </w:r>
            <w:r>
              <w:br/>
            </w:r>
            <w:r>
              <w:br/>
              <w:t>1. System cannot retrieve order details.</w:t>
            </w:r>
            <w:r>
              <w:br/>
              <w:t>2. System displays error message.</w:t>
            </w:r>
            <w:r>
              <w:br/>
              <w:t>3. System provides customer support contact.</w:t>
            </w:r>
          </w:p>
        </w:tc>
      </w:tr>
      <w:tr w:rsidR="00F00DF5" w14:paraId="2976CCB8" w14:textId="77777777" w:rsidTr="00781C42">
        <w:tc>
          <w:tcPr>
            <w:tcW w:w="4320" w:type="dxa"/>
          </w:tcPr>
          <w:p w14:paraId="46D0EFFC" w14:textId="77777777" w:rsidR="00F00DF5" w:rsidRDefault="00F00DF5" w:rsidP="00781C42">
            <w:r>
              <w:t>Exceptions:</w:t>
            </w:r>
          </w:p>
        </w:tc>
        <w:tc>
          <w:tcPr>
            <w:tcW w:w="4320" w:type="dxa"/>
          </w:tcPr>
          <w:p w14:paraId="5893642C" w14:textId="77777777" w:rsidR="00F00DF5" w:rsidRDefault="00F00DF5" w:rsidP="00781C42">
            <w:r>
              <w:t>Data synchronization issues: System handles order status updates with eventual consistency model.</w:t>
            </w:r>
          </w:p>
        </w:tc>
      </w:tr>
    </w:tbl>
    <w:p w14:paraId="4D98756D" w14:textId="77777777" w:rsidR="00C32DF6" w:rsidRPr="00F00DF5" w:rsidRDefault="00C32DF6" w:rsidP="00F00DF5"/>
    <w:p w14:paraId="6CDDB47B" w14:textId="77777777" w:rsidR="00C32DF6" w:rsidRPr="00C32DF6" w:rsidRDefault="00C32DF6" w:rsidP="00C32DF6">
      <w:pPr>
        <w:rPr>
          <w:lang w:val="en-AI"/>
        </w:rPr>
      </w:pPr>
      <w:r>
        <w:t> Business Rules Applied:</w:t>
      </w:r>
    </w:p>
    <w:p w14:paraId="1061C361" w14:textId="77777777" w:rsidR="00C32DF6" w:rsidRPr="00C32DF6" w:rsidRDefault="00C32DF6" w:rsidP="00C32DF6">
      <w:pPr>
        <w:rPr>
          <w:lang w:val="en-AI"/>
        </w:rPr>
      </w:pPr>
      <w:r>
        <w:t> • BR-021: Order history access restrictions</w:t>
      </w:r>
      <w:r>
        <w:br/>
        <w:t xml:space="preserve">  - Users can only view their own orders</w:t>
      </w:r>
      <w:r>
        <w:br/>
        <w:t xml:space="preserve">  - Order history limited to last 2 years for performance</w:t>
      </w:r>
      <w:r>
        <w:br/>
        <w:t xml:space="preserve">  - Guest orders accessible via email + order number for 90 days</w:t>
      </w:r>
      <w:r>
        <w:br/>
        <w:t xml:space="preserve">  - Admin can view all orders with audit logging</w:t>
      </w:r>
    </w:p>
    <w:p w14:paraId="11911AE9" w14:textId="77777777" w:rsidR="00C32DF6" w:rsidRPr="00C32DF6" w:rsidRDefault="00C32DF6" w:rsidP="00C32DF6">
      <w:pPr>
        <w:rPr>
          <w:lang w:val="en-AI"/>
        </w:rPr>
      </w:pPr>
      <w:r>
        <w:t> • BR-022: Order status display requirements</w:t>
      </w:r>
      <w:r>
        <w:br/>
        <w:t xml:space="preserve">  - Status updates in real-time with 5-second refresh interval</w:t>
      </w:r>
      <w:r>
        <w:br/>
        <w:t xml:space="preserve">  - Status history shows timestamps with timezone</w:t>
      </w:r>
      <w:r>
        <w:br/>
        <w:t xml:space="preserve">  - Estimated delivery date updated based on current status</w:t>
      </w:r>
      <w:r>
        <w:br/>
        <w:t xml:space="preserve">  - Status change notifications sent within 2 minutes</w:t>
      </w:r>
    </w:p>
    <w:p w14:paraId="06C218BE" w14:textId="77777777" w:rsidR="00C32DF6" w:rsidRPr="00C32DF6" w:rsidRDefault="00C32DF6" w:rsidP="00C32DF6">
      <w:pPr>
        <w:rPr>
          <w:lang w:val="en-AI"/>
        </w:rPr>
      </w:pPr>
      <w:r>
        <w:t> • BR-023: Order detail privacy protection</w:t>
      </w:r>
      <w:r>
        <w:br/>
        <w:t xml:space="preserve">  - Sensitive data (payment info) masked in order history</w:t>
      </w:r>
      <w:r>
        <w:br/>
        <w:t xml:space="preserve">  - Full order details require password re-authentication</w:t>
      </w:r>
      <w:r>
        <w:br/>
        <w:t xml:space="preserve">  - Order sharing limited to order number and basic status</w:t>
      </w:r>
      <w:r>
        <w:br/>
        <w:t xml:space="preserve">  - Personal information encrypted in database storage</w:t>
      </w:r>
    </w:p>
    <w:p w14:paraId="15DCA9A5" w14:textId="34D1283C" w:rsidR="00C32DF6" w:rsidRPr="00C32DF6" w:rsidRDefault="008A2237" w:rsidP="008A2237">
      <w:pPr>
        <w:pStyle w:val="Heading3"/>
        <w:rPr>
          <w:lang w:val="vi-VN"/>
        </w:rPr>
      </w:pPr>
      <w:r>
        <w:rPr>
          <w:lang w:val="en-AI"/>
        </w:rPr>
        <w:t>1.3</w:t>
      </w:r>
      <w:r w:rsidR="00C32DF6" w:rsidRPr="00C32DF6">
        <w:rPr>
          <w:lang w:val="en-AI"/>
        </w:rPr>
        <w:t>.7 Manage Seller Profile/Shop Information</w:t>
      </w:r>
    </w:p>
    <w:p w14:paraId="4D64CB86" w14:textId="6C3AA26A" w:rsidR="00C32DF6" w:rsidRPr="00C32DF6" w:rsidRDefault="00C32DF6" w:rsidP="00C32DF6">
      <w:pPr>
        <w:rPr>
          <w:lang w:val="en-AI"/>
        </w:rPr>
      </w:pPr>
      <w:r>
        <w:t xml:space="preserve">Table </w:t>
      </w:r>
      <w:r w:rsidR="008A2237">
        <w:t>7</w:t>
      </w:r>
      <w:r>
        <w:t>: Manage Seller Profile use case description UC-301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09EC" w14:paraId="604D1D09" w14:textId="77777777" w:rsidTr="00781C42">
        <w:tc>
          <w:tcPr>
            <w:tcW w:w="4320" w:type="dxa"/>
          </w:tcPr>
          <w:p w14:paraId="2EE0B071" w14:textId="77777777" w:rsidR="005E09EC" w:rsidRDefault="005E09EC" w:rsidP="00781C42">
            <w:r>
              <w:t>UC ID and Name</w:t>
            </w:r>
          </w:p>
        </w:tc>
        <w:tc>
          <w:tcPr>
            <w:tcW w:w="4320" w:type="dxa"/>
          </w:tcPr>
          <w:p w14:paraId="7CDDB3F1" w14:textId="77777777" w:rsidR="005E09EC" w:rsidRDefault="005E09EC" w:rsidP="00781C42">
            <w:r>
              <w:t>UC-301</w:t>
            </w:r>
            <w:r>
              <w:rPr>
                <w:lang w:val="vi-VN"/>
              </w:rPr>
              <w:t xml:space="preserve"> - </w:t>
            </w:r>
            <w:r>
              <w:t xml:space="preserve">Manage Seller Profile/Shop </w:t>
            </w:r>
            <w:r>
              <w:lastRenderedPageBreak/>
              <w:t>Information</w:t>
            </w:r>
          </w:p>
        </w:tc>
      </w:tr>
      <w:tr w:rsidR="005E09EC" w14:paraId="7FC4767B" w14:textId="77777777" w:rsidTr="00781C42">
        <w:tc>
          <w:tcPr>
            <w:tcW w:w="4320" w:type="dxa"/>
          </w:tcPr>
          <w:p w14:paraId="095FBF1C" w14:textId="77777777" w:rsidR="005E09EC" w:rsidRDefault="005E09EC" w:rsidP="00781C42">
            <w:r>
              <w:lastRenderedPageBreak/>
              <w:t>Primary Actor</w:t>
            </w:r>
          </w:p>
        </w:tc>
        <w:tc>
          <w:tcPr>
            <w:tcW w:w="4320" w:type="dxa"/>
          </w:tcPr>
          <w:p w14:paraId="39334AAC" w14:textId="77777777" w:rsidR="005E09EC" w:rsidRDefault="005E09EC" w:rsidP="00781C42">
            <w:r>
              <w:t xml:space="preserve">Seller                                    </w:t>
            </w:r>
          </w:p>
        </w:tc>
      </w:tr>
      <w:tr w:rsidR="005E09EC" w14:paraId="20241F30" w14:textId="77777777" w:rsidTr="00781C42">
        <w:tc>
          <w:tcPr>
            <w:tcW w:w="4320" w:type="dxa"/>
          </w:tcPr>
          <w:p w14:paraId="2F025042" w14:textId="77777777" w:rsidR="005E09EC" w:rsidRDefault="005E09EC" w:rsidP="00781C42">
            <w:r>
              <w:t>Trigger:</w:t>
            </w:r>
          </w:p>
        </w:tc>
        <w:tc>
          <w:tcPr>
            <w:tcW w:w="4320" w:type="dxa"/>
          </w:tcPr>
          <w:p w14:paraId="06CDCC52" w14:textId="77777777" w:rsidR="008B2468" w:rsidRDefault="00000000">
            <w:r>
              <w:t>This requirement allows sellers to update their profile information and shop details including business name, description, contact information, and branding images to present their business professionally to customers.</w:t>
            </w:r>
          </w:p>
        </w:tc>
      </w:tr>
      <w:tr w:rsidR="005E09EC" w14:paraId="323799F3" w14:textId="77777777" w:rsidTr="00781C42">
        <w:tc>
          <w:tcPr>
            <w:tcW w:w="4320" w:type="dxa"/>
          </w:tcPr>
          <w:p w14:paraId="24CD2D29" w14:textId="77777777" w:rsidR="005E09EC" w:rsidRDefault="005E09EC" w:rsidP="00781C42">
            <w:r>
              <w:t>Description:</w:t>
            </w:r>
          </w:p>
        </w:tc>
        <w:tc>
          <w:tcPr>
            <w:tcW w:w="4320" w:type="dxa"/>
          </w:tcPr>
          <w:p w14:paraId="6E4A44A0" w14:textId="77777777" w:rsidR="005E09EC" w:rsidRDefault="005E09EC" w:rsidP="00781C42">
            <w:r>
              <w:t>This use case allows a Seller to update their profile information and shop details including shop name, description, contact information, and shop logo/banner images.</w:t>
            </w:r>
          </w:p>
        </w:tc>
      </w:tr>
      <w:tr w:rsidR="005E09EC" w14:paraId="5DE275FA" w14:textId="77777777" w:rsidTr="00781C42">
        <w:tc>
          <w:tcPr>
            <w:tcW w:w="4320" w:type="dxa"/>
          </w:tcPr>
          <w:p w14:paraId="1A19C171" w14:textId="77777777" w:rsidR="005E09EC" w:rsidRDefault="005E09EC" w:rsidP="00781C42">
            <w:r>
              <w:t>Preconditions:</w:t>
            </w:r>
          </w:p>
        </w:tc>
        <w:tc>
          <w:tcPr>
            <w:tcW w:w="4320" w:type="dxa"/>
          </w:tcPr>
          <w:p w14:paraId="691ECE6F" w14:textId="77777777" w:rsidR="005E09EC" w:rsidRDefault="005E09EC" w:rsidP="00781C42">
            <w:r>
              <w:t xml:space="preserve">Seller is logged in with active account. </w:t>
            </w:r>
          </w:p>
        </w:tc>
      </w:tr>
      <w:tr w:rsidR="005E09EC" w14:paraId="54E56758" w14:textId="77777777" w:rsidTr="00781C42">
        <w:tc>
          <w:tcPr>
            <w:tcW w:w="4320" w:type="dxa"/>
          </w:tcPr>
          <w:p w14:paraId="53D4E91C" w14:textId="77777777" w:rsidR="005E09EC" w:rsidRDefault="005E09EC" w:rsidP="00781C42">
            <w:r>
              <w:t>Postconditions</w:t>
            </w:r>
          </w:p>
        </w:tc>
        <w:tc>
          <w:tcPr>
            <w:tcW w:w="4320" w:type="dxa"/>
          </w:tcPr>
          <w:p w14:paraId="29FFC997" w14:textId="77777777" w:rsidR="005E09EC" w:rsidRDefault="005E09EC" w:rsidP="00781C42">
            <w:r>
              <w:t>Profile information is updated and saved in the system.</w:t>
            </w:r>
          </w:p>
        </w:tc>
      </w:tr>
      <w:tr w:rsidR="005E09EC" w14:paraId="323FF82E" w14:textId="77777777" w:rsidTr="00781C42">
        <w:tc>
          <w:tcPr>
            <w:tcW w:w="4320" w:type="dxa"/>
          </w:tcPr>
          <w:p w14:paraId="7FBA6B5D" w14:textId="77777777" w:rsidR="005E09EC" w:rsidRDefault="005E09EC" w:rsidP="00781C42">
            <w:r>
              <w:t>Expected results</w:t>
            </w:r>
          </w:p>
        </w:tc>
        <w:tc>
          <w:tcPr>
            <w:tcW w:w="4320" w:type="dxa"/>
          </w:tcPr>
          <w:p w14:paraId="2DB5CB2B" w14:textId="77777777" w:rsidR="005E09EC" w:rsidRDefault="005E09EC" w:rsidP="00781C42">
            <w:r>
              <w:t>Seller profile and shop information are successfully updated. Changes are reflected across the platform.</w:t>
            </w:r>
          </w:p>
        </w:tc>
      </w:tr>
      <w:tr w:rsidR="005E09EC" w14:paraId="5C1F2E6E" w14:textId="77777777" w:rsidTr="00781C42">
        <w:tc>
          <w:tcPr>
            <w:tcW w:w="4320" w:type="dxa"/>
          </w:tcPr>
          <w:p w14:paraId="5B20C218" w14:textId="77777777" w:rsidR="005E09EC" w:rsidRDefault="005E09EC" w:rsidP="00781C42">
            <w:r>
              <w:t>Normal Flow:</w:t>
            </w:r>
          </w:p>
        </w:tc>
        <w:tc>
          <w:tcPr>
            <w:tcW w:w="4320" w:type="dxa"/>
          </w:tcPr>
          <w:p w14:paraId="12C2F434" w14:textId="77777777" w:rsidR="005E09EC" w:rsidRDefault="005E09EC" w:rsidP="00781C42">
            <w:r>
              <w:t>1. Seller navigates to shop settings or profile section.</w:t>
            </w:r>
            <w:r>
              <w:br/>
              <w:t>2. System displays current profile information.</w:t>
            </w:r>
            <w:r>
              <w:br/>
              <w:t>3. Seller updates desired information and uploads images.</w:t>
            </w:r>
            <w:r>
              <w:br/>
              <w:t>4. Seller saves changes and system validates information.</w:t>
            </w:r>
            <w:r>
              <w:br/>
              <w:t>5. System displays success confirmation.</w:t>
            </w:r>
          </w:p>
        </w:tc>
      </w:tr>
      <w:tr w:rsidR="005E09EC" w14:paraId="441AC815" w14:textId="77777777" w:rsidTr="00781C42">
        <w:tc>
          <w:tcPr>
            <w:tcW w:w="4320" w:type="dxa"/>
          </w:tcPr>
          <w:p w14:paraId="33450D00" w14:textId="77777777" w:rsidR="005E09EC" w:rsidRDefault="005E09EC" w:rsidP="00781C42">
            <w:r>
              <w:t>Alternative Flows:</w:t>
            </w:r>
          </w:p>
        </w:tc>
        <w:tc>
          <w:tcPr>
            <w:tcW w:w="4320" w:type="dxa"/>
          </w:tcPr>
          <w:p w14:paraId="7B108712" w14:textId="77777777" w:rsidR="005E09EC" w:rsidRDefault="005E09EC" w:rsidP="00781C42">
            <w:r>
              <w:t>Invalid Shop Name</w:t>
            </w:r>
            <w:r>
              <w:br/>
            </w:r>
            <w:r>
              <w:br/>
              <w:t>1. Seller enters invalid or duplicate shop name.</w:t>
            </w:r>
            <w:r>
              <w:br/>
              <w:t>2. System displays validation error.</w:t>
            </w:r>
            <w:r>
              <w:br/>
              <w:t>3. Seller corrects shop name.</w:t>
            </w:r>
            <w:r>
              <w:br/>
            </w:r>
            <w:r>
              <w:br/>
              <w:t>Image Upload Failed</w:t>
            </w:r>
            <w:r>
              <w:br/>
            </w:r>
            <w:r>
              <w:br/>
              <w:t>1. System fails to process uploaded image.</w:t>
            </w:r>
            <w:r>
              <w:br/>
              <w:t>2. System displays upload error message.</w:t>
            </w:r>
            <w:r>
              <w:br/>
              <w:t>3. Seller can retry or skip image upload.</w:t>
            </w:r>
          </w:p>
        </w:tc>
      </w:tr>
      <w:tr w:rsidR="005E09EC" w14:paraId="0FF30630" w14:textId="77777777" w:rsidTr="00781C42">
        <w:tc>
          <w:tcPr>
            <w:tcW w:w="4320" w:type="dxa"/>
          </w:tcPr>
          <w:p w14:paraId="527AA1EC" w14:textId="77777777" w:rsidR="005E09EC" w:rsidRDefault="005E09EC" w:rsidP="00781C42">
            <w:r>
              <w:t>Exceptions:</w:t>
            </w:r>
          </w:p>
        </w:tc>
        <w:tc>
          <w:tcPr>
            <w:tcW w:w="4320" w:type="dxa"/>
          </w:tcPr>
          <w:p w14:paraId="45A2C1D6" w14:textId="77777777" w:rsidR="005E09EC" w:rsidRDefault="005E09EC" w:rsidP="00781C42">
            <w:r>
              <w:t>Required Fields Missing: System detects missing required fields and highlights them for correction.</w:t>
            </w:r>
          </w:p>
        </w:tc>
      </w:tr>
    </w:tbl>
    <w:p w14:paraId="794111F0" w14:textId="77777777" w:rsidR="00C32DF6" w:rsidRPr="005E09EC" w:rsidRDefault="00C32DF6" w:rsidP="00C32DF6"/>
    <w:p w14:paraId="505A0E5C" w14:textId="77777777" w:rsidR="00C32DF6" w:rsidRPr="00C32DF6" w:rsidRDefault="00C32DF6" w:rsidP="00C32DF6">
      <w:pPr>
        <w:rPr>
          <w:lang w:val="en-AI"/>
        </w:rPr>
      </w:pPr>
      <w:r>
        <w:t> Business Rules Applied:</w:t>
      </w:r>
    </w:p>
    <w:p w14:paraId="29E5C819" w14:textId="77777777" w:rsidR="00C32DF6" w:rsidRPr="00C32DF6" w:rsidRDefault="00C32DF6" w:rsidP="00C32DF6">
      <w:pPr>
        <w:rPr>
          <w:lang w:val="en-AI"/>
        </w:rPr>
      </w:pPr>
      <w:r>
        <w:t> • BR-024: Shop name uniqueness validation</w:t>
      </w:r>
      <w:r>
        <w:br/>
        <w:t xml:space="preserve">  - Shop name: 3-50 characters, alphanumeric and spaces</w:t>
      </w:r>
      <w:r>
        <w:br/>
        <w:t xml:space="preserve">  - Must be unique across all sellers (case-insensitive)</w:t>
      </w:r>
      <w:r>
        <w:br/>
      </w:r>
      <w:r>
        <w:lastRenderedPageBreak/>
        <w:t xml:space="preserve">  - Cannot contain profanity or restricted words</w:t>
      </w:r>
      <w:r>
        <w:br/>
        <w:t xml:space="preserve">  - Name change allowed once every 30 days</w:t>
      </w:r>
    </w:p>
    <w:p w14:paraId="6F3A3767" w14:textId="77777777" w:rsidR="00C32DF6" w:rsidRPr="00C32DF6" w:rsidRDefault="00C32DF6" w:rsidP="00C32DF6">
      <w:pPr>
        <w:rPr>
          <w:lang w:val="en-AI"/>
        </w:rPr>
      </w:pPr>
      <w:r>
        <w:t> • BR-025: Image file size and format restrictions</w:t>
      </w:r>
      <w:r>
        <w:br/>
        <w:t xml:space="preserve">  - Supported formats: JPEG, PNG, WebP only</w:t>
      </w:r>
      <w:r>
        <w:br/>
        <w:t xml:space="preserve">  - Maximum file size: 5MB per image</w:t>
      </w:r>
      <w:r>
        <w:br/>
        <w:t xml:space="preserve">  - Minimum dimensions: 200x200 pixels</w:t>
      </w:r>
      <w:r>
        <w:br/>
        <w:t xml:space="preserve">  - Maximum dimensions: 2048x2048 pixels</w:t>
      </w:r>
      <w:r>
        <w:br/>
        <w:t xml:space="preserve">  - Images automatically compressed to &lt;1MB for web display</w:t>
      </w:r>
    </w:p>
    <w:p w14:paraId="276C5FD5" w14:textId="77777777" w:rsidR="00C32DF6" w:rsidRPr="00C32DF6" w:rsidRDefault="00C32DF6" w:rsidP="00C32DF6">
      <w:pPr>
        <w:rPr>
          <w:lang w:val="en-AI"/>
        </w:rPr>
      </w:pPr>
      <w:r>
        <w:t> • BR-026: Required profile information validation</w:t>
      </w:r>
      <w:r>
        <w:br/>
        <w:t xml:space="preserve">  - Business name: 2-100 characters (required for sellers)</w:t>
      </w:r>
      <w:r>
        <w:br/>
        <w:t xml:space="preserve">  - Business description: 10-500 characters</w:t>
      </w:r>
      <w:r>
        <w:br/>
        <w:t xml:space="preserve">  - Contact phone: Valid phone number format</w:t>
      </w:r>
      <w:r>
        <w:br/>
        <w:t xml:space="preserve">  - Business address: Complete address required for tax purposes</w:t>
      </w:r>
    </w:p>
    <w:p w14:paraId="03A53A23" w14:textId="77777777" w:rsidR="00C32DF6" w:rsidRPr="00C32DF6" w:rsidRDefault="00C32DF6" w:rsidP="00C32DF6">
      <w:pPr>
        <w:rPr>
          <w:lang w:val="en-AI"/>
        </w:rPr>
      </w:pPr>
      <w:r>
        <w:t> • BR-027: Shop information approval process</w:t>
      </w:r>
      <w:r>
        <w:br/>
        <w:t xml:space="preserve">  - Profile changes reviewed within 24 hours</w:t>
      </w:r>
      <w:r>
        <w:br/>
        <w:t xml:space="preserve">  - Major changes (business name, category) require admin approval</w:t>
      </w:r>
      <w:r>
        <w:br/>
        <w:t xml:space="preserve">  - Seller notified via email within 2 hours of approval/rejection</w:t>
      </w:r>
      <w:r>
        <w:br/>
        <w:t xml:space="preserve">  - Rejected changes include specific reason and improvement suggestions</w:t>
      </w:r>
    </w:p>
    <w:p w14:paraId="36FDD566" w14:textId="3DABE4C6" w:rsidR="00C32DF6" w:rsidRPr="005E09EC" w:rsidRDefault="008A2237" w:rsidP="008A2237">
      <w:pPr>
        <w:pStyle w:val="Heading3"/>
        <w:rPr>
          <w:lang w:val="vi-VN"/>
        </w:rPr>
      </w:pPr>
      <w:r>
        <w:rPr>
          <w:lang w:val="en-AI"/>
        </w:rPr>
        <w:t>1.3</w:t>
      </w:r>
      <w:r w:rsidR="00C32DF6" w:rsidRPr="00C32DF6">
        <w:rPr>
          <w:lang w:val="en-AI"/>
        </w:rPr>
        <w:t xml:space="preserve">.8 Manage Products </w:t>
      </w:r>
    </w:p>
    <w:p w14:paraId="42F07EA6" w14:textId="5E6DF07E" w:rsidR="00C32DF6" w:rsidRPr="00C32DF6" w:rsidRDefault="00C32DF6" w:rsidP="00C32DF6">
      <w:pPr>
        <w:rPr>
          <w:lang w:val="en-AI"/>
        </w:rPr>
      </w:pPr>
      <w:r>
        <w:t xml:space="preserve">Table </w:t>
      </w:r>
      <w:r w:rsidR="008A2237">
        <w:t>8</w:t>
      </w:r>
      <w:r>
        <w:t>: Manage Products use case description UC-302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09EC" w14:paraId="16CBC8E2" w14:textId="77777777" w:rsidTr="00781C42">
        <w:tc>
          <w:tcPr>
            <w:tcW w:w="4320" w:type="dxa"/>
          </w:tcPr>
          <w:p w14:paraId="1F3782EB" w14:textId="77777777" w:rsidR="005E09EC" w:rsidRDefault="005E09EC" w:rsidP="00781C42">
            <w:r>
              <w:t>UC ID and Name</w:t>
            </w:r>
          </w:p>
        </w:tc>
        <w:tc>
          <w:tcPr>
            <w:tcW w:w="4320" w:type="dxa"/>
          </w:tcPr>
          <w:p w14:paraId="2FA63854" w14:textId="77777777" w:rsidR="005E09EC" w:rsidRPr="005E09EC" w:rsidRDefault="005E09EC" w:rsidP="00781C42">
            <w:pPr>
              <w:rPr>
                <w:lang w:val="vi-VN"/>
              </w:rPr>
            </w:pPr>
            <w:r>
              <w:t>UC-302</w:t>
            </w:r>
            <w:r>
              <w:rPr>
                <w:lang w:val="vi-VN"/>
              </w:rPr>
              <w:t xml:space="preserve"> - </w:t>
            </w:r>
            <w:r>
              <w:t>Manage Products</w:t>
            </w:r>
          </w:p>
        </w:tc>
      </w:tr>
      <w:tr w:rsidR="005E09EC" w14:paraId="7AC66ECB" w14:textId="77777777" w:rsidTr="00781C42">
        <w:tc>
          <w:tcPr>
            <w:tcW w:w="4320" w:type="dxa"/>
          </w:tcPr>
          <w:p w14:paraId="22E63BD4" w14:textId="77777777" w:rsidR="005E09EC" w:rsidRDefault="005E09EC" w:rsidP="00781C42">
            <w:r>
              <w:t>Primary Actor</w:t>
            </w:r>
          </w:p>
        </w:tc>
        <w:tc>
          <w:tcPr>
            <w:tcW w:w="4320" w:type="dxa"/>
          </w:tcPr>
          <w:p w14:paraId="7591F08E" w14:textId="77777777" w:rsidR="005E09EC" w:rsidRDefault="005E09EC" w:rsidP="00781C42">
            <w:r>
              <w:t xml:space="preserve">Seller                                    </w:t>
            </w:r>
          </w:p>
        </w:tc>
      </w:tr>
      <w:tr w:rsidR="005E09EC" w14:paraId="5FA513F9" w14:textId="77777777" w:rsidTr="00781C42">
        <w:tc>
          <w:tcPr>
            <w:tcW w:w="4320" w:type="dxa"/>
          </w:tcPr>
          <w:p w14:paraId="299561A6" w14:textId="77777777" w:rsidR="005E09EC" w:rsidRDefault="005E09EC" w:rsidP="00781C42">
            <w:r>
              <w:t>Trigger:</w:t>
            </w:r>
          </w:p>
        </w:tc>
        <w:tc>
          <w:tcPr>
            <w:tcW w:w="4320" w:type="dxa"/>
          </w:tcPr>
          <w:p w14:paraId="62CFF98A" w14:textId="77777777" w:rsidR="008B2468" w:rsidRDefault="00000000">
            <w:r>
              <w:t>This requirement allows sellers to perform complete product management including creating new products, editing existing ones, uploading images, setting prices, managing inventory, and removing products from their catalog.</w:t>
            </w:r>
          </w:p>
        </w:tc>
      </w:tr>
      <w:tr w:rsidR="005E09EC" w14:paraId="3BC7E2B7" w14:textId="77777777" w:rsidTr="00781C42">
        <w:tc>
          <w:tcPr>
            <w:tcW w:w="4320" w:type="dxa"/>
          </w:tcPr>
          <w:p w14:paraId="5AFC266D" w14:textId="77777777" w:rsidR="005E09EC" w:rsidRDefault="005E09EC" w:rsidP="00781C42">
            <w:r>
              <w:t>Description:</w:t>
            </w:r>
          </w:p>
        </w:tc>
        <w:tc>
          <w:tcPr>
            <w:tcW w:w="4320" w:type="dxa"/>
          </w:tcPr>
          <w:p w14:paraId="165AFDD0" w14:textId="77777777" w:rsidR="005E09EC" w:rsidRDefault="005E09EC" w:rsidP="00781C42">
            <w:r>
              <w:t>This use case allows a Seller to perform full CRUD operations on their products including creating new products, editing existing ones, uploading images, setting prices, and managing inventory.</w:t>
            </w:r>
          </w:p>
        </w:tc>
      </w:tr>
      <w:tr w:rsidR="005E09EC" w14:paraId="03B97C0F" w14:textId="77777777" w:rsidTr="00781C42">
        <w:tc>
          <w:tcPr>
            <w:tcW w:w="4320" w:type="dxa"/>
          </w:tcPr>
          <w:p w14:paraId="7E514B43" w14:textId="77777777" w:rsidR="005E09EC" w:rsidRDefault="005E09EC" w:rsidP="00781C42">
            <w:r>
              <w:t>Preconditions:</w:t>
            </w:r>
          </w:p>
        </w:tc>
        <w:tc>
          <w:tcPr>
            <w:tcW w:w="4320" w:type="dxa"/>
          </w:tcPr>
          <w:p w14:paraId="0FC13FCE" w14:textId="77777777" w:rsidR="005E09EC" w:rsidRDefault="005E09EC" w:rsidP="00781C42">
            <w:r>
              <w:t xml:space="preserve">Seller is logged in with active account. </w:t>
            </w:r>
          </w:p>
        </w:tc>
      </w:tr>
      <w:tr w:rsidR="005E09EC" w14:paraId="6637387C" w14:textId="77777777" w:rsidTr="00781C42">
        <w:tc>
          <w:tcPr>
            <w:tcW w:w="4320" w:type="dxa"/>
          </w:tcPr>
          <w:p w14:paraId="7DD90417" w14:textId="77777777" w:rsidR="005E09EC" w:rsidRDefault="005E09EC" w:rsidP="00781C42">
            <w:r>
              <w:t>Postconditions</w:t>
            </w:r>
          </w:p>
        </w:tc>
        <w:tc>
          <w:tcPr>
            <w:tcW w:w="4320" w:type="dxa"/>
          </w:tcPr>
          <w:p w14:paraId="097EF2DA" w14:textId="77777777" w:rsidR="005E09EC" w:rsidRDefault="005E09EC" w:rsidP="00781C42">
            <w:r>
              <w:t>Product is created/updated/deleted in the system database.</w:t>
            </w:r>
          </w:p>
        </w:tc>
      </w:tr>
      <w:tr w:rsidR="005E09EC" w14:paraId="33685B3D" w14:textId="77777777" w:rsidTr="00781C42">
        <w:tc>
          <w:tcPr>
            <w:tcW w:w="4320" w:type="dxa"/>
          </w:tcPr>
          <w:p w14:paraId="6F7EDC17" w14:textId="77777777" w:rsidR="005E09EC" w:rsidRDefault="005E09EC" w:rsidP="00781C42">
            <w:r>
              <w:t>Expected results</w:t>
            </w:r>
          </w:p>
        </w:tc>
        <w:tc>
          <w:tcPr>
            <w:tcW w:w="4320" w:type="dxa"/>
          </w:tcPr>
          <w:p w14:paraId="70CE3F89" w14:textId="77777777" w:rsidR="005E09EC" w:rsidRDefault="005E09EC" w:rsidP="00781C42">
            <w:r>
              <w:t>Product operations are completed successfully. Product information is saved and reflected in the marketplace.</w:t>
            </w:r>
          </w:p>
        </w:tc>
      </w:tr>
      <w:tr w:rsidR="005E09EC" w14:paraId="7BB179C5" w14:textId="77777777" w:rsidTr="00781C42">
        <w:tc>
          <w:tcPr>
            <w:tcW w:w="4320" w:type="dxa"/>
          </w:tcPr>
          <w:p w14:paraId="4580FF5D" w14:textId="77777777" w:rsidR="005E09EC" w:rsidRDefault="005E09EC" w:rsidP="00781C42">
            <w:r>
              <w:t>Normal Flow:</w:t>
            </w:r>
          </w:p>
        </w:tc>
        <w:tc>
          <w:tcPr>
            <w:tcW w:w="4320" w:type="dxa"/>
          </w:tcPr>
          <w:p w14:paraId="00D16237" w14:textId="77777777" w:rsidR="005E09EC" w:rsidRDefault="005E09EC" w:rsidP="00781C42">
            <w:r>
              <w:t>1. Seller navigates to product management page.</w:t>
            </w:r>
            <w:r>
              <w:br/>
              <w:t xml:space="preserve">2. Seller selects action (Add/Edit/Delete </w:t>
            </w:r>
            <w:r>
              <w:lastRenderedPageBreak/>
              <w:t>product).</w:t>
            </w:r>
            <w:r>
              <w:br/>
              <w:t>3. For Add/Edit: Seller enters product information and uploads images.</w:t>
            </w:r>
            <w:r>
              <w:br/>
              <w:t>4. Seller sets pricing and inventory details.</w:t>
            </w:r>
            <w:r>
              <w:br/>
              <w:t>5. System validates and saves product record.</w:t>
            </w:r>
          </w:p>
        </w:tc>
      </w:tr>
      <w:tr w:rsidR="005E09EC" w14:paraId="5A68191D" w14:textId="77777777" w:rsidTr="00781C42">
        <w:tc>
          <w:tcPr>
            <w:tcW w:w="4320" w:type="dxa"/>
          </w:tcPr>
          <w:p w14:paraId="629977B2" w14:textId="77777777" w:rsidR="005E09EC" w:rsidRDefault="005E09EC" w:rsidP="00781C42">
            <w:r>
              <w:lastRenderedPageBreak/>
              <w:t>Alternative Flows:</w:t>
            </w:r>
          </w:p>
        </w:tc>
        <w:tc>
          <w:tcPr>
            <w:tcW w:w="4320" w:type="dxa"/>
          </w:tcPr>
          <w:p w14:paraId="3491DA15" w14:textId="77777777" w:rsidR="005E09EC" w:rsidRDefault="005E09EC" w:rsidP="00781C42">
            <w:r>
              <w:t>Invalid Product Data</w:t>
            </w:r>
            <w:r>
              <w:br/>
            </w:r>
            <w:r>
              <w:br/>
              <w:t>1. Seller submits form with invalid or missing data.</w:t>
            </w:r>
            <w:r>
              <w:br/>
              <w:t>2. System displays validation errors.</w:t>
            </w:r>
            <w:r>
              <w:br/>
              <w:t>3. Seller corrects data and resubmits.</w:t>
            </w:r>
            <w:r>
              <w:br/>
            </w:r>
            <w:r>
              <w:br/>
              <w:t>Image Processing Failed</w:t>
            </w:r>
            <w:r>
              <w:br/>
            </w:r>
            <w:r>
              <w:br/>
              <w:t>1. System fails to process uploaded images.</w:t>
            </w:r>
            <w:r>
              <w:br/>
              <w:t>2. System displays image error message.</w:t>
            </w:r>
            <w:r>
              <w:br/>
              <w:t>3. Seller can retry image upload.</w:t>
            </w:r>
          </w:p>
        </w:tc>
      </w:tr>
      <w:tr w:rsidR="005E09EC" w14:paraId="36E2210C" w14:textId="77777777" w:rsidTr="00781C42">
        <w:tc>
          <w:tcPr>
            <w:tcW w:w="4320" w:type="dxa"/>
          </w:tcPr>
          <w:p w14:paraId="6698644B" w14:textId="77777777" w:rsidR="005E09EC" w:rsidRDefault="005E09EC" w:rsidP="00781C42">
            <w:r>
              <w:t>Exceptions:</w:t>
            </w:r>
          </w:p>
        </w:tc>
        <w:tc>
          <w:tcPr>
            <w:tcW w:w="4320" w:type="dxa"/>
          </w:tcPr>
          <w:p w14:paraId="7F4C8DA0" w14:textId="77777777" w:rsidR="005E09EC" w:rsidRDefault="005E09EC" w:rsidP="00781C42">
            <w:r>
              <w:t>Delete Confirmation: For delete action, system displays confirmation dialog before permanent removal.</w:t>
            </w:r>
          </w:p>
        </w:tc>
      </w:tr>
    </w:tbl>
    <w:p w14:paraId="1C1A8ED2" w14:textId="77777777" w:rsidR="00C32DF6" w:rsidRPr="005E09EC" w:rsidRDefault="00C32DF6" w:rsidP="00C32DF6"/>
    <w:p w14:paraId="41E5D060" w14:textId="77777777" w:rsidR="00C32DF6" w:rsidRPr="00C32DF6" w:rsidRDefault="00C32DF6" w:rsidP="00C32DF6">
      <w:pPr>
        <w:rPr>
          <w:lang w:val="en-AI"/>
        </w:rPr>
      </w:pPr>
      <w:r>
        <w:t> Business Rules Applied:</w:t>
      </w:r>
    </w:p>
    <w:p w14:paraId="2877D4A8" w14:textId="77777777" w:rsidR="00C32DF6" w:rsidRPr="00C32DF6" w:rsidRDefault="00C32DF6" w:rsidP="00C32DF6">
      <w:pPr>
        <w:rPr>
          <w:lang w:val="en-AI"/>
        </w:rPr>
      </w:pPr>
      <w:r>
        <w:t> • BR-028: Product information completeness validation</w:t>
      </w:r>
      <w:r>
        <w:br/>
        <w:t xml:space="preserve">  - Product name: 5-100 characters, no special characters except hyphens</w:t>
      </w:r>
      <w:r>
        <w:br/>
        <w:t xml:space="preserve">  - Description: 20-2000 characters, rich text supported</w:t>
      </w:r>
      <w:r>
        <w:br/>
        <w:t xml:space="preserve">  - Price: $0.01 - $99,999.99, two decimal places</w:t>
      </w:r>
      <w:r>
        <w:br/>
        <w:t xml:space="preserve">  - SKU: 3-50 characters, alphanumeric, must be unique per seller</w:t>
      </w:r>
    </w:p>
    <w:p w14:paraId="18260C72" w14:textId="77777777" w:rsidR="00C32DF6" w:rsidRPr="00C32DF6" w:rsidRDefault="00C32DF6" w:rsidP="00C32DF6">
      <w:pPr>
        <w:rPr>
          <w:lang w:val="en-AI"/>
        </w:rPr>
      </w:pPr>
      <w:r>
        <w:t> • BR-029: Image format and size restrictions</w:t>
      </w:r>
      <w:r>
        <w:br/>
        <w:t xml:space="preserve">  - Maximum 10 images per product</w:t>
      </w:r>
      <w:r>
        <w:br/>
        <w:t xml:space="preserve">  - First image becomes primary product image</w:t>
      </w:r>
      <w:r>
        <w:br/>
        <w:t xml:space="preserve">  - Same format restrictions as BR-025</w:t>
      </w:r>
      <w:r>
        <w:br/>
        <w:t xml:space="preserve">  - Image order can be changed via drag-and-drop interface</w:t>
      </w:r>
    </w:p>
    <w:p w14:paraId="06B83BF9" w14:textId="77777777" w:rsidR="00C32DF6" w:rsidRPr="00C32DF6" w:rsidRDefault="00C32DF6" w:rsidP="00C32DF6">
      <w:pPr>
        <w:rPr>
          <w:lang w:val="en-AI"/>
        </w:rPr>
      </w:pPr>
      <w:r>
        <w:t> • BR-030: Pricing validation rules</w:t>
      </w:r>
      <w:r>
        <w:br/>
        <w:t xml:space="preserve">  - Price changes &gt;20% require admin approval</w:t>
      </w:r>
      <w:r>
        <w:br/>
        <w:t xml:space="preserve">  - Sale price cannot be higher than regular price</w:t>
      </w:r>
      <w:r>
        <w:br/>
        <w:t xml:space="preserve">  - Bulk pricing tiers: 10+, 50+, 100+ units with minimum 5% discount</w:t>
      </w:r>
      <w:r>
        <w:br/>
        <w:t xml:space="preserve">  - Price history maintained for 1 year for analytics</w:t>
      </w:r>
    </w:p>
    <w:p w14:paraId="64E168AA" w14:textId="77777777" w:rsidR="00C32DF6" w:rsidRPr="00C32DF6" w:rsidRDefault="00C32DF6" w:rsidP="00C32DF6">
      <w:pPr>
        <w:rPr>
          <w:lang w:val="en-AI"/>
        </w:rPr>
      </w:pPr>
      <w:r>
        <w:t> • BR-031: Inventory management requirements</w:t>
      </w:r>
      <w:r>
        <w:br/>
        <w:t xml:space="preserve">  - Stock quantity: 0-9999 units</w:t>
      </w:r>
      <w:r>
        <w:br/>
        <w:t xml:space="preserve">  - Low stock alert when quantity ≤ 5 units</w:t>
      </w:r>
      <w:r>
        <w:br/>
        <w:t xml:space="preserve">  - Out of stock products automatically hidden from search</w:t>
      </w:r>
      <w:r>
        <w:br/>
        <w:t xml:space="preserve">  - Inventory updates reflected in real-time across all sessions</w:t>
      </w:r>
    </w:p>
    <w:p w14:paraId="64549281" w14:textId="3B3F36ED" w:rsidR="00C32DF6" w:rsidRPr="00C32DF6" w:rsidRDefault="008A2237" w:rsidP="008A2237">
      <w:pPr>
        <w:pStyle w:val="Heading3"/>
        <w:rPr>
          <w:lang w:val="vi-VN"/>
        </w:rPr>
      </w:pPr>
      <w:r>
        <w:rPr>
          <w:lang w:val="en-AI"/>
        </w:rPr>
        <w:lastRenderedPageBreak/>
        <w:t>1.3</w:t>
      </w:r>
      <w:r w:rsidR="00C32DF6" w:rsidRPr="00C32DF6">
        <w:rPr>
          <w:lang w:val="en-AI"/>
        </w:rPr>
        <w:t>.9 Manage Orders Received</w:t>
      </w:r>
    </w:p>
    <w:p w14:paraId="1B85467E" w14:textId="60481226" w:rsidR="00C32DF6" w:rsidRPr="00C32DF6" w:rsidRDefault="00C32DF6" w:rsidP="00C32DF6">
      <w:pPr>
        <w:rPr>
          <w:lang w:val="en-AI"/>
        </w:rPr>
      </w:pPr>
      <w:r>
        <w:t xml:space="preserve">Table </w:t>
      </w:r>
      <w:r w:rsidR="008A2237">
        <w:t>9</w:t>
      </w:r>
      <w:r>
        <w:t>: Manage Orders Received use case description UC-305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00DF5" w14:paraId="7F499C6C" w14:textId="77777777" w:rsidTr="00781C42">
        <w:tc>
          <w:tcPr>
            <w:tcW w:w="4320" w:type="dxa"/>
          </w:tcPr>
          <w:p w14:paraId="62EE0B44" w14:textId="77777777" w:rsidR="00F00DF5" w:rsidRDefault="00F00DF5" w:rsidP="00781C42">
            <w:r>
              <w:t>UC ID and Name</w:t>
            </w:r>
          </w:p>
        </w:tc>
        <w:tc>
          <w:tcPr>
            <w:tcW w:w="4320" w:type="dxa"/>
          </w:tcPr>
          <w:p w14:paraId="61331215" w14:textId="77777777" w:rsidR="00F00DF5" w:rsidRDefault="00F00DF5" w:rsidP="00781C42">
            <w:r>
              <w:t>UC-305</w:t>
            </w:r>
            <w:r>
              <w:rPr>
                <w:lang w:val="vi-VN"/>
              </w:rPr>
              <w:t xml:space="preserve"> - </w:t>
            </w:r>
            <w:r>
              <w:t>Manage Orders Received</w:t>
            </w:r>
          </w:p>
        </w:tc>
      </w:tr>
      <w:tr w:rsidR="00F00DF5" w14:paraId="7658CE1D" w14:textId="77777777" w:rsidTr="00781C42">
        <w:tc>
          <w:tcPr>
            <w:tcW w:w="4320" w:type="dxa"/>
          </w:tcPr>
          <w:p w14:paraId="4602D18C" w14:textId="77777777" w:rsidR="00F00DF5" w:rsidRDefault="00F00DF5" w:rsidP="00781C42">
            <w:r>
              <w:t>Primary Actor</w:t>
            </w:r>
          </w:p>
        </w:tc>
        <w:tc>
          <w:tcPr>
            <w:tcW w:w="4320" w:type="dxa"/>
          </w:tcPr>
          <w:p w14:paraId="752DBA81" w14:textId="77777777" w:rsidR="00F00DF5" w:rsidRDefault="00F00DF5" w:rsidP="00781C42">
            <w:r>
              <w:t xml:space="preserve">Seller                                    </w:t>
            </w:r>
          </w:p>
        </w:tc>
      </w:tr>
      <w:tr w:rsidR="00F00DF5" w14:paraId="6BBD6710" w14:textId="77777777" w:rsidTr="00781C42">
        <w:tc>
          <w:tcPr>
            <w:tcW w:w="4320" w:type="dxa"/>
          </w:tcPr>
          <w:p w14:paraId="47E81410" w14:textId="77777777" w:rsidR="00F00DF5" w:rsidRDefault="00F00DF5" w:rsidP="00781C42">
            <w:r>
              <w:t>Trigger:</w:t>
            </w:r>
          </w:p>
        </w:tc>
        <w:tc>
          <w:tcPr>
            <w:tcW w:w="4320" w:type="dxa"/>
          </w:tcPr>
          <w:p w14:paraId="2D568873" w14:textId="77777777" w:rsidR="008B2468" w:rsidRDefault="00000000">
            <w:r>
              <w:t>This requirement allows sellers to view and process customer orders containing their products, update order status, add tracking information, and communicate with customers throughout the fulfillment process.</w:t>
            </w:r>
          </w:p>
        </w:tc>
      </w:tr>
      <w:tr w:rsidR="00F00DF5" w14:paraId="0B86B287" w14:textId="77777777" w:rsidTr="00781C42">
        <w:tc>
          <w:tcPr>
            <w:tcW w:w="4320" w:type="dxa"/>
          </w:tcPr>
          <w:p w14:paraId="5C27AEFF" w14:textId="77777777" w:rsidR="00F00DF5" w:rsidRDefault="00F00DF5" w:rsidP="00781C42">
            <w:r>
              <w:t>Description:</w:t>
            </w:r>
          </w:p>
        </w:tc>
        <w:tc>
          <w:tcPr>
            <w:tcW w:w="4320" w:type="dxa"/>
          </w:tcPr>
          <w:p w14:paraId="797152E9" w14:textId="77777777" w:rsidR="00F00DF5" w:rsidRDefault="00F00DF5" w:rsidP="00781C42">
            <w:r>
              <w:t>This use case allows a Seller to view and process orders containing their products, update order status, add tracking information, and communicate with customers about order progress.</w:t>
            </w:r>
          </w:p>
        </w:tc>
      </w:tr>
      <w:tr w:rsidR="00F00DF5" w14:paraId="21B5958E" w14:textId="77777777" w:rsidTr="00781C42">
        <w:tc>
          <w:tcPr>
            <w:tcW w:w="4320" w:type="dxa"/>
          </w:tcPr>
          <w:p w14:paraId="497B9E83" w14:textId="77777777" w:rsidR="00F00DF5" w:rsidRDefault="00F00DF5" w:rsidP="00781C42">
            <w:r>
              <w:t>Preconditions:</w:t>
            </w:r>
          </w:p>
        </w:tc>
        <w:tc>
          <w:tcPr>
            <w:tcW w:w="4320" w:type="dxa"/>
          </w:tcPr>
          <w:p w14:paraId="267CEDA5" w14:textId="77777777" w:rsidR="00F00DF5" w:rsidRDefault="00F00DF5" w:rsidP="00781C42">
            <w:r>
              <w:t xml:space="preserve">Seller is logged in and has received orders for their products. </w:t>
            </w:r>
          </w:p>
        </w:tc>
      </w:tr>
      <w:tr w:rsidR="00F00DF5" w14:paraId="3824BCA6" w14:textId="77777777" w:rsidTr="00781C42">
        <w:tc>
          <w:tcPr>
            <w:tcW w:w="4320" w:type="dxa"/>
          </w:tcPr>
          <w:p w14:paraId="4E372E6B" w14:textId="77777777" w:rsidR="00F00DF5" w:rsidRDefault="00F00DF5" w:rsidP="00781C42">
            <w:r>
              <w:t>Postconditions</w:t>
            </w:r>
          </w:p>
        </w:tc>
        <w:tc>
          <w:tcPr>
            <w:tcW w:w="4320" w:type="dxa"/>
          </w:tcPr>
          <w:p w14:paraId="35FCA3CD" w14:textId="77777777" w:rsidR="00F00DF5" w:rsidRDefault="00F00DF5" w:rsidP="00781C42">
            <w:r>
              <w:t>Order status is updated and customer is notified of changes.</w:t>
            </w:r>
          </w:p>
        </w:tc>
      </w:tr>
      <w:tr w:rsidR="00F00DF5" w14:paraId="2BBAB7E6" w14:textId="77777777" w:rsidTr="00781C42">
        <w:tc>
          <w:tcPr>
            <w:tcW w:w="4320" w:type="dxa"/>
          </w:tcPr>
          <w:p w14:paraId="74660996" w14:textId="77777777" w:rsidR="00F00DF5" w:rsidRDefault="00F00DF5" w:rsidP="00781C42">
            <w:r>
              <w:t>Expected results</w:t>
            </w:r>
          </w:p>
        </w:tc>
        <w:tc>
          <w:tcPr>
            <w:tcW w:w="4320" w:type="dxa"/>
          </w:tcPr>
          <w:p w14:paraId="098AC52B" w14:textId="77777777" w:rsidR="00F00DF5" w:rsidRDefault="00F00DF5" w:rsidP="00781C42">
            <w:r>
              <w:t>Orders are processed efficiently with proper status updates. Customers receive timely notifications about their order progress.</w:t>
            </w:r>
          </w:p>
        </w:tc>
      </w:tr>
      <w:tr w:rsidR="00F00DF5" w14:paraId="20D8D6F5" w14:textId="77777777" w:rsidTr="00781C42">
        <w:tc>
          <w:tcPr>
            <w:tcW w:w="4320" w:type="dxa"/>
          </w:tcPr>
          <w:p w14:paraId="352DABA7" w14:textId="77777777" w:rsidR="00F00DF5" w:rsidRDefault="00F00DF5" w:rsidP="00781C42">
            <w:r>
              <w:t>Normal Flow:</w:t>
            </w:r>
          </w:p>
        </w:tc>
        <w:tc>
          <w:tcPr>
            <w:tcW w:w="4320" w:type="dxa"/>
          </w:tcPr>
          <w:p w14:paraId="341EE8E1" w14:textId="77777777" w:rsidR="00F00DF5" w:rsidRDefault="00F00DF5" w:rsidP="00781C42">
            <w:r>
              <w:t>1. Seller navigates to order management page.</w:t>
            </w:r>
            <w:r>
              <w:br/>
              <w:t>2. System displays list of orders for seller's products.</w:t>
            </w:r>
            <w:r>
              <w:br/>
              <w:t>3. Seller selects order to process.</w:t>
            </w:r>
            <w:r>
              <w:br/>
              <w:t>4. System displays order details and current status.</w:t>
            </w:r>
            <w:r>
              <w:br/>
              <w:t>5. Seller updates order status and add</w:t>
            </w:r>
            <w:r>
              <w:rPr>
                <w:lang w:val="vi-VN"/>
              </w:rPr>
              <w:t xml:space="preserve"> </w:t>
            </w:r>
            <w:r>
              <w:t>tracking information.</w:t>
            </w:r>
            <w:r>
              <w:br/>
              <w:t>6. System saves changes and sends customer notification.</w:t>
            </w:r>
          </w:p>
        </w:tc>
      </w:tr>
      <w:tr w:rsidR="00F00DF5" w14:paraId="35F22465" w14:textId="77777777" w:rsidTr="00781C42">
        <w:tc>
          <w:tcPr>
            <w:tcW w:w="4320" w:type="dxa"/>
          </w:tcPr>
          <w:p w14:paraId="39BB38F7" w14:textId="77777777" w:rsidR="00F00DF5" w:rsidRDefault="00F00DF5" w:rsidP="00781C42">
            <w:r>
              <w:t>Alternative Flows:</w:t>
            </w:r>
          </w:p>
        </w:tc>
        <w:tc>
          <w:tcPr>
            <w:tcW w:w="4320" w:type="dxa"/>
          </w:tcPr>
          <w:p w14:paraId="5E852BE7" w14:textId="77777777" w:rsidR="00F00DF5" w:rsidRDefault="00F00DF5" w:rsidP="00781C42">
            <w:r>
              <w:t>No Orders Found</w:t>
            </w:r>
            <w:r>
              <w:br/>
            </w:r>
            <w:r>
              <w:br/>
              <w:t>1. System finds no orders for seller.</w:t>
            </w:r>
            <w:r>
              <w:br/>
              <w:t>2. System displays 'No orders found' message.</w:t>
            </w:r>
            <w:r>
              <w:br/>
            </w:r>
            <w:r>
              <w:br/>
              <w:t>Invalid Status Transition</w:t>
            </w:r>
            <w:r>
              <w:br/>
            </w:r>
            <w:r>
              <w:br/>
              <w:t>1. Seller attempts invalid status change.</w:t>
            </w:r>
            <w:r>
              <w:br/>
              <w:t>2. System displays validation error.</w:t>
            </w:r>
            <w:r>
              <w:br/>
              <w:t>3. Seller corrects status selection.</w:t>
            </w:r>
            <w:r>
              <w:br/>
            </w:r>
            <w:r>
              <w:br/>
              <w:t>Tracking Information Required</w:t>
            </w:r>
            <w:r>
              <w:br/>
            </w:r>
            <w:r>
              <w:br/>
            </w:r>
            <w:r>
              <w:lastRenderedPageBreak/>
              <w:t>1. System requires tracking info for shipped status.</w:t>
            </w:r>
            <w:r>
              <w:br/>
              <w:t>2. System prompts seller to enter tracking details.</w:t>
            </w:r>
          </w:p>
        </w:tc>
      </w:tr>
      <w:tr w:rsidR="00F00DF5" w14:paraId="37D6424B" w14:textId="77777777" w:rsidTr="00781C42">
        <w:tc>
          <w:tcPr>
            <w:tcW w:w="4320" w:type="dxa"/>
          </w:tcPr>
          <w:p w14:paraId="256B0A9D" w14:textId="77777777" w:rsidR="00F00DF5" w:rsidRDefault="00F00DF5" w:rsidP="00781C42">
            <w:r>
              <w:lastRenderedPageBreak/>
              <w:t>Exceptions:</w:t>
            </w:r>
          </w:p>
        </w:tc>
        <w:tc>
          <w:tcPr>
            <w:tcW w:w="4320" w:type="dxa"/>
          </w:tcPr>
          <w:p w14:paraId="1682ED4C" w14:textId="77777777" w:rsidR="00F00DF5" w:rsidRDefault="00F00DF5" w:rsidP="00781C42">
            <w:r>
              <w:t>Communication failure: System handles notification delivery failures with retry mechanism and fallback options.</w:t>
            </w:r>
          </w:p>
        </w:tc>
      </w:tr>
    </w:tbl>
    <w:p w14:paraId="31BA0E3D" w14:textId="77777777" w:rsidR="00C32DF6" w:rsidRPr="00F00DF5" w:rsidRDefault="00C32DF6" w:rsidP="00C32DF6">
      <w:pPr>
        <w:rPr>
          <w:lang w:val="vi-VN"/>
        </w:rPr>
      </w:pPr>
    </w:p>
    <w:p w14:paraId="49C10F94" w14:textId="77777777" w:rsidR="00C32DF6" w:rsidRPr="00C32DF6" w:rsidRDefault="00C32DF6" w:rsidP="00C32DF6">
      <w:pPr>
        <w:rPr>
          <w:lang w:val="en-AI"/>
        </w:rPr>
      </w:pPr>
      <w:r>
        <w:t> Business Rules Applied:</w:t>
      </w:r>
    </w:p>
    <w:p w14:paraId="0E7F7D4E" w14:textId="77777777" w:rsidR="00C32DF6" w:rsidRPr="00C32DF6" w:rsidRDefault="00C32DF6" w:rsidP="00C32DF6">
      <w:pPr>
        <w:rPr>
          <w:lang w:val="en-AI"/>
        </w:rPr>
      </w:pPr>
      <w:r>
        <w:t> • BR-032: Order status transition validation</w:t>
      </w:r>
      <w:r>
        <w:br/>
        <w:t xml:space="preserve">  - Valid transitions: Pending→Processing→Shipped→Delivered</w:t>
      </w:r>
      <w:r>
        <w:br/>
        <w:t xml:space="preserve">  - Cannot skip status levels (e.g., Pending→Shipped)</w:t>
      </w:r>
      <w:r>
        <w:br/>
        <w:t xml:space="preserve">  - Status change requires reason if reverting (e.g., Shipped→Processing)</w:t>
      </w:r>
      <w:r>
        <w:br/>
        <w:t xml:space="preserve">  - Delivered status cannot be changed after 7 days</w:t>
      </w:r>
    </w:p>
    <w:p w14:paraId="4BF6D953" w14:textId="77777777" w:rsidR="00C32DF6" w:rsidRPr="00C32DF6" w:rsidRDefault="00C32DF6" w:rsidP="00C32DF6">
      <w:pPr>
        <w:rPr>
          <w:lang w:val="en-AI"/>
        </w:rPr>
      </w:pPr>
      <w:r>
        <w:t> • BR-033: Customer notification requirements</w:t>
      </w:r>
      <w:r>
        <w:br/>
        <w:t xml:space="preserve">  - Email notification sent within 5 minutes of status change</w:t>
      </w:r>
      <w:r>
        <w:br/>
        <w:t xml:space="preserve">  - SMS notification for Shipped and Delivered status (if opted in)</w:t>
      </w:r>
      <w:r>
        <w:br/>
        <w:t xml:space="preserve">  - Notification includes tracking number and estimated delivery</w:t>
      </w:r>
      <w:r>
        <w:br/>
        <w:t xml:space="preserve">  - Customer can opt-out of non-critical notifications</w:t>
      </w:r>
    </w:p>
    <w:p w14:paraId="57FC23A3" w14:textId="77777777" w:rsidR="00C32DF6" w:rsidRPr="00C32DF6" w:rsidRDefault="00C32DF6" w:rsidP="00C32DF6">
      <w:pPr>
        <w:rPr>
          <w:lang w:val="en-AI"/>
        </w:rPr>
      </w:pPr>
      <w:r>
        <w:t> • BR-034: Tracking information requirements</w:t>
      </w:r>
      <w:r>
        <w:br/>
        <w:t xml:space="preserve">  - Tracking number: 8-50 characters, alphanumeric</w:t>
      </w:r>
      <w:r>
        <w:br/>
        <w:t xml:space="preserve">  - Carrier selection from predefined list (UPS, FedEx, USPS, DHL)</w:t>
      </w:r>
      <w:r>
        <w:br/>
        <w:t xml:space="preserve">  - Tracking URL automatically generated based on carrier</w:t>
      </w:r>
      <w:r>
        <w:br/>
        <w:t xml:space="preserve">  - Tracking info required within 24 hours of marking as Shipped</w:t>
      </w:r>
    </w:p>
    <w:p w14:paraId="7EEFFFEC" w14:textId="77777777" w:rsidR="00C32DF6" w:rsidRPr="00C32DF6" w:rsidRDefault="00C32DF6" w:rsidP="00C32DF6">
      <w:pPr>
        <w:rPr>
          <w:lang w:val="en-AI"/>
        </w:rPr>
      </w:pPr>
      <w:r>
        <w:t> • BR-035: Seller order access restrictions</w:t>
      </w:r>
      <w:r>
        <w:br/>
        <w:t xml:space="preserve">  - Sellers can only view orders containing their products</w:t>
      </w:r>
      <w:r>
        <w:br/>
        <w:t xml:space="preserve">  - Order details filtered to show only seller's items</w:t>
      </w:r>
      <w:r>
        <w:br/>
        <w:t xml:space="preserve">  - Customer personal information limited to shipping address only</w:t>
      </w:r>
      <w:r>
        <w:br/>
        <w:t xml:space="preserve">  - Order access logged for audit purposes</w:t>
      </w:r>
    </w:p>
    <w:p w14:paraId="4625B335" w14:textId="63B676CB" w:rsidR="00C32DF6" w:rsidRPr="00C32DF6" w:rsidRDefault="008A2237" w:rsidP="008A2237">
      <w:pPr>
        <w:pStyle w:val="Heading3"/>
        <w:rPr>
          <w:lang w:val="vi-VN"/>
        </w:rPr>
      </w:pPr>
      <w:r>
        <w:rPr>
          <w:lang w:val="en-AI"/>
        </w:rPr>
        <w:t>1.3</w:t>
      </w:r>
      <w:r w:rsidR="00C32DF6" w:rsidRPr="00C32DF6">
        <w:rPr>
          <w:lang w:val="en-AI"/>
        </w:rPr>
        <w:t>.10 Manage Categories</w:t>
      </w:r>
    </w:p>
    <w:p w14:paraId="2F58D6D1" w14:textId="175D9AFA" w:rsidR="00C32DF6" w:rsidRPr="00C32DF6" w:rsidRDefault="00C32DF6" w:rsidP="00C32DF6">
      <w:pPr>
        <w:rPr>
          <w:lang w:val="en-AI"/>
        </w:rPr>
      </w:pPr>
      <w:r>
        <w:t xml:space="preserve">Table </w:t>
      </w:r>
      <w:r w:rsidR="008A2237">
        <w:t>10</w:t>
      </w:r>
      <w:r>
        <w:t>: Manage Categories use case description UC-404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09EC" w14:paraId="409BD2D8" w14:textId="77777777" w:rsidTr="00781C42">
        <w:tc>
          <w:tcPr>
            <w:tcW w:w="4320" w:type="dxa"/>
          </w:tcPr>
          <w:p w14:paraId="7E35CC3D" w14:textId="77777777" w:rsidR="005E09EC" w:rsidRDefault="005E09EC" w:rsidP="00781C42">
            <w:r>
              <w:t>UC ID and Name</w:t>
            </w:r>
          </w:p>
        </w:tc>
        <w:tc>
          <w:tcPr>
            <w:tcW w:w="4320" w:type="dxa"/>
          </w:tcPr>
          <w:p w14:paraId="70E948D4" w14:textId="77777777" w:rsidR="005E09EC" w:rsidRDefault="005E09EC" w:rsidP="00781C42">
            <w:r>
              <w:t>UC-404</w:t>
            </w:r>
            <w:r>
              <w:rPr>
                <w:lang w:val="vi-VN"/>
              </w:rPr>
              <w:t xml:space="preserve"> - </w:t>
            </w:r>
            <w:r>
              <w:t>Manage Categories</w:t>
            </w:r>
          </w:p>
        </w:tc>
      </w:tr>
      <w:tr w:rsidR="005E09EC" w14:paraId="750CC035" w14:textId="77777777" w:rsidTr="00781C42">
        <w:tc>
          <w:tcPr>
            <w:tcW w:w="4320" w:type="dxa"/>
          </w:tcPr>
          <w:p w14:paraId="34F47C9D" w14:textId="77777777" w:rsidR="005E09EC" w:rsidRDefault="005E09EC" w:rsidP="00781C42">
            <w:r>
              <w:t>Primary Actor</w:t>
            </w:r>
          </w:p>
        </w:tc>
        <w:tc>
          <w:tcPr>
            <w:tcW w:w="4320" w:type="dxa"/>
          </w:tcPr>
          <w:p w14:paraId="225D6C34" w14:textId="77777777" w:rsidR="005E09EC" w:rsidRDefault="005E09EC" w:rsidP="00781C42">
            <w:r>
              <w:t xml:space="preserve">Administrator                                    </w:t>
            </w:r>
          </w:p>
        </w:tc>
      </w:tr>
      <w:tr w:rsidR="005E09EC" w14:paraId="15C0BF41" w14:textId="77777777" w:rsidTr="00781C42">
        <w:tc>
          <w:tcPr>
            <w:tcW w:w="4320" w:type="dxa"/>
          </w:tcPr>
          <w:p w14:paraId="0536AFBD" w14:textId="77777777" w:rsidR="005E09EC" w:rsidRDefault="005E09EC" w:rsidP="00781C42">
            <w:r>
              <w:t>Trigger:</w:t>
            </w:r>
          </w:p>
        </w:tc>
        <w:tc>
          <w:tcPr>
            <w:tcW w:w="4320" w:type="dxa"/>
          </w:tcPr>
          <w:p w14:paraId="1E008A27" w14:textId="77777777" w:rsidR="008B2468" w:rsidRDefault="00000000">
            <w:r>
              <w:t>This requirement allows administrators to create, edit, and organize the hierarchical structure of product categories used throughout the platform, enabling proper product classification and navigation for users.</w:t>
            </w:r>
          </w:p>
        </w:tc>
      </w:tr>
      <w:tr w:rsidR="005E09EC" w14:paraId="2CA62779" w14:textId="77777777" w:rsidTr="00781C42">
        <w:tc>
          <w:tcPr>
            <w:tcW w:w="4320" w:type="dxa"/>
          </w:tcPr>
          <w:p w14:paraId="1E75E639" w14:textId="77777777" w:rsidR="005E09EC" w:rsidRDefault="005E09EC" w:rsidP="00781C42">
            <w:r>
              <w:t>Description:</w:t>
            </w:r>
          </w:p>
        </w:tc>
        <w:tc>
          <w:tcPr>
            <w:tcW w:w="4320" w:type="dxa"/>
          </w:tcPr>
          <w:p w14:paraId="2C0DE8BB" w14:textId="77777777" w:rsidR="005E09EC" w:rsidRDefault="005E09EC" w:rsidP="00781C42">
            <w:r>
              <w:t xml:space="preserve">This use case allows an Administrator to </w:t>
            </w:r>
            <w:r>
              <w:lastRenderedPageBreak/>
              <w:t>create, edit, and organize the hierarchical structure of product categories used throughout the platform for product classification.</w:t>
            </w:r>
          </w:p>
        </w:tc>
      </w:tr>
      <w:tr w:rsidR="005E09EC" w14:paraId="077F71BC" w14:textId="77777777" w:rsidTr="00781C42">
        <w:tc>
          <w:tcPr>
            <w:tcW w:w="4320" w:type="dxa"/>
          </w:tcPr>
          <w:p w14:paraId="7D45291E" w14:textId="77777777" w:rsidR="005E09EC" w:rsidRDefault="005E09EC" w:rsidP="00781C42">
            <w:r>
              <w:lastRenderedPageBreak/>
              <w:t>Preconditions:</w:t>
            </w:r>
          </w:p>
        </w:tc>
        <w:tc>
          <w:tcPr>
            <w:tcW w:w="4320" w:type="dxa"/>
          </w:tcPr>
          <w:p w14:paraId="61474DC5" w14:textId="77777777" w:rsidR="005E09EC" w:rsidRDefault="005E09EC" w:rsidP="00781C42">
            <w:r>
              <w:t xml:space="preserve">Admin is logged in with appropriate permissions.  </w:t>
            </w:r>
          </w:p>
        </w:tc>
      </w:tr>
      <w:tr w:rsidR="005E09EC" w14:paraId="11351A2B" w14:textId="77777777" w:rsidTr="00781C42">
        <w:tc>
          <w:tcPr>
            <w:tcW w:w="4320" w:type="dxa"/>
          </w:tcPr>
          <w:p w14:paraId="3F3AF3BE" w14:textId="77777777" w:rsidR="005E09EC" w:rsidRDefault="005E09EC" w:rsidP="00781C42">
            <w:r>
              <w:t>Postconditions</w:t>
            </w:r>
          </w:p>
        </w:tc>
        <w:tc>
          <w:tcPr>
            <w:tcW w:w="4320" w:type="dxa"/>
          </w:tcPr>
          <w:p w14:paraId="53A58D93" w14:textId="77777777" w:rsidR="005E09EC" w:rsidRDefault="005E09EC" w:rsidP="00781C42">
            <w:r>
              <w:t>Category structure is updated and reflected across the platform.</w:t>
            </w:r>
          </w:p>
        </w:tc>
      </w:tr>
      <w:tr w:rsidR="005E09EC" w14:paraId="2E84DE9C" w14:textId="77777777" w:rsidTr="00781C42">
        <w:tc>
          <w:tcPr>
            <w:tcW w:w="4320" w:type="dxa"/>
          </w:tcPr>
          <w:p w14:paraId="3D39AE53" w14:textId="77777777" w:rsidR="005E09EC" w:rsidRDefault="005E09EC" w:rsidP="00781C42">
            <w:r>
              <w:t>Expected results</w:t>
            </w:r>
          </w:p>
        </w:tc>
        <w:tc>
          <w:tcPr>
            <w:tcW w:w="4320" w:type="dxa"/>
          </w:tcPr>
          <w:p w14:paraId="68E183A9" w14:textId="77777777" w:rsidR="005E09EC" w:rsidRDefault="005E09EC" w:rsidP="00781C42">
            <w:r>
              <w:t>Category hierarchy is successfully managed. Changes are immediately visible to sellers and customers.</w:t>
            </w:r>
          </w:p>
        </w:tc>
      </w:tr>
      <w:tr w:rsidR="005E09EC" w14:paraId="0E763826" w14:textId="77777777" w:rsidTr="00781C42">
        <w:tc>
          <w:tcPr>
            <w:tcW w:w="4320" w:type="dxa"/>
          </w:tcPr>
          <w:p w14:paraId="3A5CD5F2" w14:textId="77777777" w:rsidR="005E09EC" w:rsidRDefault="005E09EC" w:rsidP="00781C42">
            <w:r>
              <w:t>Normal Flow:</w:t>
            </w:r>
          </w:p>
        </w:tc>
        <w:tc>
          <w:tcPr>
            <w:tcW w:w="4320" w:type="dxa"/>
          </w:tcPr>
          <w:p w14:paraId="16888580" w14:textId="77777777" w:rsidR="005E09EC" w:rsidRDefault="005E09EC" w:rsidP="00781C42">
            <w:r>
              <w:t>1. Admin navigates to category management page.</w:t>
            </w:r>
            <w:r>
              <w:br/>
              <w:t>2. System displays current category hierarchy.</w:t>
            </w:r>
            <w:r>
              <w:br/>
              <w:t>3. Admin selects action (Add/Edit/Delete category).</w:t>
            </w:r>
            <w:r>
              <w:br/>
              <w:t>4. Admin enters category information and sets properties.</w:t>
            </w:r>
            <w:r>
              <w:br/>
              <w:t>5. System validates and updates category structure.</w:t>
            </w:r>
          </w:p>
        </w:tc>
      </w:tr>
      <w:tr w:rsidR="005E09EC" w14:paraId="15EF287A" w14:textId="77777777" w:rsidTr="00781C42">
        <w:tc>
          <w:tcPr>
            <w:tcW w:w="4320" w:type="dxa"/>
          </w:tcPr>
          <w:p w14:paraId="6854C991" w14:textId="77777777" w:rsidR="005E09EC" w:rsidRDefault="005E09EC" w:rsidP="00781C42">
            <w:r>
              <w:t>Alternative Flows:</w:t>
            </w:r>
          </w:p>
        </w:tc>
        <w:tc>
          <w:tcPr>
            <w:tcW w:w="4320" w:type="dxa"/>
          </w:tcPr>
          <w:p w14:paraId="17C5AF9F" w14:textId="77777777" w:rsidR="005E09EC" w:rsidRDefault="005E09EC" w:rsidP="00781C42">
            <w:r>
              <w:t>Duplicate Category Name</w:t>
            </w:r>
            <w:r>
              <w:br/>
            </w:r>
            <w:r>
              <w:br/>
              <w:t>1. Admin enters duplicate category name.</w:t>
            </w:r>
            <w:r>
              <w:br/>
              <w:t>2. System displays validation error.</w:t>
            </w:r>
            <w:r>
              <w:br/>
              <w:t>3. Admin corrects category name.</w:t>
            </w:r>
            <w:r>
              <w:br/>
            </w:r>
            <w:r>
              <w:br/>
              <w:t>Category Has Products</w:t>
            </w:r>
            <w:r>
              <w:br/>
            </w:r>
            <w:r>
              <w:br/>
              <w:t>1. Admin attempts to delete category with products.</w:t>
            </w:r>
            <w:r>
              <w:br/>
              <w:t>2. System displays warning about existing products.</w:t>
            </w:r>
            <w:r>
              <w:br/>
              <w:t>3. Admin must reassign products or confirm deletion.</w:t>
            </w:r>
          </w:p>
        </w:tc>
      </w:tr>
      <w:tr w:rsidR="005E09EC" w14:paraId="7F42ED50" w14:textId="77777777" w:rsidTr="00781C42">
        <w:tc>
          <w:tcPr>
            <w:tcW w:w="4320" w:type="dxa"/>
          </w:tcPr>
          <w:p w14:paraId="12F08F43" w14:textId="77777777" w:rsidR="005E09EC" w:rsidRDefault="005E09EC" w:rsidP="00781C42">
            <w:r>
              <w:t>Exceptions:</w:t>
            </w:r>
          </w:p>
        </w:tc>
        <w:tc>
          <w:tcPr>
            <w:tcW w:w="4320" w:type="dxa"/>
          </w:tcPr>
          <w:p w14:paraId="31B4C6FF" w14:textId="77777777" w:rsidR="005E09EC" w:rsidRDefault="005E09EC" w:rsidP="00781C42">
            <w:r>
              <w:t>Invalid Parent Category: System detects circular reference in hierarchy and displays error message.</w:t>
            </w:r>
          </w:p>
        </w:tc>
      </w:tr>
    </w:tbl>
    <w:p w14:paraId="45971D9C" w14:textId="77777777" w:rsidR="00C32DF6" w:rsidRPr="005E09EC" w:rsidRDefault="00C32DF6" w:rsidP="00C32DF6">
      <w:pPr>
        <w:rPr>
          <w:lang w:val="vi-VN"/>
        </w:rPr>
      </w:pPr>
    </w:p>
    <w:p w14:paraId="5157B3C6" w14:textId="77777777" w:rsidR="00C32DF6" w:rsidRPr="00C32DF6" w:rsidRDefault="00C32DF6" w:rsidP="00C32DF6">
      <w:pPr>
        <w:rPr>
          <w:lang w:val="en-AI"/>
        </w:rPr>
      </w:pPr>
      <w:r>
        <w:t> Business Rules Applied:</w:t>
      </w:r>
    </w:p>
    <w:p w14:paraId="2C98A56C" w14:textId="77777777" w:rsidR="00C32DF6" w:rsidRPr="00C32DF6" w:rsidRDefault="00C32DF6" w:rsidP="00C32DF6">
      <w:pPr>
        <w:rPr>
          <w:lang w:val="en-AI"/>
        </w:rPr>
      </w:pPr>
      <w:r>
        <w:t> • BR-036: Category name uniqueness validation</w:t>
      </w:r>
      <w:r>
        <w:br/>
        <w:t xml:space="preserve">  - Category name: 2-50 characters, letters, numbers, spaces, hyphens</w:t>
      </w:r>
      <w:r>
        <w:br/>
        <w:t xml:space="preserve">  - Must be unique within the same parent category level</w:t>
      </w:r>
      <w:r>
        <w:br/>
        <w:t xml:space="preserve">  - Case-insensitive uniqueness check</w:t>
      </w:r>
      <w:r>
        <w:br/>
        <w:t xml:space="preserve">  - Reserved words (Admin, System, Test) not allowed</w:t>
      </w:r>
    </w:p>
    <w:p w14:paraId="770EE8B0" w14:textId="77777777" w:rsidR="00C32DF6" w:rsidRPr="00C32DF6" w:rsidRDefault="00C32DF6" w:rsidP="00C32DF6">
      <w:pPr>
        <w:rPr>
          <w:lang w:val="en-AI"/>
        </w:rPr>
      </w:pPr>
      <w:r>
        <w:lastRenderedPageBreak/>
        <w:t> • BR-037: Category hierarchy validation</w:t>
      </w:r>
      <w:r>
        <w:br/>
        <w:t xml:space="preserve">  - Maximum 5 levels of category depth</w:t>
      </w:r>
      <w:r>
        <w:br/>
        <w:t xml:space="preserve">  - Cannot create circular references (category as its own parent)</w:t>
      </w:r>
      <w:r>
        <w:br/>
        <w:t xml:space="preserve">  - Parent category must be active to create subcategories</w:t>
      </w:r>
      <w:r>
        <w:br/>
        <w:t xml:space="preserve">  - Category path must be unique (e.g., Electronics/Phones/iPhone)</w:t>
      </w:r>
    </w:p>
    <w:p w14:paraId="12019A95" w14:textId="77777777" w:rsidR="00C32DF6" w:rsidRPr="00C32DF6" w:rsidRDefault="00C32DF6" w:rsidP="00C32DF6">
      <w:pPr>
        <w:rPr>
          <w:lang w:val="en-AI"/>
        </w:rPr>
      </w:pPr>
      <w:r>
        <w:t> • BR-038: Product reassignment requirements</w:t>
      </w:r>
      <w:r>
        <w:br/>
        <w:t xml:space="preserve">  - Products must be reassigned before category deletion</w:t>
      </w:r>
      <w:r>
        <w:br/>
        <w:t xml:space="preserve">  - Bulk reassignment tool available for &gt;10 products</w:t>
      </w:r>
      <w:r>
        <w:br/>
        <w:t xml:space="preserve">  - Reassignment requires confirmation from affected sellers</w:t>
      </w:r>
      <w:r>
        <w:br/>
        <w:t xml:space="preserve">  - Default "Uncategorized" category available as fallback</w:t>
      </w:r>
    </w:p>
    <w:p w14:paraId="6293F64E" w14:textId="77777777" w:rsidR="00C32DF6" w:rsidRPr="00C32DF6" w:rsidRDefault="00C32DF6" w:rsidP="00C32DF6">
      <w:pPr>
        <w:rPr>
          <w:lang w:val="en-AI"/>
        </w:rPr>
      </w:pPr>
      <w:r>
        <w:t> • BR-039: Category deletion restrictions</w:t>
      </w:r>
      <w:r>
        <w:br/>
        <w:t xml:space="preserve">  - Cannot delete categories with active products</w:t>
      </w:r>
      <w:r>
        <w:br/>
        <w:t xml:space="preserve">  - Cannot delete categories with subcategories</w:t>
      </w:r>
      <w:r>
        <w:br/>
        <w:t xml:space="preserve">  - Soft delete: Category marked inactive, not physically removed</w:t>
      </w:r>
      <w:r>
        <w:br/>
        <w:t xml:space="preserve">  - Deletion requires admin confirmation with reason</w:t>
      </w:r>
    </w:p>
    <w:p w14:paraId="48D5C362" w14:textId="6FD5512C" w:rsidR="00C32DF6" w:rsidRPr="00C32DF6" w:rsidRDefault="008A2237" w:rsidP="008A2237">
      <w:pPr>
        <w:pStyle w:val="Heading3"/>
        <w:rPr>
          <w:lang w:val="vi-VN"/>
        </w:rPr>
      </w:pPr>
      <w:r>
        <w:rPr>
          <w:lang w:val="en-AI"/>
        </w:rPr>
        <w:t>1.3</w:t>
      </w:r>
      <w:r w:rsidR="00C32DF6" w:rsidRPr="00C32DF6">
        <w:rPr>
          <w:lang w:val="en-AI"/>
        </w:rPr>
        <w:t>.11 Manage All Products</w:t>
      </w:r>
    </w:p>
    <w:p w14:paraId="4BB56AB5" w14:textId="6905ED7A" w:rsidR="00F00DF5" w:rsidRPr="00F00DF5" w:rsidRDefault="00C32DF6" w:rsidP="00F00DF5">
      <w:pPr>
        <w:rPr>
          <w:lang w:val="vi-VN"/>
        </w:rPr>
      </w:pPr>
      <w:r>
        <w:t xml:space="preserve">Table </w:t>
      </w:r>
      <w:r w:rsidR="008A2237">
        <w:t>11</w:t>
      </w:r>
      <w:r>
        <w:t>: Manage All Products use case description UC-405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00DF5" w14:paraId="110A5197" w14:textId="77777777" w:rsidTr="00781C42">
        <w:tc>
          <w:tcPr>
            <w:tcW w:w="4320" w:type="dxa"/>
          </w:tcPr>
          <w:p w14:paraId="09CB6F02" w14:textId="77777777" w:rsidR="00F00DF5" w:rsidRDefault="00F00DF5" w:rsidP="00781C42">
            <w:r>
              <w:t>UC ID and Name</w:t>
            </w:r>
          </w:p>
        </w:tc>
        <w:tc>
          <w:tcPr>
            <w:tcW w:w="4320" w:type="dxa"/>
          </w:tcPr>
          <w:p w14:paraId="5C6E5D9E" w14:textId="77777777" w:rsidR="00F00DF5" w:rsidRDefault="00F00DF5" w:rsidP="00781C42">
            <w:r>
              <w:t>UC-405</w:t>
            </w:r>
            <w:r>
              <w:rPr>
                <w:lang w:val="vi-VN"/>
              </w:rPr>
              <w:t xml:space="preserve"> - </w:t>
            </w:r>
            <w:r>
              <w:t>Manage All Products</w:t>
            </w:r>
          </w:p>
        </w:tc>
      </w:tr>
      <w:tr w:rsidR="00F00DF5" w14:paraId="73B51870" w14:textId="77777777" w:rsidTr="00781C42">
        <w:tc>
          <w:tcPr>
            <w:tcW w:w="4320" w:type="dxa"/>
          </w:tcPr>
          <w:p w14:paraId="53E8C381" w14:textId="77777777" w:rsidR="00F00DF5" w:rsidRDefault="00F00DF5" w:rsidP="00781C42">
            <w:r>
              <w:t>Primary Actor</w:t>
            </w:r>
          </w:p>
        </w:tc>
        <w:tc>
          <w:tcPr>
            <w:tcW w:w="4320" w:type="dxa"/>
          </w:tcPr>
          <w:p w14:paraId="23A107CD" w14:textId="77777777" w:rsidR="00F00DF5" w:rsidRDefault="00F00DF5" w:rsidP="00781C42">
            <w:r>
              <w:t xml:space="preserve">Administrator                                    </w:t>
            </w:r>
          </w:p>
        </w:tc>
      </w:tr>
      <w:tr w:rsidR="00F00DF5" w14:paraId="2A2FD0DB" w14:textId="77777777" w:rsidTr="00781C42">
        <w:tc>
          <w:tcPr>
            <w:tcW w:w="4320" w:type="dxa"/>
          </w:tcPr>
          <w:p w14:paraId="05778025" w14:textId="77777777" w:rsidR="00F00DF5" w:rsidRDefault="00F00DF5" w:rsidP="00781C42">
            <w:r>
              <w:t>Trigger:</w:t>
            </w:r>
          </w:p>
        </w:tc>
        <w:tc>
          <w:tcPr>
            <w:tcW w:w="4320" w:type="dxa"/>
          </w:tcPr>
          <w:p w14:paraId="547BBDDE" w14:textId="77777777" w:rsidR="008B2468" w:rsidRDefault="00000000">
            <w:r>
              <w:t>This requirement allows administrators to oversee and manage all products on the platform including approving, rejecting, editing, or removing products from any seller to maintain platform quality and compliance standards.</w:t>
            </w:r>
          </w:p>
        </w:tc>
      </w:tr>
      <w:tr w:rsidR="00F00DF5" w14:paraId="613FF263" w14:textId="77777777" w:rsidTr="00781C42">
        <w:tc>
          <w:tcPr>
            <w:tcW w:w="4320" w:type="dxa"/>
          </w:tcPr>
          <w:p w14:paraId="076C27EC" w14:textId="77777777" w:rsidR="00F00DF5" w:rsidRDefault="00F00DF5" w:rsidP="00781C42">
            <w:r>
              <w:t>Description:</w:t>
            </w:r>
          </w:p>
        </w:tc>
        <w:tc>
          <w:tcPr>
            <w:tcW w:w="4320" w:type="dxa"/>
          </w:tcPr>
          <w:p w14:paraId="5B442B5A" w14:textId="77777777" w:rsidR="00F00DF5" w:rsidRDefault="00F00DF5" w:rsidP="00781C42">
            <w:r>
              <w:t>This use case allows an Administrator to oversee and manage all products on the platform including approving, rejecting, editing, or removing products from any seller.</w:t>
            </w:r>
          </w:p>
        </w:tc>
      </w:tr>
      <w:tr w:rsidR="00F00DF5" w14:paraId="75A5E6D5" w14:textId="77777777" w:rsidTr="00781C42">
        <w:tc>
          <w:tcPr>
            <w:tcW w:w="4320" w:type="dxa"/>
          </w:tcPr>
          <w:p w14:paraId="6D429FDF" w14:textId="77777777" w:rsidR="00F00DF5" w:rsidRDefault="00F00DF5" w:rsidP="00781C42">
            <w:r>
              <w:t>Preconditions:</w:t>
            </w:r>
          </w:p>
        </w:tc>
        <w:tc>
          <w:tcPr>
            <w:tcW w:w="4320" w:type="dxa"/>
          </w:tcPr>
          <w:p w14:paraId="2FFC1B09" w14:textId="77777777" w:rsidR="00F00DF5" w:rsidRDefault="00F00DF5" w:rsidP="00781C42">
            <w:r>
              <w:t xml:space="preserve">Admin is logged in with appropriate permissions.  </w:t>
            </w:r>
          </w:p>
        </w:tc>
      </w:tr>
      <w:tr w:rsidR="00F00DF5" w14:paraId="30A8DC28" w14:textId="77777777" w:rsidTr="00781C42">
        <w:tc>
          <w:tcPr>
            <w:tcW w:w="4320" w:type="dxa"/>
          </w:tcPr>
          <w:p w14:paraId="78956CEA" w14:textId="77777777" w:rsidR="00F00DF5" w:rsidRDefault="00F00DF5" w:rsidP="00781C42">
            <w:r>
              <w:t>Postconditions</w:t>
            </w:r>
          </w:p>
        </w:tc>
        <w:tc>
          <w:tcPr>
            <w:tcW w:w="4320" w:type="dxa"/>
          </w:tcPr>
          <w:p w14:paraId="178050CF" w14:textId="77777777" w:rsidR="00F00DF5" w:rsidRDefault="00F00DF5" w:rsidP="00781C42">
            <w:r>
              <w:t>Product oversight actions are completed and logged.</w:t>
            </w:r>
          </w:p>
        </w:tc>
      </w:tr>
      <w:tr w:rsidR="00F00DF5" w14:paraId="0258C3B4" w14:textId="77777777" w:rsidTr="00781C42">
        <w:tc>
          <w:tcPr>
            <w:tcW w:w="4320" w:type="dxa"/>
          </w:tcPr>
          <w:p w14:paraId="5912C4E5" w14:textId="77777777" w:rsidR="00F00DF5" w:rsidRDefault="00F00DF5" w:rsidP="00781C42">
            <w:r>
              <w:t>Expected results</w:t>
            </w:r>
          </w:p>
        </w:tc>
        <w:tc>
          <w:tcPr>
            <w:tcW w:w="4320" w:type="dxa"/>
          </w:tcPr>
          <w:p w14:paraId="40186147" w14:textId="77777777" w:rsidR="00F00DF5" w:rsidRDefault="00F00DF5" w:rsidP="00781C42">
            <w:r>
              <w:t>Administrative actions on products are successfully executed. Affected sellers are notified of changes.</w:t>
            </w:r>
          </w:p>
        </w:tc>
      </w:tr>
      <w:tr w:rsidR="00F00DF5" w14:paraId="2E4F704E" w14:textId="77777777" w:rsidTr="00781C42">
        <w:tc>
          <w:tcPr>
            <w:tcW w:w="4320" w:type="dxa"/>
          </w:tcPr>
          <w:p w14:paraId="22587AE1" w14:textId="77777777" w:rsidR="00F00DF5" w:rsidRDefault="00F00DF5" w:rsidP="00781C42">
            <w:r>
              <w:t>Normal Flow:</w:t>
            </w:r>
          </w:p>
        </w:tc>
        <w:tc>
          <w:tcPr>
            <w:tcW w:w="4320" w:type="dxa"/>
          </w:tcPr>
          <w:p w14:paraId="376EBCD8" w14:textId="77777777" w:rsidR="00F00DF5" w:rsidRDefault="00F00DF5" w:rsidP="00781C42">
            <w:r>
              <w:t>1. Admin navigates to product oversight page.</w:t>
            </w:r>
            <w:r>
              <w:br/>
              <w:t>2. System displays all products with filtering options.</w:t>
            </w:r>
            <w:r>
              <w:br/>
              <w:t>3. Admin searches/filters products as needed.</w:t>
            </w:r>
            <w:r>
              <w:br/>
              <w:t xml:space="preserve">4. Admin selects product and performs </w:t>
            </w:r>
            <w:r>
              <w:lastRenderedPageBreak/>
              <w:t>action.</w:t>
            </w:r>
            <w:r>
              <w:br/>
              <w:t>5. System validates permissions and updates product status.</w:t>
            </w:r>
          </w:p>
        </w:tc>
      </w:tr>
      <w:tr w:rsidR="00F00DF5" w14:paraId="2D9DE302" w14:textId="77777777" w:rsidTr="00781C42">
        <w:tc>
          <w:tcPr>
            <w:tcW w:w="4320" w:type="dxa"/>
          </w:tcPr>
          <w:p w14:paraId="38941EE7" w14:textId="77777777" w:rsidR="00F00DF5" w:rsidRDefault="00F00DF5" w:rsidP="00781C42">
            <w:r>
              <w:lastRenderedPageBreak/>
              <w:t>Alternative Flows:</w:t>
            </w:r>
          </w:p>
        </w:tc>
        <w:tc>
          <w:tcPr>
            <w:tcW w:w="4320" w:type="dxa"/>
          </w:tcPr>
          <w:p w14:paraId="25725119" w14:textId="77777777" w:rsidR="00F00DF5" w:rsidRDefault="00F00DF5" w:rsidP="00781C42">
            <w:r>
              <w:t>Product Not Found</w:t>
            </w:r>
            <w:r>
              <w:br/>
            </w:r>
            <w:r>
              <w:br/>
              <w:t>1. Search/filter returns no results.</w:t>
            </w:r>
            <w:r>
              <w:br/>
              <w:t>2. System displays 'No products found' message.</w:t>
            </w:r>
            <w:r>
              <w:br/>
            </w:r>
            <w:r>
              <w:br/>
              <w:t>Insufficient Permissions</w:t>
            </w:r>
            <w:r>
              <w:br/>
            </w:r>
            <w:r>
              <w:br/>
              <w:t>1. Admin lacks permission for selected action.</w:t>
            </w:r>
            <w:r>
              <w:br/>
              <w:t>2. System displays access denied message.</w:t>
            </w:r>
            <w:r>
              <w:br/>
            </w:r>
            <w:r>
              <w:br/>
              <w:t>Product Has Active Orders</w:t>
            </w:r>
            <w:r>
              <w:br/>
            </w:r>
            <w:r>
              <w:br/>
              <w:t>1. Admin attempts to delete product with active orders.</w:t>
            </w:r>
            <w:r>
              <w:br/>
              <w:t>2. System displays warning about active orders.</w:t>
            </w:r>
          </w:p>
        </w:tc>
      </w:tr>
      <w:tr w:rsidR="00F00DF5" w14:paraId="1F7DBAB9" w14:textId="77777777" w:rsidTr="00781C42">
        <w:tc>
          <w:tcPr>
            <w:tcW w:w="4320" w:type="dxa"/>
          </w:tcPr>
          <w:p w14:paraId="1D1A7CAD" w14:textId="77777777" w:rsidR="00F00DF5" w:rsidRDefault="00F00DF5" w:rsidP="00781C42">
            <w:r>
              <w:t>Exceptions:</w:t>
            </w:r>
          </w:p>
        </w:tc>
        <w:tc>
          <w:tcPr>
            <w:tcW w:w="4320" w:type="dxa"/>
          </w:tcPr>
          <w:p w14:paraId="1C2DAE20" w14:textId="77777777" w:rsidR="00F00DF5" w:rsidRDefault="00F00DF5" w:rsidP="00781C42">
            <w:r>
              <w:t>System logs all administrative actions with timestamp, admin ID, and reason for audit purposes.</w:t>
            </w:r>
          </w:p>
        </w:tc>
      </w:tr>
    </w:tbl>
    <w:p w14:paraId="35710E6B" w14:textId="77777777" w:rsidR="00C32DF6" w:rsidRPr="00F00DF5" w:rsidRDefault="00C32DF6" w:rsidP="00F00DF5"/>
    <w:p w14:paraId="4D42F616" w14:textId="77777777" w:rsidR="00C32DF6" w:rsidRPr="00C32DF6" w:rsidRDefault="00C32DF6" w:rsidP="00C32DF6">
      <w:pPr>
        <w:rPr>
          <w:lang w:val="en-AI"/>
        </w:rPr>
      </w:pPr>
      <w:r>
        <w:t> Business Rules Applied:</w:t>
      </w:r>
    </w:p>
    <w:p w14:paraId="1CE79451" w14:textId="77777777" w:rsidR="00C32DF6" w:rsidRPr="00C32DF6" w:rsidRDefault="00C32DF6" w:rsidP="00C32DF6">
      <w:pPr>
        <w:rPr>
          <w:lang w:val="en-AI"/>
        </w:rPr>
      </w:pPr>
      <w:r>
        <w:t> • BR-040: Admin permission validation</w:t>
      </w:r>
      <w:r>
        <w:br/>
        <w:t xml:space="preserve">  - Admin actions require role-based permissions (view, edit, delete)</w:t>
      </w:r>
      <w:r>
        <w:br/>
        <w:t xml:space="preserve">  - Sensitive actions require secondary authentication (password/2FA)</w:t>
      </w:r>
      <w:r>
        <w:br/>
        <w:t xml:space="preserve">  - Admin activity logged with timestamp, IP, and action details</w:t>
      </w:r>
      <w:r>
        <w:br/>
        <w:t xml:space="preserve">  - Super admin role required for system-wide changes</w:t>
      </w:r>
    </w:p>
    <w:p w14:paraId="7B31B799" w14:textId="77777777" w:rsidR="00C32DF6" w:rsidRPr="00C32DF6" w:rsidRDefault="00C32DF6" w:rsidP="00C32DF6">
      <w:pPr>
        <w:rPr>
          <w:lang w:val="en-AI"/>
        </w:rPr>
      </w:pPr>
      <w:r>
        <w:t> • BR-041: Product action logging requirements</w:t>
      </w:r>
      <w:r>
        <w:br/>
        <w:t xml:space="preserve">  - All product changes logged with before/after values</w:t>
      </w:r>
      <w:r>
        <w:br/>
        <w:t xml:space="preserve">  - Log retention: 2 years for compliance</w:t>
      </w:r>
      <w:r>
        <w:br/>
        <w:t xml:space="preserve">  - Logs include admin ID, timestamp, IP address, reason</w:t>
      </w:r>
      <w:r>
        <w:br/>
        <w:t xml:space="preserve">  - Critical actions (delete, suspend) require approval workflow</w:t>
      </w:r>
    </w:p>
    <w:p w14:paraId="3D5D500F" w14:textId="77777777" w:rsidR="00C32DF6" w:rsidRPr="00C32DF6" w:rsidRDefault="00C32DF6" w:rsidP="00C32DF6">
      <w:pPr>
        <w:rPr>
          <w:lang w:val="en-AI"/>
        </w:rPr>
      </w:pPr>
      <w:r>
        <w:t> • BR-042: Seller notification requirements</w:t>
      </w:r>
      <w:r>
        <w:br/>
        <w:t xml:space="preserve">  - Seller notified within 1 hour of admin action on their products</w:t>
      </w:r>
      <w:r>
        <w:br/>
        <w:t xml:space="preserve">  - Notification includes specific reason and next steps</w:t>
      </w:r>
      <w:r>
        <w:br/>
        <w:t xml:space="preserve">  - Appeals process available for rejected/suspended products</w:t>
      </w:r>
      <w:r>
        <w:br/>
        <w:t xml:space="preserve">  - Notification delivery confirmed via email receipt</w:t>
      </w:r>
    </w:p>
    <w:p w14:paraId="3FD52372" w14:textId="77777777" w:rsidR="00C32DF6" w:rsidRPr="00C32DF6" w:rsidRDefault="00C32DF6" w:rsidP="00C32DF6">
      <w:pPr>
        <w:rPr>
          <w:lang w:val="en-AI"/>
        </w:rPr>
      </w:pPr>
      <w:r>
        <w:t> • BR-043: Product deletion restrictions</w:t>
      </w:r>
      <w:r>
        <w:br/>
        <w:t xml:space="preserve">  - Cannot delete products with pending/processing orders</w:t>
      </w:r>
      <w:r>
        <w:br/>
      </w:r>
      <w:r>
        <w:lastRenderedPageBreak/>
        <w:t xml:space="preserve">  - Cannot delete products with active bookings</w:t>
      </w:r>
      <w:r>
        <w:br/>
        <w:t xml:space="preserve">  - Soft delete preferred: product marked inactive instead</w:t>
      </w:r>
      <w:r>
        <w:br/>
        <w:t xml:space="preserve">  - Hard delete requires 30-day waiting period after soft delete</w:t>
      </w:r>
    </w:p>
    <w:p w14:paraId="7A6F5680" w14:textId="11099256" w:rsidR="00C32DF6" w:rsidRPr="00C32DF6" w:rsidRDefault="008A2237" w:rsidP="008A2237">
      <w:pPr>
        <w:pStyle w:val="Heading3"/>
        <w:rPr>
          <w:lang w:val="vi-VN"/>
        </w:rPr>
      </w:pPr>
      <w:r>
        <w:rPr>
          <w:lang w:val="en-AI"/>
        </w:rPr>
        <w:t>1.3</w:t>
      </w:r>
      <w:r w:rsidR="00C32DF6" w:rsidRPr="00C32DF6">
        <w:rPr>
          <w:lang w:val="en-AI"/>
        </w:rPr>
        <w:t>.12 View Booking History &amp; Status</w:t>
      </w:r>
    </w:p>
    <w:p w14:paraId="1C566A4F" w14:textId="52540C90" w:rsidR="00C32DF6" w:rsidRPr="00C32DF6" w:rsidRDefault="00C32DF6" w:rsidP="00C32DF6">
      <w:pPr>
        <w:rPr>
          <w:lang w:val="en-AI"/>
        </w:rPr>
      </w:pPr>
      <w:r>
        <w:t xml:space="preserve">Table </w:t>
      </w:r>
      <w:r w:rsidR="008A2237">
        <w:t>12</w:t>
      </w:r>
      <w:r>
        <w:t>: View Booking History use case description UC-211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00DF5" w14:paraId="75E25E84" w14:textId="77777777" w:rsidTr="00781C42">
        <w:tc>
          <w:tcPr>
            <w:tcW w:w="4320" w:type="dxa"/>
          </w:tcPr>
          <w:p w14:paraId="3A390B47" w14:textId="77777777" w:rsidR="00F00DF5" w:rsidRDefault="00F00DF5" w:rsidP="00781C42">
            <w:r>
              <w:t>UC ID and Name</w:t>
            </w:r>
          </w:p>
        </w:tc>
        <w:tc>
          <w:tcPr>
            <w:tcW w:w="4320" w:type="dxa"/>
          </w:tcPr>
          <w:p w14:paraId="39726D92" w14:textId="77777777" w:rsidR="00F00DF5" w:rsidRDefault="00F00DF5" w:rsidP="00781C42">
            <w:r>
              <w:t>UC-211</w:t>
            </w:r>
            <w:r>
              <w:rPr>
                <w:lang w:val="vi-VN"/>
              </w:rPr>
              <w:t xml:space="preserve"> - </w:t>
            </w:r>
            <w:r>
              <w:t>View Booking History &amp; Status</w:t>
            </w:r>
          </w:p>
        </w:tc>
      </w:tr>
      <w:tr w:rsidR="00F00DF5" w14:paraId="77E823C9" w14:textId="77777777" w:rsidTr="00781C42">
        <w:tc>
          <w:tcPr>
            <w:tcW w:w="4320" w:type="dxa"/>
          </w:tcPr>
          <w:p w14:paraId="0850DE0D" w14:textId="77777777" w:rsidR="00F00DF5" w:rsidRDefault="00F00DF5" w:rsidP="00781C42">
            <w:r>
              <w:t>Primary Actor</w:t>
            </w:r>
          </w:p>
        </w:tc>
        <w:tc>
          <w:tcPr>
            <w:tcW w:w="4320" w:type="dxa"/>
          </w:tcPr>
          <w:p w14:paraId="21634203" w14:textId="77777777" w:rsidR="00F00DF5" w:rsidRDefault="00F00DF5" w:rsidP="00781C42">
            <w:r>
              <w:t xml:space="preserve">Customer                                    </w:t>
            </w:r>
          </w:p>
        </w:tc>
      </w:tr>
      <w:tr w:rsidR="00F00DF5" w14:paraId="387E7F06" w14:textId="77777777" w:rsidTr="00781C42">
        <w:tc>
          <w:tcPr>
            <w:tcW w:w="4320" w:type="dxa"/>
          </w:tcPr>
          <w:p w14:paraId="1FB1C6CA" w14:textId="77777777" w:rsidR="00F00DF5" w:rsidRDefault="00F00DF5" w:rsidP="00781C42">
            <w:r>
              <w:t>Trigger:</w:t>
            </w:r>
          </w:p>
        </w:tc>
        <w:tc>
          <w:tcPr>
            <w:tcW w:w="4320" w:type="dxa"/>
          </w:tcPr>
          <w:p w14:paraId="0223F519" w14:textId="77777777" w:rsidR="008B2468" w:rsidRDefault="00000000">
            <w:r>
              <w:t>This requirement allows customers to view their complete service booking history with real-time status information, manage upcoming appointments, and access booking details for reference and planning purposes.</w:t>
            </w:r>
          </w:p>
        </w:tc>
      </w:tr>
      <w:tr w:rsidR="00F00DF5" w14:paraId="29D89CB7" w14:textId="77777777" w:rsidTr="00781C42">
        <w:tc>
          <w:tcPr>
            <w:tcW w:w="4320" w:type="dxa"/>
          </w:tcPr>
          <w:p w14:paraId="67DBD2D6" w14:textId="77777777" w:rsidR="00F00DF5" w:rsidRDefault="00F00DF5" w:rsidP="00781C42">
            <w:r>
              <w:t>Description:</w:t>
            </w:r>
          </w:p>
        </w:tc>
        <w:tc>
          <w:tcPr>
            <w:tcW w:w="4320" w:type="dxa"/>
          </w:tcPr>
          <w:p w14:paraId="77343B6C" w14:textId="77777777" w:rsidR="00F00DF5" w:rsidRDefault="00F00DF5" w:rsidP="00781C42">
            <w:r>
              <w:t>This use case allows Customer to view all their past and current service bookings with real-time status information, booking details, and the ability to manage upcoming bookings.</w:t>
            </w:r>
          </w:p>
        </w:tc>
      </w:tr>
      <w:tr w:rsidR="00F00DF5" w14:paraId="6DA49F45" w14:textId="77777777" w:rsidTr="00781C42">
        <w:tc>
          <w:tcPr>
            <w:tcW w:w="4320" w:type="dxa"/>
          </w:tcPr>
          <w:p w14:paraId="7600E355" w14:textId="77777777" w:rsidR="00F00DF5" w:rsidRDefault="00F00DF5" w:rsidP="00781C42">
            <w:r>
              <w:t>Preconditions:</w:t>
            </w:r>
          </w:p>
        </w:tc>
        <w:tc>
          <w:tcPr>
            <w:tcW w:w="4320" w:type="dxa"/>
          </w:tcPr>
          <w:p w14:paraId="1B1E1F54" w14:textId="77777777" w:rsidR="00F00DF5" w:rsidRDefault="00F00DF5" w:rsidP="00781C42">
            <w:r>
              <w:t xml:space="preserve">Customer is logged in and has made service bookings previously.  </w:t>
            </w:r>
          </w:p>
        </w:tc>
      </w:tr>
      <w:tr w:rsidR="00F00DF5" w14:paraId="4AA69DC7" w14:textId="77777777" w:rsidTr="00781C42">
        <w:tc>
          <w:tcPr>
            <w:tcW w:w="4320" w:type="dxa"/>
          </w:tcPr>
          <w:p w14:paraId="5F7F1E63" w14:textId="77777777" w:rsidR="00F00DF5" w:rsidRDefault="00F00DF5" w:rsidP="00781C42">
            <w:r>
              <w:t>Postconditions</w:t>
            </w:r>
          </w:p>
        </w:tc>
        <w:tc>
          <w:tcPr>
            <w:tcW w:w="4320" w:type="dxa"/>
          </w:tcPr>
          <w:p w14:paraId="2ABDB3C7" w14:textId="77777777" w:rsidR="00F00DF5" w:rsidRDefault="00F00DF5" w:rsidP="00781C42">
            <w:r>
              <w:t>Booking history is displayed with current status and available management options.</w:t>
            </w:r>
          </w:p>
        </w:tc>
      </w:tr>
      <w:tr w:rsidR="00F00DF5" w14:paraId="1872017A" w14:textId="77777777" w:rsidTr="00781C42">
        <w:tc>
          <w:tcPr>
            <w:tcW w:w="4320" w:type="dxa"/>
          </w:tcPr>
          <w:p w14:paraId="74FFB5E1" w14:textId="77777777" w:rsidR="00F00DF5" w:rsidRDefault="00F00DF5" w:rsidP="00781C42">
            <w:r>
              <w:t>Expected results</w:t>
            </w:r>
          </w:p>
        </w:tc>
        <w:tc>
          <w:tcPr>
            <w:tcW w:w="4320" w:type="dxa"/>
          </w:tcPr>
          <w:p w14:paraId="10F169BC" w14:textId="77777777" w:rsidR="00F00DF5" w:rsidRDefault="00F00DF5" w:rsidP="00781C42">
            <w:r>
              <w:t>Customer can view complete booking history with status updates, manage upcoming bookings, and access booking details for reference.</w:t>
            </w:r>
          </w:p>
        </w:tc>
      </w:tr>
      <w:tr w:rsidR="00F00DF5" w14:paraId="0A363A8D" w14:textId="77777777" w:rsidTr="00781C42">
        <w:tc>
          <w:tcPr>
            <w:tcW w:w="4320" w:type="dxa"/>
          </w:tcPr>
          <w:p w14:paraId="68AF774A" w14:textId="77777777" w:rsidR="00F00DF5" w:rsidRDefault="00F00DF5" w:rsidP="00781C42">
            <w:r>
              <w:t>Normal Flow:</w:t>
            </w:r>
          </w:p>
        </w:tc>
        <w:tc>
          <w:tcPr>
            <w:tcW w:w="4320" w:type="dxa"/>
          </w:tcPr>
          <w:p w14:paraId="2E804726" w14:textId="77777777" w:rsidR="00F00DF5" w:rsidRDefault="00F00DF5" w:rsidP="00781C42">
            <w:r>
              <w:t>1. Customer navigates to 'My Account' section.</w:t>
            </w:r>
            <w:r>
              <w:br/>
              <w:t>2. Customer clicks on 'Booking History'.</w:t>
            </w:r>
            <w:r>
              <w:br/>
              <w:t>3. System retrieves customer's booking history.</w:t>
            </w:r>
            <w:r>
              <w:br/>
              <w:t>4. System displays bookings with status information.</w:t>
            </w:r>
            <w:r>
              <w:br/>
              <w:t>5. Customer can view booking details by clicking on specific bookings.</w:t>
            </w:r>
          </w:p>
        </w:tc>
      </w:tr>
      <w:tr w:rsidR="00F00DF5" w14:paraId="4E2358C9" w14:textId="77777777" w:rsidTr="00781C42">
        <w:tc>
          <w:tcPr>
            <w:tcW w:w="4320" w:type="dxa"/>
          </w:tcPr>
          <w:p w14:paraId="5D70DA1C" w14:textId="77777777" w:rsidR="00F00DF5" w:rsidRDefault="00F00DF5" w:rsidP="00781C42">
            <w:r>
              <w:t>Alternative Flows:</w:t>
            </w:r>
          </w:p>
        </w:tc>
        <w:tc>
          <w:tcPr>
            <w:tcW w:w="4320" w:type="dxa"/>
          </w:tcPr>
          <w:p w14:paraId="4D6C486D" w14:textId="77777777" w:rsidR="00F00DF5" w:rsidRDefault="00F00DF5" w:rsidP="00781C42">
            <w:r>
              <w:t>No Bookings Found</w:t>
            </w:r>
            <w:r>
              <w:br/>
            </w:r>
            <w:r>
              <w:br/>
              <w:t>1. System finds no bookings for customer.</w:t>
            </w:r>
            <w:r>
              <w:br/>
              <w:t>2. System displays 'No bookings found' message.</w:t>
            </w:r>
            <w:r>
              <w:br/>
              <w:t>3. System provides link to browse services.</w:t>
            </w:r>
            <w:r>
              <w:br/>
            </w:r>
            <w:r>
              <w:br/>
              <w:t>Booking Details Unavailable</w:t>
            </w:r>
            <w:r>
              <w:br/>
            </w:r>
            <w:r>
              <w:br/>
              <w:t>1. System cannot retrieve booking details.</w:t>
            </w:r>
            <w:r>
              <w:br/>
              <w:t>2. System displays error message.</w:t>
            </w:r>
            <w:r>
              <w:br/>
              <w:t xml:space="preserve">3. System provides customer support </w:t>
            </w:r>
            <w:r>
              <w:lastRenderedPageBreak/>
              <w:t>contact.</w:t>
            </w:r>
          </w:p>
        </w:tc>
      </w:tr>
      <w:tr w:rsidR="00F00DF5" w14:paraId="05DB1471" w14:textId="77777777" w:rsidTr="00781C42">
        <w:tc>
          <w:tcPr>
            <w:tcW w:w="4320" w:type="dxa"/>
          </w:tcPr>
          <w:p w14:paraId="3D11F308" w14:textId="77777777" w:rsidR="00F00DF5" w:rsidRDefault="00F00DF5" w:rsidP="00781C42">
            <w:r>
              <w:lastRenderedPageBreak/>
              <w:t>Exceptions:</w:t>
            </w:r>
          </w:p>
        </w:tc>
        <w:tc>
          <w:tcPr>
            <w:tcW w:w="4320" w:type="dxa"/>
          </w:tcPr>
          <w:p w14:paraId="74A555D7" w14:textId="77777777" w:rsidR="00F00DF5" w:rsidRDefault="00F00DF5" w:rsidP="00781C42">
            <w:r>
              <w:t>Real-time status synchronization issues: System handles booking status updates with eventual consistency and manual refresh options.</w:t>
            </w:r>
          </w:p>
        </w:tc>
      </w:tr>
    </w:tbl>
    <w:p w14:paraId="40ABE5ED" w14:textId="77777777" w:rsidR="00C32DF6" w:rsidRPr="00F00DF5" w:rsidRDefault="00C32DF6" w:rsidP="00C32DF6"/>
    <w:p w14:paraId="1DA09BC0" w14:textId="77777777" w:rsidR="00C32DF6" w:rsidRPr="00C32DF6" w:rsidRDefault="00C32DF6" w:rsidP="00C32DF6">
      <w:pPr>
        <w:rPr>
          <w:lang w:val="en-AI"/>
        </w:rPr>
      </w:pPr>
      <w:r>
        <w:t> Business Rules Applied:</w:t>
      </w:r>
    </w:p>
    <w:p w14:paraId="3583E8BF" w14:textId="77777777" w:rsidR="00C32DF6" w:rsidRPr="00C32DF6" w:rsidRDefault="00C32DF6" w:rsidP="00C32DF6">
      <w:pPr>
        <w:rPr>
          <w:lang w:val="en-AI"/>
        </w:rPr>
      </w:pPr>
      <w:r>
        <w:t> • BR-044: Booking history access restrictions</w:t>
      </w:r>
      <w:r>
        <w:br/>
        <w:t xml:space="preserve">  - Users can only view their own bookings</w:t>
      </w:r>
      <w:r>
        <w:br/>
        <w:t xml:space="preserve">  - Booking history limited to last 3 years</w:t>
      </w:r>
      <w:r>
        <w:br/>
        <w:t xml:space="preserve">  - Guest bookings accessible via email + booking reference for 180 days</w:t>
      </w:r>
      <w:r>
        <w:br/>
        <w:t xml:space="preserve">  - Shared booking access requires explicit permission from booking owner</w:t>
      </w:r>
    </w:p>
    <w:p w14:paraId="2084B29E" w14:textId="77777777" w:rsidR="00C32DF6" w:rsidRPr="00C32DF6" w:rsidRDefault="00C32DF6" w:rsidP="00C32DF6">
      <w:pPr>
        <w:rPr>
          <w:lang w:val="en-AI"/>
        </w:rPr>
      </w:pPr>
      <w:r>
        <w:t> • BR-045: Booking status display requirements</w:t>
      </w:r>
      <w:r>
        <w:br/>
        <w:t xml:space="preserve">  - Status updates in real-time with 10-second refresh interval</w:t>
      </w:r>
      <w:r>
        <w:br/>
        <w:t xml:space="preserve">  - Status history includes timestamps and responsible party</w:t>
      </w:r>
      <w:r>
        <w:br/>
        <w:t xml:space="preserve">  - Booking progress indicator shows completion percentage</w:t>
      </w:r>
      <w:r>
        <w:br/>
        <w:t xml:space="preserve">  - Automated status updates based on service date/time</w:t>
      </w:r>
    </w:p>
    <w:p w14:paraId="1DC518F7" w14:textId="77777777" w:rsidR="00C32DF6" w:rsidRPr="00C32DF6" w:rsidRDefault="00C32DF6" w:rsidP="00C32DF6">
      <w:pPr>
        <w:rPr>
          <w:lang w:val="en-AI"/>
        </w:rPr>
      </w:pPr>
      <w:r>
        <w:t> • BR-046: Booking detail privacy protection</w:t>
      </w:r>
      <w:r>
        <w:br/>
        <w:t xml:space="preserve">  - Personal information encrypted in database</w:t>
      </w:r>
      <w:r>
        <w:br/>
        <w:t xml:space="preserve">  - Payment details masked in booking history</w:t>
      </w:r>
      <w:r>
        <w:br/>
        <w:t xml:space="preserve">  - Service provider sees only necessary contact information</w:t>
      </w:r>
      <w:r>
        <w:br/>
        <w:t xml:space="preserve">  - Data retention: 7 years for tax/legal compliance</w:t>
      </w:r>
    </w:p>
    <w:p w14:paraId="27673A32" w14:textId="7FDE31D3" w:rsidR="00C32DF6" w:rsidRPr="00C32DF6" w:rsidRDefault="008A2237" w:rsidP="008A2237">
      <w:pPr>
        <w:pStyle w:val="Heading3"/>
        <w:rPr>
          <w:lang w:val="vi-VN"/>
        </w:rPr>
      </w:pPr>
      <w:r>
        <w:rPr>
          <w:lang w:val="en-AI"/>
        </w:rPr>
        <w:t>1.3</w:t>
      </w:r>
      <w:r w:rsidR="00C32DF6" w:rsidRPr="00C32DF6">
        <w:rPr>
          <w:lang w:val="en-AI"/>
        </w:rPr>
        <w:t>.13 Cancel Booking</w:t>
      </w:r>
    </w:p>
    <w:p w14:paraId="3E305818" w14:textId="74DA4027" w:rsidR="00F00DF5" w:rsidRPr="00F00DF5" w:rsidRDefault="00C32DF6" w:rsidP="00F00DF5">
      <w:pPr>
        <w:rPr>
          <w:lang w:val="vi-VN"/>
        </w:rPr>
      </w:pPr>
      <w:r>
        <w:t xml:space="preserve">Table </w:t>
      </w:r>
      <w:r w:rsidR="008A2237">
        <w:t>13</w:t>
      </w:r>
      <w:r>
        <w:t>: Cancel Booking use case description UC-212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00DF5" w14:paraId="36843529" w14:textId="77777777" w:rsidTr="00781C42">
        <w:tc>
          <w:tcPr>
            <w:tcW w:w="4320" w:type="dxa"/>
          </w:tcPr>
          <w:p w14:paraId="5FB078F1" w14:textId="77777777" w:rsidR="00F00DF5" w:rsidRDefault="00F00DF5" w:rsidP="00781C42">
            <w:r>
              <w:t>UC ID and Name</w:t>
            </w:r>
          </w:p>
        </w:tc>
        <w:tc>
          <w:tcPr>
            <w:tcW w:w="4320" w:type="dxa"/>
          </w:tcPr>
          <w:p w14:paraId="101CA8CB" w14:textId="77777777" w:rsidR="00F00DF5" w:rsidRDefault="00F00DF5" w:rsidP="00781C42">
            <w:r>
              <w:t>UC-212</w:t>
            </w:r>
            <w:r>
              <w:rPr>
                <w:lang w:val="vi-VN"/>
              </w:rPr>
              <w:t xml:space="preserve"> - </w:t>
            </w:r>
            <w:r>
              <w:t>Cancel Booking</w:t>
            </w:r>
          </w:p>
        </w:tc>
      </w:tr>
      <w:tr w:rsidR="00F00DF5" w14:paraId="0AD3CD6E" w14:textId="77777777" w:rsidTr="00781C42">
        <w:tc>
          <w:tcPr>
            <w:tcW w:w="4320" w:type="dxa"/>
          </w:tcPr>
          <w:p w14:paraId="08F82F54" w14:textId="77777777" w:rsidR="00F00DF5" w:rsidRDefault="00F00DF5" w:rsidP="00781C42">
            <w:r>
              <w:t>Primary Actor</w:t>
            </w:r>
          </w:p>
        </w:tc>
        <w:tc>
          <w:tcPr>
            <w:tcW w:w="4320" w:type="dxa"/>
          </w:tcPr>
          <w:p w14:paraId="343C5D4B" w14:textId="77777777" w:rsidR="00F00DF5" w:rsidRDefault="00F00DF5" w:rsidP="00781C42">
            <w:r>
              <w:t xml:space="preserve">Customer                                    </w:t>
            </w:r>
          </w:p>
        </w:tc>
      </w:tr>
      <w:tr w:rsidR="00F00DF5" w14:paraId="1849C98B" w14:textId="77777777" w:rsidTr="00781C42">
        <w:tc>
          <w:tcPr>
            <w:tcW w:w="4320" w:type="dxa"/>
          </w:tcPr>
          <w:p w14:paraId="7A7CBDDD" w14:textId="77777777" w:rsidR="00F00DF5" w:rsidRDefault="00F00DF5" w:rsidP="00781C42">
            <w:r>
              <w:t>Trigger:</w:t>
            </w:r>
          </w:p>
        </w:tc>
        <w:tc>
          <w:tcPr>
            <w:tcW w:w="4320" w:type="dxa"/>
          </w:tcPr>
          <w:p w14:paraId="1E8CBD60" w14:textId="77777777" w:rsidR="008B2468" w:rsidRDefault="00000000">
            <w:r>
              <w:t>This requirement allows customers to cancel existing service bookings according to the cancellation policy, with automatic refund processing and service provider notification to manage their appointments effectively.</w:t>
            </w:r>
          </w:p>
        </w:tc>
      </w:tr>
      <w:tr w:rsidR="00F00DF5" w14:paraId="1CD4E3F0" w14:textId="77777777" w:rsidTr="00781C42">
        <w:tc>
          <w:tcPr>
            <w:tcW w:w="4320" w:type="dxa"/>
          </w:tcPr>
          <w:p w14:paraId="61C59FC7" w14:textId="77777777" w:rsidR="00F00DF5" w:rsidRDefault="00F00DF5" w:rsidP="00781C42">
            <w:r>
              <w:t>Description:</w:t>
            </w:r>
          </w:p>
        </w:tc>
        <w:tc>
          <w:tcPr>
            <w:tcW w:w="4320" w:type="dxa"/>
          </w:tcPr>
          <w:p w14:paraId="758F7DAA" w14:textId="77777777" w:rsidR="00F00DF5" w:rsidRDefault="00F00DF5" w:rsidP="00781C42">
            <w:r>
              <w:t>This use case allows Customer to cancel an existing service booking based on the cancellation policy, with automatic refund processing and service provider notification.</w:t>
            </w:r>
          </w:p>
        </w:tc>
      </w:tr>
      <w:tr w:rsidR="00F00DF5" w14:paraId="7B47ED0A" w14:textId="77777777" w:rsidTr="00781C42">
        <w:tc>
          <w:tcPr>
            <w:tcW w:w="4320" w:type="dxa"/>
          </w:tcPr>
          <w:p w14:paraId="2E39275C" w14:textId="77777777" w:rsidR="00F00DF5" w:rsidRDefault="00F00DF5" w:rsidP="00781C42">
            <w:r>
              <w:t>Preconditions:</w:t>
            </w:r>
          </w:p>
        </w:tc>
        <w:tc>
          <w:tcPr>
            <w:tcW w:w="4320" w:type="dxa"/>
          </w:tcPr>
          <w:p w14:paraId="61A7BE99" w14:textId="77777777" w:rsidR="00F00DF5" w:rsidRDefault="00F00DF5" w:rsidP="00781C42">
            <w:r>
              <w:t xml:space="preserve">Customer has active booking that can be cancelled according to cancellation policy. </w:t>
            </w:r>
          </w:p>
        </w:tc>
      </w:tr>
      <w:tr w:rsidR="00F00DF5" w14:paraId="26E0D447" w14:textId="77777777" w:rsidTr="00781C42">
        <w:tc>
          <w:tcPr>
            <w:tcW w:w="4320" w:type="dxa"/>
          </w:tcPr>
          <w:p w14:paraId="115D8355" w14:textId="77777777" w:rsidR="00F00DF5" w:rsidRDefault="00F00DF5" w:rsidP="00781C42">
            <w:r>
              <w:t>Postconditions</w:t>
            </w:r>
          </w:p>
        </w:tc>
        <w:tc>
          <w:tcPr>
            <w:tcW w:w="4320" w:type="dxa"/>
          </w:tcPr>
          <w:p w14:paraId="4B842088" w14:textId="77777777" w:rsidR="00F00DF5" w:rsidRDefault="00F00DF5" w:rsidP="00781C42">
            <w:r>
              <w:t>Booking is cancelled, seller is notified, and refund is processed according to policy.</w:t>
            </w:r>
          </w:p>
        </w:tc>
      </w:tr>
      <w:tr w:rsidR="00F00DF5" w14:paraId="3A0E98F9" w14:textId="77777777" w:rsidTr="00781C42">
        <w:tc>
          <w:tcPr>
            <w:tcW w:w="4320" w:type="dxa"/>
          </w:tcPr>
          <w:p w14:paraId="1A3C7D97" w14:textId="77777777" w:rsidR="00F00DF5" w:rsidRDefault="00F00DF5" w:rsidP="00781C42">
            <w:r>
              <w:t>Expected results</w:t>
            </w:r>
          </w:p>
        </w:tc>
        <w:tc>
          <w:tcPr>
            <w:tcW w:w="4320" w:type="dxa"/>
          </w:tcPr>
          <w:p w14:paraId="1DAABC82" w14:textId="77777777" w:rsidR="00F00DF5" w:rsidRDefault="00F00DF5" w:rsidP="00781C42">
            <w:r>
              <w:t xml:space="preserve">Booking is successfully cancelled with </w:t>
            </w:r>
            <w:r>
              <w:lastRenderedPageBreak/>
              <w:t>appropriate refund amount. Service provider is immediately notified and calendar is updated.</w:t>
            </w:r>
          </w:p>
        </w:tc>
      </w:tr>
      <w:tr w:rsidR="00F00DF5" w14:paraId="0F1CD309" w14:textId="77777777" w:rsidTr="00781C42">
        <w:tc>
          <w:tcPr>
            <w:tcW w:w="4320" w:type="dxa"/>
          </w:tcPr>
          <w:p w14:paraId="5D0F68D0" w14:textId="77777777" w:rsidR="00F00DF5" w:rsidRDefault="00F00DF5" w:rsidP="00781C42">
            <w:r>
              <w:lastRenderedPageBreak/>
              <w:t>Normal Flow:</w:t>
            </w:r>
          </w:p>
        </w:tc>
        <w:tc>
          <w:tcPr>
            <w:tcW w:w="4320" w:type="dxa"/>
          </w:tcPr>
          <w:p w14:paraId="3334E408" w14:textId="77777777" w:rsidR="00F00DF5" w:rsidRDefault="00F00DF5" w:rsidP="00781C42">
            <w:r>
              <w:t>1. Customer accesses booking history and selects booking to cancel.</w:t>
            </w:r>
            <w:r>
              <w:br/>
              <w:t>2. System checks if booking can be cancelled based on policy.</w:t>
            </w:r>
            <w:r>
              <w:br/>
              <w:t>3. System displays cancellation confirmation with refund amount.</w:t>
            </w:r>
            <w:r>
              <w:br/>
              <w:t>4. Customer confirms cancellation.</w:t>
            </w:r>
            <w:r>
              <w:br/>
              <w:t>5. System updates booking status and processes refund.</w:t>
            </w:r>
            <w:r>
              <w:br/>
              <w:t>6. System sends notification to service provider.</w:t>
            </w:r>
          </w:p>
        </w:tc>
      </w:tr>
      <w:tr w:rsidR="00F00DF5" w14:paraId="0732823A" w14:textId="77777777" w:rsidTr="00781C42">
        <w:tc>
          <w:tcPr>
            <w:tcW w:w="4320" w:type="dxa"/>
          </w:tcPr>
          <w:p w14:paraId="5FD8C8B9" w14:textId="77777777" w:rsidR="00F00DF5" w:rsidRDefault="00F00DF5" w:rsidP="00781C42">
            <w:r>
              <w:t>Alternative Flows:</w:t>
            </w:r>
          </w:p>
        </w:tc>
        <w:tc>
          <w:tcPr>
            <w:tcW w:w="4320" w:type="dxa"/>
          </w:tcPr>
          <w:p w14:paraId="1A9953DA" w14:textId="77777777" w:rsidR="00F00DF5" w:rsidRDefault="00F00DF5" w:rsidP="00781C42">
            <w:r>
              <w:t>Booking Cannot Be Cancelled</w:t>
            </w:r>
            <w:r>
              <w:br/>
            </w:r>
            <w:r>
              <w:br/>
              <w:t>1. System determines booking is not cancellable.</w:t>
            </w:r>
            <w:r>
              <w:br/>
              <w:t>2. System displays cancellation policy message.</w:t>
            </w:r>
            <w:r>
              <w:br/>
              <w:t>3. System provides customer support contact.</w:t>
            </w:r>
            <w:r>
              <w:br/>
            </w:r>
            <w:r>
              <w:br/>
              <w:t>Cancellation Deadline Passed</w:t>
            </w:r>
            <w:r>
              <w:br/>
            </w:r>
            <w:r>
              <w:br/>
              <w:t>1. System detects cancellation deadline has passed.</w:t>
            </w:r>
            <w:r>
              <w:br/>
              <w:t>2. System displays deadline message.</w:t>
            </w:r>
            <w:r>
              <w:br/>
              <w:t>3. Customer can contact support for assistance.</w:t>
            </w:r>
          </w:p>
        </w:tc>
      </w:tr>
      <w:tr w:rsidR="00F00DF5" w14:paraId="17A5CEA3" w14:textId="77777777" w:rsidTr="00781C42">
        <w:tc>
          <w:tcPr>
            <w:tcW w:w="4320" w:type="dxa"/>
          </w:tcPr>
          <w:p w14:paraId="37BAAF1B" w14:textId="77777777" w:rsidR="00F00DF5" w:rsidRDefault="00F00DF5" w:rsidP="00781C42">
            <w:r>
              <w:t>Exceptions:</w:t>
            </w:r>
          </w:p>
        </w:tc>
        <w:tc>
          <w:tcPr>
            <w:tcW w:w="4320" w:type="dxa"/>
          </w:tcPr>
          <w:p w14:paraId="0FDC75F4" w14:textId="77777777" w:rsidR="00F00DF5" w:rsidRDefault="00F00DF5" w:rsidP="00781C42">
            <w:r>
              <w:t>Refund processing failure: System handles payment gateway errors with retry mechanism and manual processing fallback.</w:t>
            </w:r>
          </w:p>
        </w:tc>
      </w:tr>
    </w:tbl>
    <w:p w14:paraId="4EF4F125" w14:textId="77777777" w:rsidR="00C32DF6" w:rsidRPr="00F00DF5" w:rsidRDefault="00C32DF6" w:rsidP="00C32DF6">
      <w:pPr>
        <w:rPr>
          <w:lang w:val="vi-VN"/>
        </w:rPr>
      </w:pPr>
    </w:p>
    <w:p w14:paraId="25D3FF8B" w14:textId="77777777" w:rsidR="00C32DF6" w:rsidRPr="00C32DF6" w:rsidRDefault="00C32DF6" w:rsidP="00C32DF6">
      <w:pPr>
        <w:rPr>
          <w:lang w:val="en-AI"/>
        </w:rPr>
      </w:pPr>
      <w:r>
        <w:t> Business Rules Applied:</w:t>
      </w:r>
    </w:p>
    <w:p w14:paraId="50FF4EF0" w14:textId="77777777" w:rsidR="00C32DF6" w:rsidRPr="00C32DF6" w:rsidRDefault="00C32DF6" w:rsidP="00C32DF6">
      <w:pPr>
        <w:rPr>
          <w:lang w:val="en-AI"/>
        </w:rPr>
      </w:pPr>
      <w:r>
        <w:t> • BR-047: Booking cancellation policy validation</w:t>
      </w:r>
      <w:r>
        <w:br/>
        <w:t xml:space="preserve">  - Free cancellation up to 24 hours before service date</w:t>
      </w:r>
      <w:r>
        <w:br/>
        <w:t xml:space="preserve">  - 50% refund for cancellations 12-24 hours before</w:t>
      </w:r>
      <w:r>
        <w:br/>
        <w:t xml:space="preserve">  - No refund for cancellations &lt;12 hours before service</w:t>
      </w:r>
      <w:r>
        <w:br/>
        <w:t xml:space="preserve">  - Emergency cancellations reviewed case-by-case</w:t>
      </w:r>
    </w:p>
    <w:p w14:paraId="6D84260D" w14:textId="77777777" w:rsidR="00C32DF6" w:rsidRPr="00C32DF6" w:rsidRDefault="00C32DF6" w:rsidP="00C32DF6">
      <w:pPr>
        <w:rPr>
          <w:lang w:val="en-AI"/>
        </w:rPr>
      </w:pPr>
      <w:r>
        <w:t> • BR-048: Cancellation deadline enforcement</w:t>
      </w:r>
      <w:r>
        <w:br/>
        <w:t xml:space="preserve">  - System automatically blocks cancellations after deadline</w:t>
      </w:r>
      <w:r>
        <w:br/>
        <w:t xml:space="preserve">  - Deadline calculated based on service date/time and timezone</w:t>
      </w:r>
      <w:r>
        <w:br/>
        <w:t xml:space="preserve">  - Grace period: 15 minutes for system processing delays</w:t>
      </w:r>
      <w:r>
        <w:br/>
        <w:t xml:space="preserve">  - Override available for admin with documented reason</w:t>
      </w:r>
    </w:p>
    <w:p w14:paraId="01B4AAE6" w14:textId="77777777" w:rsidR="00C32DF6" w:rsidRPr="00C32DF6" w:rsidRDefault="00C32DF6" w:rsidP="00C32DF6">
      <w:pPr>
        <w:rPr>
          <w:lang w:val="en-AI"/>
        </w:rPr>
      </w:pPr>
      <w:r>
        <w:lastRenderedPageBreak/>
        <w:t> • BR-049: Seller notification requirements</w:t>
      </w:r>
      <w:r>
        <w:br/>
        <w:t xml:space="preserve">  - Seller notified immediately via email and SMS (if enabled)</w:t>
      </w:r>
      <w:r>
        <w:br/>
        <w:t xml:space="preserve">  - Notification includes cancellation reason and refund amount</w:t>
      </w:r>
      <w:r>
        <w:br/>
        <w:t xml:space="preserve">  - Seller can dispute cancellation within 2 hours</w:t>
      </w:r>
      <w:r>
        <w:br/>
        <w:t xml:space="preserve">  - Automated calendar update sent to seller's booking system</w:t>
      </w:r>
    </w:p>
    <w:p w14:paraId="0B0CFBDF" w14:textId="77777777" w:rsidR="00801E89" w:rsidRPr="00C32DF6" w:rsidRDefault="00C32DF6" w:rsidP="00C32DF6">
      <w:pPr>
        <w:rPr>
          <w:lang w:val="vi-VN"/>
        </w:rPr>
      </w:pPr>
      <w:r>
        <w:t> • BR-050: Refund processing rules</w:t>
      </w:r>
      <w:r>
        <w:br/>
        <w:t xml:space="preserve">  - Refunds processed within 3-5 business days</w:t>
      </w:r>
      <w:r>
        <w:br/>
        <w:t xml:space="preserve">  - Refund amount calculated based on cancellation timing</w:t>
      </w:r>
      <w:r>
        <w:br/>
        <w:t xml:space="preserve">  - Processing fee: $2.99 for refunds &lt;$50, 5% for refunds ≥$50</w:t>
      </w:r>
      <w:r>
        <w:br/>
        <w:t xml:space="preserve">  - Refund status tracking available in user account</w:t>
      </w:r>
    </w:p>
    <w:p w14:paraId="2E836522" w14:textId="669ACDBA" w:rsidR="00240E51" w:rsidRPr="00240E51" w:rsidRDefault="00240E51" w:rsidP="00240E51">
      <w:pPr>
        <w:pStyle w:val="Heading1"/>
      </w:pPr>
      <w:r w:rsidRPr="00240E51">
        <w:t>2. External Interface Requirements</w:t>
      </w:r>
    </w:p>
    <w:p w14:paraId="0C2743FA" w14:textId="0F4FC8C5" w:rsidR="00C32DF6" w:rsidRPr="00C32DF6" w:rsidRDefault="00240E51" w:rsidP="00240E51">
      <w:pPr>
        <w:pStyle w:val="Heading2"/>
        <w:rPr>
          <w:lang w:val="en-AI"/>
        </w:rPr>
      </w:pPr>
      <w:r>
        <w:rPr>
          <w:lang w:val="en-AI"/>
        </w:rPr>
        <w:t>2.1</w:t>
      </w:r>
      <w:r w:rsidR="00C32DF6" w:rsidRPr="00C32DF6">
        <w:rPr>
          <w:lang w:val="en-AI"/>
        </w:rPr>
        <w:t xml:space="preserve"> User Interface Design</w:t>
      </w:r>
    </w:p>
    <w:p w14:paraId="59678D80" w14:textId="51CB802A" w:rsidR="00C32DF6" w:rsidRDefault="00240E51" w:rsidP="00240E51">
      <w:pPr>
        <w:pStyle w:val="Heading3"/>
        <w:rPr>
          <w:lang w:val="vi-VN"/>
        </w:rPr>
      </w:pPr>
      <w:r>
        <w:rPr>
          <w:lang w:val="en-AI"/>
        </w:rPr>
        <w:t>2</w:t>
      </w:r>
      <w:r w:rsidR="00C32DF6" w:rsidRPr="00C32DF6">
        <w:rPr>
          <w:lang w:val="en-AI"/>
        </w:rPr>
        <w:t>.</w:t>
      </w:r>
      <w:r>
        <w:rPr>
          <w:lang w:val="en-AI"/>
        </w:rPr>
        <w:t>1.1</w:t>
      </w:r>
      <w:r w:rsidR="00C32DF6" w:rsidRPr="00C32DF6">
        <w:rPr>
          <w:lang w:val="en-AI"/>
        </w:rPr>
        <w:t xml:space="preserve"> Screen Design Specifications</w:t>
      </w:r>
    </w:p>
    <w:p w14:paraId="6865651F" w14:textId="523D4786" w:rsidR="00F13E31" w:rsidRDefault="00F13E31" w:rsidP="00F13E31">
      <w:pPr>
        <w:pStyle w:val="Heading4"/>
        <w:rPr>
          <w:lang w:val="vi-VN"/>
        </w:rPr>
      </w:pPr>
      <w:r>
        <w:rPr>
          <w:lang w:val="vi-VN"/>
        </w:rPr>
        <w:t>2.1.1.1 Screen Access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13E31" w14:paraId="233F566A" w14:textId="77777777" w:rsidTr="00475F8C">
        <w:tc>
          <w:tcPr>
            <w:tcW w:w="2880" w:type="dxa"/>
          </w:tcPr>
          <w:p w14:paraId="15C36B89" w14:textId="77777777" w:rsidR="00F13E31" w:rsidRDefault="00F13E31" w:rsidP="00475F8C">
            <w:r>
              <w:t>Screen</w:t>
            </w:r>
          </w:p>
        </w:tc>
        <w:tc>
          <w:tcPr>
            <w:tcW w:w="2880" w:type="dxa"/>
          </w:tcPr>
          <w:p w14:paraId="05011408" w14:textId="77777777" w:rsidR="00F13E31" w:rsidRDefault="00F13E31" w:rsidP="00475F8C">
            <w:r>
              <w:t>Purpose</w:t>
            </w:r>
          </w:p>
        </w:tc>
        <w:tc>
          <w:tcPr>
            <w:tcW w:w="2880" w:type="dxa"/>
          </w:tcPr>
          <w:p w14:paraId="156A1F4C" w14:textId="77777777" w:rsidR="00F13E31" w:rsidRDefault="00F13E31" w:rsidP="00475F8C">
            <w:r>
              <w:t>Access Level</w:t>
            </w:r>
          </w:p>
        </w:tc>
      </w:tr>
      <w:tr w:rsidR="00F13E31" w14:paraId="7D427B93" w14:textId="77777777" w:rsidTr="00475F8C">
        <w:tc>
          <w:tcPr>
            <w:tcW w:w="2880" w:type="dxa"/>
          </w:tcPr>
          <w:p w14:paraId="4FE2F600" w14:textId="77777777" w:rsidR="00F13E31" w:rsidRPr="002A3D44" w:rsidRDefault="00F13E31" w:rsidP="00475F8C">
            <w:pPr>
              <w:rPr>
                <w:lang w:val="vi-VN"/>
              </w:rPr>
            </w:pPr>
            <w:r>
              <w:t>Home</w:t>
            </w:r>
            <w:r>
              <w:rPr>
                <w:lang w:val="vi-VN"/>
              </w:rPr>
              <w:t xml:space="preserve"> Page</w:t>
            </w:r>
          </w:p>
        </w:tc>
        <w:tc>
          <w:tcPr>
            <w:tcW w:w="2880" w:type="dxa"/>
          </w:tcPr>
          <w:p w14:paraId="51044181" w14:textId="77777777" w:rsidR="00F13E31" w:rsidRDefault="00F13E31" w:rsidP="00475F8C">
            <w:r>
              <w:t>Main landing page, browse featured products and navigate to other sections</w:t>
            </w:r>
          </w:p>
        </w:tc>
        <w:tc>
          <w:tcPr>
            <w:tcW w:w="2880" w:type="dxa"/>
          </w:tcPr>
          <w:p w14:paraId="2B51D419" w14:textId="77777777" w:rsidR="00F13E31" w:rsidRDefault="00F13E31" w:rsidP="00475F8C">
            <w:r>
              <w:t>Public</w:t>
            </w:r>
          </w:p>
        </w:tc>
      </w:tr>
      <w:tr w:rsidR="00F13E31" w14:paraId="4D0C49ED" w14:textId="77777777" w:rsidTr="00475F8C">
        <w:tc>
          <w:tcPr>
            <w:tcW w:w="2880" w:type="dxa"/>
          </w:tcPr>
          <w:p w14:paraId="7A8BB4F4" w14:textId="77777777" w:rsidR="00F13E31" w:rsidRDefault="00F13E31" w:rsidP="00475F8C">
            <w:r>
              <w:t>Product Detail Page</w:t>
            </w:r>
          </w:p>
        </w:tc>
        <w:tc>
          <w:tcPr>
            <w:tcW w:w="2880" w:type="dxa"/>
          </w:tcPr>
          <w:p w14:paraId="5CA9ECE6" w14:textId="77777777" w:rsidR="00F13E31" w:rsidRDefault="00F13E31" w:rsidP="00475F8C">
            <w:r>
              <w:t>View detailed product information and specifications</w:t>
            </w:r>
          </w:p>
        </w:tc>
        <w:tc>
          <w:tcPr>
            <w:tcW w:w="2880" w:type="dxa"/>
          </w:tcPr>
          <w:p w14:paraId="7DF221EC" w14:textId="77777777" w:rsidR="00F13E31" w:rsidRDefault="00F13E31" w:rsidP="00475F8C">
            <w:r>
              <w:t>Public</w:t>
            </w:r>
          </w:p>
        </w:tc>
      </w:tr>
      <w:tr w:rsidR="00F13E31" w14:paraId="7567E39D" w14:textId="77777777" w:rsidTr="00475F8C">
        <w:tc>
          <w:tcPr>
            <w:tcW w:w="2880" w:type="dxa"/>
          </w:tcPr>
          <w:p w14:paraId="6B7CF837" w14:textId="77777777" w:rsidR="00F13E31" w:rsidRDefault="00F13E31" w:rsidP="00475F8C">
            <w:r>
              <w:t>Search Results Page</w:t>
            </w:r>
          </w:p>
        </w:tc>
        <w:tc>
          <w:tcPr>
            <w:tcW w:w="2880" w:type="dxa"/>
          </w:tcPr>
          <w:p w14:paraId="344B3E22" w14:textId="77777777" w:rsidR="00F13E31" w:rsidRDefault="00F13E31" w:rsidP="00475F8C">
            <w:r>
              <w:t>Browse and search through available products with filtering options</w:t>
            </w:r>
          </w:p>
        </w:tc>
        <w:tc>
          <w:tcPr>
            <w:tcW w:w="2880" w:type="dxa"/>
          </w:tcPr>
          <w:p w14:paraId="459B6469" w14:textId="77777777" w:rsidR="00F13E31" w:rsidRDefault="00F13E31" w:rsidP="00475F8C">
            <w:r>
              <w:t>Public</w:t>
            </w:r>
          </w:p>
        </w:tc>
      </w:tr>
      <w:tr w:rsidR="00F13E31" w14:paraId="61ADA0F5" w14:textId="77777777" w:rsidTr="00475F8C">
        <w:tc>
          <w:tcPr>
            <w:tcW w:w="2880" w:type="dxa"/>
          </w:tcPr>
          <w:p w14:paraId="2D93E536" w14:textId="77777777" w:rsidR="00F13E31" w:rsidRDefault="00F13E31" w:rsidP="00475F8C">
            <w:r>
              <w:t>About Us Page</w:t>
            </w:r>
          </w:p>
        </w:tc>
        <w:tc>
          <w:tcPr>
            <w:tcW w:w="2880" w:type="dxa"/>
          </w:tcPr>
          <w:p w14:paraId="1DCD271B" w14:textId="77777777" w:rsidR="00F13E31" w:rsidRDefault="00F13E31" w:rsidP="00475F8C">
            <w:r>
              <w:t>Display company information and mission</w:t>
            </w:r>
          </w:p>
        </w:tc>
        <w:tc>
          <w:tcPr>
            <w:tcW w:w="2880" w:type="dxa"/>
          </w:tcPr>
          <w:p w14:paraId="6261EC28" w14:textId="77777777" w:rsidR="00F13E31" w:rsidRDefault="00F13E31" w:rsidP="00475F8C">
            <w:r>
              <w:t>Public</w:t>
            </w:r>
          </w:p>
        </w:tc>
      </w:tr>
      <w:tr w:rsidR="00F13E31" w14:paraId="32A9FF40" w14:textId="77777777" w:rsidTr="00475F8C">
        <w:tc>
          <w:tcPr>
            <w:tcW w:w="2880" w:type="dxa"/>
          </w:tcPr>
          <w:p w14:paraId="5D04BC75" w14:textId="77777777" w:rsidR="00F13E31" w:rsidRDefault="00F13E31" w:rsidP="00475F8C">
            <w:r>
              <w:t>Contact Page</w:t>
            </w:r>
          </w:p>
        </w:tc>
        <w:tc>
          <w:tcPr>
            <w:tcW w:w="2880" w:type="dxa"/>
          </w:tcPr>
          <w:p w14:paraId="19BEAC19" w14:textId="77777777" w:rsidR="00F13E31" w:rsidRDefault="00F13E31" w:rsidP="00475F8C">
            <w:r>
              <w:t>Provide contact information and communication form</w:t>
            </w:r>
          </w:p>
        </w:tc>
        <w:tc>
          <w:tcPr>
            <w:tcW w:w="2880" w:type="dxa"/>
          </w:tcPr>
          <w:p w14:paraId="42DCFB85" w14:textId="77777777" w:rsidR="00F13E31" w:rsidRDefault="00F13E31" w:rsidP="00475F8C">
            <w:r>
              <w:t>Public</w:t>
            </w:r>
          </w:p>
        </w:tc>
      </w:tr>
      <w:tr w:rsidR="00F13E31" w14:paraId="64630A34" w14:textId="77777777" w:rsidTr="00475F8C">
        <w:tc>
          <w:tcPr>
            <w:tcW w:w="2880" w:type="dxa"/>
          </w:tcPr>
          <w:p w14:paraId="3EB1FD3C" w14:textId="77777777" w:rsidR="00F13E31" w:rsidRDefault="00F13E31" w:rsidP="00475F8C">
            <w:r>
              <w:t>Collaborations Page</w:t>
            </w:r>
          </w:p>
        </w:tc>
        <w:tc>
          <w:tcPr>
            <w:tcW w:w="2880" w:type="dxa"/>
          </w:tcPr>
          <w:p w14:paraId="4D4CCF79" w14:textId="77777777" w:rsidR="00F13E31" w:rsidRDefault="00F13E31" w:rsidP="00475F8C">
            <w:r>
              <w:t>Information about partnerships and collaboration opportunities</w:t>
            </w:r>
          </w:p>
        </w:tc>
        <w:tc>
          <w:tcPr>
            <w:tcW w:w="2880" w:type="dxa"/>
          </w:tcPr>
          <w:p w14:paraId="16C02548" w14:textId="77777777" w:rsidR="00F13E31" w:rsidRDefault="00F13E31" w:rsidP="00475F8C">
            <w:r>
              <w:t>Public</w:t>
            </w:r>
          </w:p>
        </w:tc>
      </w:tr>
      <w:tr w:rsidR="00F13E31" w14:paraId="3F91E6BF" w14:textId="77777777" w:rsidTr="00475F8C">
        <w:tc>
          <w:tcPr>
            <w:tcW w:w="2880" w:type="dxa"/>
          </w:tcPr>
          <w:p w14:paraId="468B5EEE" w14:textId="77777777" w:rsidR="00F13E31" w:rsidRDefault="00F13E31" w:rsidP="00475F8C">
            <w:r>
              <w:t>Login Page</w:t>
            </w:r>
          </w:p>
        </w:tc>
        <w:tc>
          <w:tcPr>
            <w:tcW w:w="2880" w:type="dxa"/>
          </w:tcPr>
          <w:p w14:paraId="6BC5BBD5" w14:textId="77777777" w:rsidR="00F13E31" w:rsidRDefault="00F13E31" w:rsidP="00475F8C">
            <w:r>
              <w:t>Authenticate and access user accounts</w:t>
            </w:r>
          </w:p>
        </w:tc>
        <w:tc>
          <w:tcPr>
            <w:tcW w:w="2880" w:type="dxa"/>
          </w:tcPr>
          <w:p w14:paraId="1BC3BF63" w14:textId="77777777" w:rsidR="00F13E31" w:rsidRDefault="00F13E31" w:rsidP="00475F8C">
            <w:r>
              <w:t>Public</w:t>
            </w:r>
          </w:p>
        </w:tc>
      </w:tr>
      <w:tr w:rsidR="00F13E31" w14:paraId="2377DDE9" w14:textId="77777777" w:rsidTr="00475F8C">
        <w:tc>
          <w:tcPr>
            <w:tcW w:w="2880" w:type="dxa"/>
          </w:tcPr>
          <w:p w14:paraId="5B4E068D" w14:textId="77777777" w:rsidR="00F13E31" w:rsidRDefault="00F13E31" w:rsidP="00475F8C">
            <w:r>
              <w:t>Customer Registration Page</w:t>
            </w:r>
          </w:p>
        </w:tc>
        <w:tc>
          <w:tcPr>
            <w:tcW w:w="2880" w:type="dxa"/>
          </w:tcPr>
          <w:p w14:paraId="5B5E2EE8" w14:textId="77777777" w:rsidR="00F13E31" w:rsidRDefault="00F13E31" w:rsidP="00475F8C">
            <w:r>
              <w:t>Create customer accounts on the platform</w:t>
            </w:r>
          </w:p>
        </w:tc>
        <w:tc>
          <w:tcPr>
            <w:tcW w:w="2880" w:type="dxa"/>
          </w:tcPr>
          <w:p w14:paraId="473A5266" w14:textId="77777777" w:rsidR="00F13E31" w:rsidRDefault="00F13E31" w:rsidP="00475F8C">
            <w:r>
              <w:t>Public</w:t>
            </w:r>
          </w:p>
        </w:tc>
      </w:tr>
      <w:tr w:rsidR="00F13E31" w14:paraId="2F0496DB" w14:textId="77777777" w:rsidTr="00475F8C">
        <w:tc>
          <w:tcPr>
            <w:tcW w:w="2880" w:type="dxa"/>
          </w:tcPr>
          <w:p w14:paraId="4888F8BA" w14:textId="77777777" w:rsidR="00F13E31" w:rsidRDefault="00F13E31" w:rsidP="00475F8C">
            <w:r>
              <w:t>Seller Registration Page</w:t>
            </w:r>
          </w:p>
        </w:tc>
        <w:tc>
          <w:tcPr>
            <w:tcW w:w="2880" w:type="dxa"/>
          </w:tcPr>
          <w:p w14:paraId="49BAE38B" w14:textId="77777777" w:rsidR="00F13E31" w:rsidRDefault="00F13E31" w:rsidP="00475F8C">
            <w:r>
              <w:t>Create seller accounts for shop owners</w:t>
            </w:r>
          </w:p>
        </w:tc>
        <w:tc>
          <w:tcPr>
            <w:tcW w:w="2880" w:type="dxa"/>
          </w:tcPr>
          <w:p w14:paraId="21B81B86" w14:textId="77777777" w:rsidR="00F13E31" w:rsidRDefault="00F13E31" w:rsidP="00475F8C">
            <w:r>
              <w:t>Public</w:t>
            </w:r>
          </w:p>
        </w:tc>
      </w:tr>
      <w:tr w:rsidR="00F13E31" w14:paraId="7A6170E0" w14:textId="77777777" w:rsidTr="00475F8C">
        <w:tc>
          <w:tcPr>
            <w:tcW w:w="2880" w:type="dxa"/>
          </w:tcPr>
          <w:p w14:paraId="5E1C2BB8" w14:textId="77777777" w:rsidR="00F13E31" w:rsidRDefault="00F13E31" w:rsidP="00475F8C">
            <w:r>
              <w:t>Shopping Cart Page</w:t>
            </w:r>
          </w:p>
        </w:tc>
        <w:tc>
          <w:tcPr>
            <w:tcW w:w="2880" w:type="dxa"/>
          </w:tcPr>
          <w:p w14:paraId="79C61BB7" w14:textId="77777777" w:rsidR="00F13E31" w:rsidRDefault="00F13E31" w:rsidP="00475F8C">
            <w:r>
              <w:t>Review and manage items before checkout</w:t>
            </w:r>
          </w:p>
        </w:tc>
        <w:tc>
          <w:tcPr>
            <w:tcW w:w="2880" w:type="dxa"/>
          </w:tcPr>
          <w:p w14:paraId="40222E92" w14:textId="77777777" w:rsidR="00F13E31" w:rsidRDefault="00F13E31" w:rsidP="00475F8C">
            <w:r>
              <w:t>Customer</w:t>
            </w:r>
          </w:p>
        </w:tc>
      </w:tr>
      <w:tr w:rsidR="00F13E31" w14:paraId="3F78D152" w14:textId="77777777" w:rsidTr="00475F8C">
        <w:tc>
          <w:tcPr>
            <w:tcW w:w="2880" w:type="dxa"/>
          </w:tcPr>
          <w:p w14:paraId="0734396A" w14:textId="77777777" w:rsidR="00F13E31" w:rsidRDefault="00F13E31" w:rsidP="00475F8C">
            <w:r>
              <w:t>Customer Bookings Page</w:t>
            </w:r>
          </w:p>
        </w:tc>
        <w:tc>
          <w:tcPr>
            <w:tcW w:w="2880" w:type="dxa"/>
          </w:tcPr>
          <w:p w14:paraId="798B4AAE" w14:textId="77777777" w:rsidR="00F13E31" w:rsidRDefault="00F13E31" w:rsidP="00475F8C">
            <w:r>
              <w:t>View and manage service bookings</w:t>
            </w:r>
          </w:p>
        </w:tc>
        <w:tc>
          <w:tcPr>
            <w:tcW w:w="2880" w:type="dxa"/>
          </w:tcPr>
          <w:p w14:paraId="6FBCF7BC" w14:textId="77777777" w:rsidR="00F13E31" w:rsidRDefault="00F13E31" w:rsidP="00475F8C">
            <w:r>
              <w:t>Customer</w:t>
            </w:r>
          </w:p>
        </w:tc>
      </w:tr>
      <w:tr w:rsidR="00F13E31" w14:paraId="2081192E" w14:textId="77777777" w:rsidTr="00475F8C">
        <w:tc>
          <w:tcPr>
            <w:tcW w:w="2880" w:type="dxa"/>
          </w:tcPr>
          <w:p w14:paraId="19031188" w14:textId="77777777" w:rsidR="00F13E31" w:rsidRDefault="00F13E31" w:rsidP="00475F8C">
            <w:r>
              <w:lastRenderedPageBreak/>
              <w:t>Booking Details Page</w:t>
            </w:r>
          </w:p>
        </w:tc>
        <w:tc>
          <w:tcPr>
            <w:tcW w:w="2880" w:type="dxa"/>
          </w:tcPr>
          <w:p w14:paraId="25C4409C" w14:textId="77777777" w:rsidR="00F13E31" w:rsidRDefault="00F13E31" w:rsidP="00475F8C">
            <w:r>
              <w:t>View detailed information about specific bookings</w:t>
            </w:r>
          </w:p>
        </w:tc>
        <w:tc>
          <w:tcPr>
            <w:tcW w:w="2880" w:type="dxa"/>
          </w:tcPr>
          <w:p w14:paraId="74EF6EF8" w14:textId="77777777" w:rsidR="00F13E31" w:rsidRDefault="00F13E31" w:rsidP="00475F8C">
            <w:r>
              <w:t>Customer</w:t>
            </w:r>
          </w:p>
        </w:tc>
      </w:tr>
      <w:tr w:rsidR="00F13E31" w14:paraId="778E54B0" w14:textId="77777777" w:rsidTr="00475F8C">
        <w:tc>
          <w:tcPr>
            <w:tcW w:w="2880" w:type="dxa"/>
          </w:tcPr>
          <w:p w14:paraId="13AFC192" w14:textId="77777777" w:rsidR="00F13E31" w:rsidRDefault="00F13E31" w:rsidP="00475F8C">
            <w:r>
              <w:t>Create Booking Page</w:t>
            </w:r>
          </w:p>
        </w:tc>
        <w:tc>
          <w:tcPr>
            <w:tcW w:w="2880" w:type="dxa"/>
          </w:tcPr>
          <w:p w14:paraId="58A1B8EE" w14:textId="77777777" w:rsidR="00F13E31" w:rsidRDefault="00F13E31" w:rsidP="00475F8C">
            <w:r>
              <w:t>Create new service bookings</w:t>
            </w:r>
          </w:p>
        </w:tc>
        <w:tc>
          <w:tcPr>
            <w:tcW w:w="2880" w:type="dxa"/>
          </w:tcPr>
          <w:p w14:paraId="4F4079D2" w14:textId="77777777" w:rsidR="00F13E31" w:rsidRDefault="00F13E31" w:rsidP="00475F8C">
            <w:r>
              <w:t>Customer</w:t>
            </w:r>
          </w:p>
        </w:tc>
      </w:tr>
      <w:tr w:rsidR="00F13E31" w14:paraId="24B95778" w14:textId="77777777" w:rsidTr="00475F8C">
        <w:tc>
          <w:tcPr>
            <w:tcW w:w="2880" w:type="dxa"/>
          </w:tcPr>
          <w:p w14:paraId="2A53D741" w14:textId="77777777" w:rsidR="00F13E31" w:rsidRDefault="00F13E31" w:rsidP="00475F8C">
            <w:r>
              <w:t>User Profile Page</w:t>
            </w:r>
          </w:p>
        </w:tc>
        <w:tc>
          <w:tcPr>
            <w:tcW w:w="2880" w:type="dxa"/>
          </w:tcPr>
          <w:p w14:paraId="6D75A111" w14:textId="77777777" w:rsidR="00F13E31" w:rsidRDefault="00F13E31" w:rsidP="00475F8C">
            <w:r>
              <w:t>Manage personal information and settings</w:t>
            </w:r>
          </w:p>
        </w:tc>
        <w:tc>
          <w:tcPr>
            <w:tcW w:w="2880" w:type="dxa"/>
          </w:tcPr>
          <w:p w14:paraId="54B0FBD1" w14:textId="77777777" w:rsidR="00F13E31" w:rsidRDefault="00F13E31" w:rsidP="00475F8C">
            <w:r>
              <w:t>Authenticated</w:t>
            </w:r>
          </w:p>
        </w:tc>
      </w:tr>
      <w:tr w:rsidR="00F13E31" w14:paraId="260A205A" w14:textId="77777777" w:rsidTr="00475F8C">
        <w:tc>
          <w:tcPr>
            <w:tcW w:w="2880" w:type="dxa"/>
          </w:tcPr>
          <w:p w14:paraId="755D6890" w14:textId="77777777" w:rsidR="00F13E31" w:rsidRDefault="00F13E31" w:rsidP="00475F8C">
            <w:r>
              <w:t>Edit Profile Page</w:t>
            </w:r>
          </w:p>
        </w:tc>
        <w:tc>
          <w:tcPr>
            <w:tcW w:w="2880" w:type="dxa"/>
          </w:tcPr>
          <w:p w14:paraId="1B815194" w14:textId="77777777" w:rsidR="00F13E31" w:rsidRDefault="00F13E31" w:rsidP="00475F8C">
            <w:r>
              <w:t>Update personal profile information</w:t>
            </w:r>
          </w:p>
        </w:tc>
        <w:tc>
          <w:tcPr>
            <w:tcW w:w="2880" w:type="dxa"/>
          </w:tcPr>
          <w:p w14:paraId="4B235895" w14:textId="77777777" w:rsidR="00F13E31" w:rsidRDefault="00F13E31" w:rsidP="00475F8C">
            <w:r>
              <w:t>Authenticated</w:t>
            </w:r>
          </w:p>
        </w:tc>
      </w:tr>
      <w:tr w:rsidR="00F13E31" w14:paraId="4DCABD3C" w14:textId="77777777" w:rsidTr="00475F8C">
        <w:tc>
          <w:tcPr>
            <w:tcW w:w="2880" w:type="dxa"/>
          </w:tcPr>
          <w:p w14:paraId="6D87D676" w14:textId="77777777" w:rsidR="00F13E31" w:rsidRDefault="00F13E31" w:rsidP="00475F8C">
            <w:r>
              <w:t>Change Password Page</w:t>
            </w:r>
          </w:p>
        </w:tc>
        <w:tc>
          <w:tcPr>
            <w:tcW w:w="2880" w:type="dxa"/>
          </w:tcPr>
          <w:p w14:paraId="0F3B6ECC" w14:textId="77777777" w:rsidR="00F13E31" w:rsidRDefault="00F13E31" w:rsidP="00475F8C">
            <w:r>
              <w:t>Update account password</w:t>
            </w:r>
          </w:p>
        </w:tc>
        <w:tc>
          <w:tcPr>
            <w:tcW w:w="2880" w:type="dxa"/>
          </w:tcPr>
          <w:p w14:paraId="76163A62" w14:textId="77777777" w:rsidR="00F13E31" w:rsidRDefault="00F13E31" w:rsidP="00475F8C">
            <w:r>
              <w:t>Authenticated</w:t>
            </w:r>
          </w:p>
        </w:tc>
      </w:tr>
      <w:tr w:rsidR="00F13E31" w14:paraId="19E17898" w14:textId="77777777" w:rsidTr="00475F8C">
        <w:tc>
          <w:tcPr>
            <w:tcW w:w="2880" w:type="dxa"/>
          </w:tcPr>
          <w:p w14:paraId="75CA758B" w14:textId="77777777" w:rsidR="00F13E31" w:rsidRDefault="00F13E31" w:rsidP="00475F8C">
            <w:r>
              <w:t>User Orders Page</w:t>
            </w:r>
          </w:p>
        </w:tc>
        <w:tc>
          <w:tcPr>
            <w:tcW w:w="2880" w:type="dxa"/>
          </w:tcPr>
          <w:p w14:paraId="730C5206" w14:textId="77777777" w:rsidR="00F13E31" w:rsidRDefault="00F13E31" w:rsidP="00475F8C">
            <w:r>
              <w:t>View past orders and track current ones</w:t>
            </w:r>
          </w:p>
        </w:tc>
        <w:tc>
          <w:tcPr>
            <w:tcW w:w="2880" w:type="dxa"/>
          </w:tcPr>
          <w:p w14:paraId="3AB3AC30" w14:textId="77777777" w:rsidR="00F13E31" w:rsidRDefault="00F13E31" w:rsidP="00475F8C">
            <w:r>
              <w:t>Customer</w:t>
            </w:r>
          </w:p>
        </w:tc>
      </w:tr>
      <w:tr w:rsidR="00F13E31" w14:paraId="201F4C36" w14:textId="77777777" w:rsidTr="00475F8C">
        <w:tc>
          <w:tcPr>
            <w:tcW w:w="2880" w:type="dxa"/>
          </w:tcPr>
          <w:p w14:paraId="79DC19CF" w14:textId="77777777" w:rsidR="00F13E31" w:rsidRDefault="00F13E31" w:rsidP="00475F8C">
            <w:r>
              <w:t>Seller Dashboard</w:t>
            </w:r>
          </w:p>
        </w:tc>
        <w:tc>
          <w:tcPr>
            <w:tcW w:w="2880" w:type="dxa"/>
          </w:tcPr>
          <w:p w14:paraId="0BD71C0E" w14:textId="77777777" w:rsidR="00F13E31" w:rsidRDefault="00F13E31" w:rsidP="00475F8C">
            <w:r>
              <w:t>Monitor business performance and activities</w:t>
            </w:r>
          </w:p>
        </w:tc>
        <w:tc>
          <w:tcPr>
            <w:tcW w:w="2880" w:type="dxa"/>
          </w:tcPr>
          <w:p w14:paraId="565BF052" w14:textId="77777777" w:rsidR="00F13E31" w:rsidRDefault="00F13E31" w:rsidP="00475F8C">
            <w:r>
              <w:t>Seller</w:t>
            </w:r>
          </w:p>
        </w:tc>
      </w:tr>
      <w:tr w:rsidR="00F13E31" w14:paraId="40FFD25A" w14:textId="77777777" w:rsidTr="00475F8C">
        <w:tc>
          <w:tcPr>
            <w:tcW w:w="2880" w:type="dxa"/>
          </w:tcPr>
          <w:p w14:paraId="6BBB85F6" w14:textId="77777777" w:rsidR="00F13E31" w:rsidRDefault="00F13E31" w:rsidP="00475F8C">
            <w:r>
              <w:t>Seller Products Page</w:t>
            </w:r>
          </w:p>
        </w:tc>
        <w:tc>
          <w:tcPr>
            <w:tcW w:w="2880" w:type="dxa"/>
          </w:tcPr>
          <w:p w14:paraId="140F201D" w14:textId="77777777" w:rsidR="00F13E31" w:rsidRDefault="00F13E31" w:rsidP="00475F8C">
            <w:r>
              <w:t>Create, edit, and manage seller product catalog</w:t>
            </w:r>
          </w:p>
        </w:tc>
        <w:tc>
          <w:tcPr>
            <w:tcW w:w="2880" w:type="dxa"/>
          </w:tcPr>
          <w:p w14:paraId="234FA1D3" w14:textId="77777777" w:rsidR="00F13E31" w:rsidRDefault="00F13E31" w:rsidP="00475F8C">
            <w:r>
              <w:t>Seller</w:t>
            </w:r>
          </w:p>
        </w:tc>
      </w:tr>
      <w:tr w:rsidR="00F13E31" w14:paraId="4726DC95" w14:textId="77777777" w:rsidTr="00475F8C">
        <w:tc>
          <w:tcPr>
            <w:tcW w:w="2880" w:type="dxa"/>
          </w:tcPr>
          <w:p w14:paraId="3135911A" w14:textId="77777777" w:rsidR="00F13E31" w:rsidRDefault="00F13E31" w:rsidP="00475F8C">
            <w:r>
              <w:t>Edit Product Page</w:t>
            </w:r>
          </w:p>
        </w:tc>
        <w:tc>
          <w:tcPr>
            <w:tcW w:w="2880" w:type="dxa"/>
          </w:tcPr>
          <w:p w14:paraId="6F0C5414" w14:textId="77777777" w:rsidR="00F13E31" w:rsidRDefault="00F13E31" w:rsidP="00475F8C">
            <w:r>
              <w:t>Edit and update existing products</w:t>
            </w:r>
          </w:p>
        </w:tc>
        <w:tc>
          <w:tcPr>
            <w:tcW w:w="2880" w:type="dxa"/>
          </w:tcPr>
          <w:p w14:paraId="470287F7" w14:textId="77777777" w:rsidR="00F13E31" w:rsidRDefault="00F13E31" w:rsidP="00475F8C">
            <w:r>
              <w:t>Seller</w:t>
            </w:r>
          </w:p>
        </w:tc>
      </w:tr>
      <w:tr w:rsidR="00F13E31" w14:paraId="456450DB" w14:textId="77777777" w:rsidTr="00475F8C">
        <w:tc>
          <w:tcPr>
            <w:tcW w:w="2880" w:type="dxa"/>
          </w:tcPr>
          <w:p w14:paraId="38E90F67" w14:textId="77777777" w:rsidR="00F13E31" w:rsidRDefault="00F13E31" w:rsidP="00475F8C">
            <w:r>
              <w:t>Seller Orders Page</w:t>
            </w:r>
          </w:p>
        </w:tc>
        <w:tc>
          <w:tcPr>
            <w:tcW w:w="2880" w:type="dxa"/>
          </w:tcPr>
          <w:p w14:paraId="6000C300" w14:textId="77777777" w:rsidR="00F13E31" w:rsidRDefault="00F13E31" w:rsidP="00475F8C">
            <w:r>
              <w:t>Process and fulfill customer orders</w:t>
            </w:r>
          </w:p>
        </w:tc>
        <w:tc>
          <w:tcPr>
            <w:tcW w:w="2880" w:type="dxa"/>
          </w:tcPr>
          <w:p w14:paraId="1845B603" w14:textId="77777777" w:rsidR="00F13E31" w:rsidRDefault="00F13E31" w:rsidP="00475F8C">
            <w:r>
              <w:t>Seller</w:t>
            </w:r>
          </w:p>
        </w:tc>
      </w:tr>
      <w:tr w:rsidR="00F13E31" w14:paraId="50709897" w14:textId="77777777" w:rsidTr="00475F8C">
        <w:tc>
          <w:tcPr>
            <w:tcW w:w="2880" w:type="dxa"/>
          </w:tcPr>
          <w:p w14:paraId="347EAB24" w14:textId="77777777" w:rsidR="00F13E31" w:rsidRDefault="00F13E31" w:rsidP="00475F8C">
            <w:r>
              <w:t>Seller Order Details Page</w:t>
            </w:r>
          </w:p>
        </w:tc>
        <w:tc>
          <w:tcPr>
            <w:tcW w:w="2880" w:type="dxa"/>
          </w:tcPr>
          <w:p w14:paraId="7A7845C9" w14:textId="77777777" w:rsidR="00F13E31" w:rsidRDefault="00F13E31" w:rsidP="00475F8C">
            <w:r>
              <w:t>View detailed information about specific orders</w:t>
            </w:r>
          </w:p>
        </w:tc>
        <w:tc>
          <w:tcPr>
            <w:tcW w:w="2880" w:type="dxa"/>
          </w:tcPr>
          <w:p w14:paraId="731A3BAF" w14:textId="77777777" w:rsidR="00F13E31" w:rsidRDefault="00F13E31" w:rsidP="00475F8C">
            <w:r>
              <w:t>Seller</w:t>
            </w:r>
          </w:p>
        </w:tc>
      </w:tr>
      <w:tr w:rsidR="00F13E31" w14:paraId="302CC2BD" w14:textId="77777777" w:rsidTr="00475F8C">
        <w:tc>
          <w:tcPr>
            <w:tcW w:w="2880" w:type="dxa"/>
          </w:tcPr>
          <w:p w14:paraId="0A9AC7FA" w14:textId="77777777" w:rsidR="00F13E31" w:rsidRDefault="00F13E31" w:rsidP="00475F8C">
            <w:r>
              <w:t>Seller Bookings Page</w:t>
            </w:r>
          </w:p>
        </w:tc>
        <w:tc>
          <w:tcPr>
            <w:tcW w:w="2880" w:type="dxa"/>
          </w:tcPr>
          <w:p w14:paraId="6EF6839B" w14:textId="77777777" w:rsidR="00F13E31" w:rsidRDefault="00F13E31" w:rsidP="00475F8C">
            <w:r>
              <w:t>Manage service bookings for sellers</w:t>
            </w:r>
          </w:p>
        </w:tc>
        <w:tc>
          <w:tcPr>
            <w:tcW w:w="2880" w:type="dxa"/>
          </w:tcPr>
          <w:p w14:paraId="0223BD96" w14:textId="77777777" w:rsidR="00F13E31" w:rsidRDefault="00F13E31" w:rsidP="00475F8C">
            <w:r>
              <w:t>Seller</w:t>
            </w:r>
          </w:p>
        </w:tc>
      </w:tr>
      <w:tr w:rsidR="00F13E31" w14:paraId="5B3B6DF8" w14:textId="77777777" w:rsidTr="00475F8C">
        <w:tc>
          <w:tcPr>
            <w:tcW w:w="2880" w:type="dxa"/>
          </w:tcPr>
          <w:p w14:paraId="40379CB0" w14:textId="77777777" w:rsidR="00F13E31" w:rsidRDefault="00F13E31" w:rsidP="00475F8C">
            <w:r>
              <w:t>Seller Booking Details Page</w:t>
            </w:r>
          </w:p>
        </w:tc>
        <w:tc>
          <w:tcPr>
            <w:tcW w:w="2880" w:type="dxa"/>
          </w:tcPr>
          <w:p w14:paraId="3082D61E" w14:textId="77777777" w:rsidR="00F13E31" w:rsidRDefault="00F13E31" w:rsidP="00475F8C">
            <w:r>
              <w:t>View detailed information about specific service bookings</w:t>
            </w:r>
          </w:p>
        </w:tc>
        <w:tc>
          <w:tcPr>
            <w:tcW w:w="2880" w:type="dxa"/>
          </w:tcPr>
          <w:p w14:paraId="265D0FFF" w14:textId="77777777" w:rsidR="00F13E31" w:rsidRDefault="00F13E31" w:rsidP="00475F8C">
            <w:r>
              <w:t>Seller</w:t>
            </w:r>
          </w:p>
        </w:tc>
      </w:tr>
      <w:tr w:rsidR="00F13E31" w14:paraId="3BBF4866" w14:textId="77777777" w:rsidTr="00475F8C">
        <w:tc>
          <w:tcPr>
            <w:tcW w:w="2880" w:type="dxa"/>
          </w:tcPr>
          <w:p w14:paraId="11F6B61D" w14:textId="77777777" w:rsidR="00F13E31" w:rsidRDefault="00F13E31" w:rsidP="00475F8C">
            <w:r>
              <w:t>Admin Dashboard</w:t>
            </w:r>
          </w:p>
        </w:tc>
        <w:tc>
          <w:tcPr>
            <w:tcW w:w="2880" w:type="dxa"/>
          </w:tcPr>
          <w:p w14:paraId="40B5230B" w14:textId="77777777" w:rsidR="00F13E31" w:rsidRDefault="00F13E31" w:rsidP="00475F8C">
            <w:r>
              <w:t>Oversee and manage the entire platform</w:t>
            </w:r>
          </w:p>
        </w:tc>
        <w:tc>
          <w:tcPr>
            <w:tcW w:w="2880" w:type="dxa"/>
          </w:tcPr>
          <w:p w14:paraId="000E32CB" w14:textId="77777777" w:rsidR="00F13E31" w:rsidRDefault="00F13E31" w:rsidP="00475F8C">
            <w:r>
              <w:t>Admin</w:t>
            </w:r>
          </w:p>
        </w:tc>
      </w:tr>
      <w:tr w:rsidR="00F13E31" w14:paraId="16BB0C5A" w14:textId="77777777" w:rsidTr="00475F8C">
        <w:tc>
          <w:tcPr>
            <w:tcW w:w="2880" w:type="dxa"/>
          </w:tcPr>
          <w:p w14:paraId="344942CE" w14:textId="77777777" w:rsidR="00F13E31" w:rsidRDefault="00F13E31" w:rsidP="00475F8C">
            <w:r>
              <w:t>Admin Products Page</w:t>
            </w:r>
          </w:p>
        </w:tc>
        <w:tc>
          <w:tcPr>
            <w:tcW w:w="2880" w:type="dxa"/>
          </w:tcPr>
          <w:p w14:paraId="7994A077" w14:textId="77777777" w:rsidR="00F13E31" w:rsidRDefault="00F13E31" w:rsidP="00475F8C">
            <w:r>
              <w:t>Manage all products in the system</w:t>
            </w:r>
          </w:p>
        </w:tc>
        <w:tc>
          <w:tcPr>
            <w:tcW w:w="2880" w:type="dxa"/>
          </w:tcPr>
          <w:p w14:paraId="55DCE7F2" w14:textId="77777777" w:rsidR="00F13E31" w:rsidRDefault="00F13E31" w:rsidP="00475F8C">
            <w:r>
              <w:t>Admin</w:t>
            </w:r>
          </w:p>
        </w:tc>
      </w:tr>
      <w:tr w:rsidR="00F13E31" w14:paraId="3E547CFA" w14:textId="77777777" w:rsidTr="00475F8C">
        <w:tc>
          <w:tcPr>
            <w:tcW w:w="2880" w:type="dxa"/>
          </w:tcPr>
          <w:p w14:paraId="20D59F94" w14:textId="77777777" w:rsidR="00F13E31" w:rsidRDefault="00F13E31" w:rsidP="00475F8C">
            <w:r>
              <w:t>Admin Pending Products Page</w:t>
            </w:r>
          </w:p>
        </w:tc>
        <w:tc>
          <w:tcPr>
            <w:tcW w:w="2880" w:type="dxa"/>
          </w:tcPr>
          <w:p w14:paraId="3E57C429" w14:textId="77777777" w:rsidR="00F13E31" w:rsidRDefault="00F13E31" w:rsidP="00475F8C">
            <w:r>
              <w:t>Review and approve pending product submissions</w:t>
            </w:r>
          </w:p>
        </w:tc>
        <w:tc>
          <w:tcPr>
            <w:tcW w:w="2880" w:type="dxa"/>
          </w:tcPr>
          <w:p w14:paraId="480D391A" w14:textId="77777777" w:rsidR="00F13E31" w:rsidRDefault="00F13E31" w:rsidP="00475F8C">
            <w:r>
              <w:t>Admin</w:t>
            </w:r>
          </w:p>
        </w:tc>
      </w:tr>
      <w:tr w:rsidR="00F13E31" w14:paraId="0492341A" w14:textId="77777777" w:rsidTr="00475F8C">
        <w:tc>
          <w:tcPr>
            <w:tcW w:w="2880" w:type="dxa"/>
          </w:tcPr>
          <w:p w14:paraId="4A4B5730" w14:textId="77777777" w:rsidR="00F13E31" w:rsidRDefault="00F13E31" w:rsidP="00475F8C">
            <w:r>
              <w:t>Admin Categories Page</w:t>
            </w:r>
          </w:p>
        </w:tc>
        <w:tc>
          <w:tcPr>
            <w:tcW w:w="2880" w:type="dxa"/>
          </w:tcPr>
          <w:p w14:paraId="475CBA82" w14:textId="77777777" w:rsidR="00F13E31" w:rsidRDefault="00F13E31" w:rsidP="00475F8C">
            <w:r>
              <w:t>Organize and maintain product categories</w:t>
            </w:r>
          </w:p>
        </w:tc>
        <w:tc>
          <w:tcPr>
            <w:tcW w:w="2880" w:type="dxa"/>
          </w:tcPr>
          <w:p w14:paraId="4B6BE08C" w14:textId="77777777" w:rsidR="00F13E31" w:rsidRDefault="00F13E31" w:rsidP="00475F8C">
            <w:r>
              <w:t>Admin</w:t>
            </w:r>
          </w:p>
        </w:tc>
      </w:tr>
      <w:tr w:rsidR="00F13E31" w14:paraId="31C17EC1" w14:textId="77777777" w:rsidTr="00475F8C">
        <w:tc>
          <w:tcPr>
            <w:tcW w:w="2880" w:type="dxa"/>
          </w:tcPr>
          <w:p w14:paraId="77E589BB" w14:textId="77777777" w:rsidR="00F13E31" w:rsidRDefault="00F13E31" w:rsidP="00475F8C">
            <w:r>
              <w:t>Admin Users Page</w:t>
            </w:r>
          </w:p>
        </w:tc>
        <w:tc>
          <w:tcPr>
            <w:tcW w:w="2880" w:type="dxa"/>
          </w:tcPr>
          <w:p w14:paraId="3BE1C54B" w14:textId="77777777" w:rsidR="00F13E31" w:rsidRDefault="00F13E31" w:rsidP="00475F8C">
            <w:r>
              <w:t>Manage user accounts and permissions</w:t>
            </w:r>
          </w:p>
        </w:tc>
        <w:tc>
          <w:tcPr>
            <w:tcW w:w="2880" w:type="dxa"/>
          </w:tcPr>
          <w:p w14:paraId="5F5A998C" w14:textId="77777777" w:rsidR="00F13E31" w:rsidRDefault="00F13E31" w:rsidP="00475F8C">
            <w:r>
              <w:t>Admin</w:t>
            </w:r>
          </w:p>
        </w:tc>
      </w:tr>
      <w:tr w:rsidR="00F13E31" w14:paraId="2F2F0586" w14:textId="77777777" w:rsidTr="00475F8C">
        <w:tc>
          <w:tcPr>
            <w:tcW w:w="2880" w:type="dxa"/>
          </w:tcPr>
          <w:p w14:paraId="6728855B" w14:textId="77777777" w:rsidR="00F13E31" w:rsidRDefault="00F13E31" w:rsidP="00475F8C">
            <w:r>
              <w:t>Admin Orders Page</w:t>
            </w:r>
          </w:p>
        </w:tc>
        <w:tc>
          <w:tcPr>
            <w:tcW w:w="2880" w:type="dxa"/>
          </w:tcPr>
          <w:p w14:paraId="1890ECB2" w14:textId="77777777" w:rsidR="00F13E31" w:rsidRDefault="00F13E31" w:rsidP="00475F8C">
            <w:r>
              <w:t>Oversee all orders in the system</w:t>
            </w:r>
          </w:p>
        </w:tc>
        <w:tc>
          <w:tcPr>
            <w:tcW w:w="2880" w:type="dxa"/>
          </w:tcPr>
          <w:p w14:paraId="0AD52D14" w14:textId="77777777" w:rsidR="00F13E31" w:rsidRDefault="00F13E31" w:rsidP="00475F8C">
            <w:r>
              <w:t>Admin</w:t>
            </w:r>
          </w:p>
        </w:tc>
      </w:tr>
      <w:tr w:rsidR="00F13E31" w14:paraId="14108331" w14:textId="77777777" w:rsidTr="00475F8C">
        <w:tc>
          <w:tcPr>
            <w:tcW w:w="2880" w:type="dxa"/>
          </w:tcPr>
          <w:p w14:paraId="39F3B46E" w14:textId="77777777" w:rsidR="00F13E31" w:rsidRDefault="00F13E31" w:rsidP="00475F8C">
            <w:r>
              <w:t>Admin Order Details Page</w:t>
            </w:r>
          </w:p>
        </w:tc>
        <w:tc>
          <w:tcPr>
            <w:tcW w:w="2880" w:type="dxa"/>
          </w:tcPr>
          <w:p w14:paraId="555DB621" w14:textId="77777777" w:rsidR="00F13E31" w:rsidRDefault="00F13E31" w:rsidP="00475F8C">
            <w:r>
              <w:t>View detailed information about any order</w:t>
            </w:r>
          </w:p>
        </w:tc>
        <w:tc>
          <w:tcPr>
            <w:tcW w:w="2880" w:type="dxa"/>
          </w:tcPr>
          <w:p w14:paraId="0720E57C" w14:textId="77777777" w:rsidR="00F13E31" w:rsidRDefault="00F13E31" w:rsidP="00475F8C">
            <w:r>
              <w:t>Admin</w:t>
            </w:r>
          </w:p>
        </w:tc>
      </w:tr>
      <w:tr w:rsidR="00F13E31" w14:paraId="7D78F5B1" w14:textId="77777777" w:rsidTr="00475F8C">
        <w:tc>
          <w:tcPr>
            <w:tcW w:w="2880" w:type="dxa"/>
          </w:tcPr>
          <w:p w14:paraId="5885AAAB" w14:textId="77777777" w:rsidR="00F13E31" w:rsidRDefault="00F13E31" w:rsidP="00475F8C">
            <w:r>
              <w:t>Admin Sale Codes Page</w:t>
            </w:r>
          </w:p>
        </w:tc>
        <w:tc>
          <w:tcPr>
            <w:tcW w:w="2880" w:type="dxa"/>
          </w:tcPr>
          <w:p w14:paraId="1AF140FC" w14:textId="77777777" w:rsidR="00F13E31" w:rsidRDefault="00F13E31" w:rsidP="00475F8C">
            <w:r>
              <w:t>Manage promotional codes and discounts</w:t>
            </w:r>
          </w:p>
        </w:tc>
        <w:tc>
          <w:tcPr>
            <w:tcW w:w="2880" w:type="dxa"/>
          </w:tcPr>
          <w:p w14:paraId="3456B560" w14:textId="77777777" w:rsidR="00F13E31" w:rsidRDefault="00F13E31" w:rsidP="00475F8C">
            <w:r>
              <w:t>Admin</w:t>
            </w:r>
          </w:p>
        </w:tc>
      </w:tr>
      <w:tr w:rsidR="00F13E31" w14:paraId="219C77A9" w14:textId="77777777" w:rsidTr="00475F8C">
        <w:tc>
          <w:tcPr>
            <w:tcW w:w="2880" w:type="dxa"/>
          </w:tcPr>
          <w:p w14:paraId="247694FE" w14:textId="77777777" w:rsidR="00F13E31" w:rsidRDefault="00F13E31" w:rsidP="00475F8C">
            <w:r>
              <w:t>Access Denied Page</w:t>
            </w:r>
          </w:p>
        </w:tc>
        <w:tc>
          <w:tcPr>
            <w:tcW w:w="2880" w:type="dxa"/>
          </w:tcPr>
          <w:p w14:paraId="743E9A54" w14:textId="77777777" w:rsidR="00F13E31" w:rsidRDefault="00F13E31" w:rsidP="00475F8C">
            <w:r>
              <w:t>Handle unauthorized access attempts</w:t>
            </w:r>
          </w:p>
        </w:tc>
        <w:tc>
          <w:tcPr>
            <w:tcW w:w="2880" w:type="dxa"/>
          </w:tcPr>
          <w:p w14:paraId="20B3825A" w14:textId="77777777" w:rsidR="00F13E31" w:rsidRDefault="00F13E31" w:rsidP="00475F8C">
            <w:r>
              <w:t>System</w:t>
            </w:r>
          </w:p>
        </w:tc>
      </w:tr>
      <w:tr w:rsidR="00CE4BBE" w14:paraId="0FB7D0D9" w14:textId="77777777" w:rsidTr="00475F8C">
        <w:tc>
          <w:tcPr>
            <w:tcW w:w="2880" w:type="dxa"/>
          </w:tcPr>
          <w:p w14:paraId="2E33888C" w14:textId="3E90C620" w:rsidR="00CE4BBE" w:rsidRPr="00CE4BBE" w:rsidRDefault="00CE4BBE" w:rsidP="00475F8C">
            <w:pPr>
              <w:rPr>
                <w:lang w:val="vi-VN"/>
              </w:rPr>
            </w:pPr>
            <w:r>
              <w:t>Error</w:t>
            </w:r>
            <w:r>
              <w:rPr>
                <w:lang w:val="vi-VN"/>
              </w:rPr>
              <w:t xml:space="preserve"> Page</w:t>
            </w:r>
          </w:p>
        </w:tc>
        <w:tc>
          <w:tcPr>
            <w:tcW w:w="2880" w:type="dxa"/>
          </w:tcPr>
          <w:p w14:paraId="0A0A2938" w14:textId="743CC473" w:rsidR="00CE4BBE" w:rsidRPr="00CE4BBE" w:rsidRDefault="00CE4BBE" w:rsidP="00475F8C">
            <w:pPr>
              <w:rPr>
                <w:lang w:val="vi-VN"/>
              </w:rPr>
            </w:pPr>
            <w:r>
              <w:t>Handle</w:t>
            </w:r>
            <w:r>
              <w:rPr>
                <w:lang w:val="vi-VN"/>
              </w:rPr>
              <w:t xml:space="preserve"> errors of system</w:t>
            </w:r>
          </w:p>
        </w:tc>
        <w:tc>
          <w:tcPr>
            <w:tcW w:w="2880" w:type="dxa"/>
          </w:tcPr>
          <w:p w14:paraId="42DC1253" w14:textId="742196DE" w:rsidR="00CE4BBE" w:rsidRDefault="00CE4BBE" w:rsidP="00475F8C">
            <w:r>
              <w:t>System</w:t>
            </w:r>
          </w:p>
        </w:tc>
      </w:tr>
    </w:tbl>
    <w:p w14:paraId="0E52B3AB" w14:textId="2EA23D5E" w:rsidR="00F13E31" w:rsidRDefault="00F13E31" w:rsidP="00F13E31">
      <w:pPr>
        <w:pStyle w:val="Heading4"/>
        <w:rPr>
          <w:lang w:val="vi-VN"/>
        </w:rPr>
      </w:pPr>
      <w:r>
        <w:rPr>
          <w:lang w:val="vi-VN"/>
        </w:rPr>
        <w:lastRenderedPageBreak/>
        <w:t>2.1.1.2 Screen Categories</w:t>
      </w:r>
    </w:p>
    <w:p w14:paraId="4965C35E" w14:textId="5431E0F4" w:rsidR="00F13E31" w:rsidRDefault="00F13E31" w:rsidP="00F13E31">
      <w:pPr>
        <w:pStyle w:val="Heading5"/>
        <w:rPr>
          <w:lang w:val="vi-VN"/>
        </w:rPr>
      </w:pPr>
      <w:r>
        <w:rPr>
          <w:lang w:val="vi-VN"/>
        </w:rPr>
        <w:t>2.1.1.2.1 Public Access Screens</w:t>
      </w:r>
    </w:p>
    <w:p w14:paraId="017B5D9B" w14:textId="77777777" w:rsidR="00F13E31" w:rsidRDefault="00F13E31" w:rsidP="00F13E31">
      <w:pPr>
        <w:rPr>
          <w:lang w:val="vi-VN"/>
        </w:rPr>
      </w:pPr>
      <w:r>
        <w:t>These screens are accessible to all users without authentication: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13E31" w14:paraId="431188D6" w14:textId="77777777" w:rsidTr="00475F8C">
        <w:tc>
          <w:tcPr>
            <w:tcW w:w="2160" w:type="dxa"/>
          </w:tcPr>
          <w:p w14:paraId="0C77839A" w14:textId="77777777" w:rsidR="00F13E31" w:rsidRDefault="00F13E31" w:rsidP="00475F8C">
            <w:r>
              <w:t>Screen Category</w:t>
            </w:r>
          </w:p>
        </w:tc>
        <w:tc>
          <w:tcPr>
            <w:tcW w:w="2160" w:type="dxa"/>
          </w:tcPr>
          <w:p w14:paraId="6000720D" w14:textId="77777777" w:rsidR="00F13E31" w:rsidRDefault="00F13E31" w:rsidP="00475F8C">
            <w:r>
              <w:t>Screen Name</w:t>
            </w:r>
          </w:p>
        </w:tc>
        <w:tc>
          <w:tcPr>
            <w:tcW w:w="2160" w:type="dxa"/>
          </w:tcPr>
          <w:p w14:paraId="0C244507" w14:textId="77777777" w:rsidR="00F13E31" w:rsidRDefault="00F13E31" w:rsidP="00475F8C">
            <w:r>
              <w:t>Related Requirements</w:t>
            </w:r>
          </w:p>
        </w:tc>
        <w:tc>
          <w:tcPr>
            <w:tcW w:w="2160" w:type="dxa"/>
          </w:tcPr>
          <w:p w14:paraId="6678CB06" w14:textId="77777777" w:rsidR="00F13E31" w:rsidRDefault="00F13E31" w:rsidP="00475F8C">
            <w:r>
              <w:t>Primary Functions</w:t>
            </w:r>
          </w:p>
        </w:tc>
      </w:tr>
      <w:tr w:rsidR="00F13E31" w14:paraId="74907586" w14:textId="77777777" w:rsidTr="00475F8C">
        <w:tc>
          <w:tcPr>
            <w:tcW w:w="2160" w:type="dxa"/>
          </w:tcPr>
          <w:p w14:paraId="12BB438D" w14:textId="77777777" w:rsidR="00F13E31" w:rsidRDefault="00F13E31" w:rsidP="00475F8C">
            <w:r>
              <w:t>Public Access</w:t>
            </w:r>
          </w:p>
        </w:tc>
        <w:tc>
          <w:tcPr>
            <w:tcW w:w="2160" w:type="dxa"/>
          </w:tcPr>
          <w:p w14:paraId="351B287A" w14:textId="77777777" w:rsidR="00F13E31" w:rsidRDefault="00F13E31" w:rsidP="00475F8C">
            <w:r>
              <w:t>Home Page</w:t>
            </w:r>
          </w:p>
        </w:tc>
        <w:tc>
          <w:tcPr>
            <w:tcW w:w="2160" w:type="dxa"/>
          </w:tcPr>
          <w:p w14:paraId="6DECA942" w14:textId="77777777" w:rsidR="00F13E31" w:rsidRDefault="00F13E31" w:rsidP="00475F8C">
            <w:r>
              <w:t>FR-010, FR-011, FR-033, FR-034</w:t>
            </w:r>
          </w:p>
        </w:tc>
        <w:tc>
          <w:tcPr>
            <w:tcW w:w="2160" w:type="dxa"/>
          </w:tcPr>
          <w:p w14:paraId="2B263A1F" w14:textId="77777777" w:rsidR="00F13E31" w:rsidRDefault="00F13E31" w:rsidP="00475F8C">
            <w:r>
              <w:t>Product browsing, search, navigation</w:t>
            </w:r>
          </w:p>
        </w:tc>
      </w:tr>
      <w:tr w:rsidR="00F13E31" w14:paraId="1F05D4EA" w14:textId="77777777" w:rsidTr="00475F8C">
        <w:tc>
          <w:tcPr>
            <w:tcW w:w="2160" w:type="dxa"/>
          </w:tcPr>
          <w:p w14:paraId="64F993B5" w14:textId="77777777" w:rsidR="00F13E31" w:rsidRDefault="00F13E31" w:rsidP="00475F8C">
            <w:r>
              <w:t>Public Access</w:t>
            </w:r>
          </w:p>
        </w:tc>
        <w:tc>
          <w:tcPr>
            <w:tcW w:w="2160" w:type="dxa"/>
          </w:tcPr>
          <w:p w14:paraId="55A474AC" w14:textId="77777777" w:rsidR="00F13E31" w:rsidRDefault="00F13E31" w:rsidP="00475F8C">
            <w:r>
              <w:t>Product Detail Page</w:t>
            </w:r>
          </w:p>
        </w:tc>
        <w:tc>
          <w:tcPr>
            <w:tcW w:w="2160" w:type="dxa"/>
          </w:tcPr>
          <w:p w14:paraId="211CD63C" w14:textId="77777777" w:rsidR="00F13E31" w:rsidRDefault="00F13E31" w:rsidP="00475F8C">
            <w:r>
              <w:t>FR-011</w:t>
            </w:r>
          </w:p>
        </w:tc>
        <w:tc>
          <w:tcPr>
            <w:tcW w:w="2160" w:type="dxa"/>
          </w:tcPr>
          <w:p w14:paraId="6A5376EA" w14:textId="77777777" w:rsidR="00F13E31" w:rsidRDefault="00F13E31" w:rsidP="00475F8C">
            <w:r>
              <w:t>Product information display</w:t>
            </w:r>
          </w:p>
        </w:tc>
      </w:tr>
      <w:tr w:rsidR="00F13E31" w14:paraId="7A0455D5" w14:textId="77777777" w:rsidTr="00475F8C">
        <w:tc>
          <w:tcPr>
            <w:tcW w:w="2160" w:type="dxa"/>
          </w:tcPr>
          <w:p w14:paraId="3DC5C9AF" w14:textId="77777777" w:rsidR="00F13E31" w:rsidRDefault="00F13E31" w:rsidP="00475F8C">
            <w:r>
              <w:t>Public Access</w:t>
            </w:r>
          </w:p>
        </w:tc>
        <w:tc>
          <w:tcPr>
            <w:tcW w:w="2160" w:type="dxa"/>
          </w:tcPr>
          <w:p w14:paraId="67D70CA6" w14:textId="77777777" w:rsidR="00F13E31" w:rsidRDefault="00F13E31" w:rsidP="00475F8C">
            <w:r>
              <w:t>Search Results Page</w:t>
            </w:r>
          </w:p>
        </w:tc>
        <w:tc>
          <w:tcPr>
            <w:tcW w:w="2160" w:type="dxa"/>
          </w:tcPr>
          <w:p w14:paraId="400D207C" w14:textId="77777777" w:rsidR="00F13E31" w:rsidRDefault="00F13E31" w:rsidP="00475F8C">
            <w:r>
              <w:t>FR-010, FR-034</w:t>
            </w:r>
          </w:p>
        </w:tc>
        <w:tc>
          <w:tcPr>
            <w:tcW w:w="2160" w:type="dxa"/>
          </w:tcPr>
          <w:p w14:paraId="52A40944" w14:textId="77777777" w:rsidR="00F13E31" w:rsidRDefault="00F13E31" w:rsidP="00475F8C">
            <w:r>
              <w:t>Product search and filtering</w:t>
            </w:r>
          </w:p>
        </w:tc>
      </w:tr>
      <w:tr w:rsidR="00F13E31" w14:paraId="2164413D" w14:textId="77777777" w:rsidTr="00475F8C">
        <w:tc>
          <w:tcPr>
            <w:tcW w:w="2160" w:type="dxa"/>
          </w:tcPr>
          <w:p w14:paraId="135DCE4F" w14:textId="77777777" w:rsidR="00F13E31" w:rsidRDefault="00F13E31" w:rsidP="00475F8C">
            <w:r>
              <w:t>Public Access</w:t>
            </w:r>
          </w:p>
        </w:tc>
        <w:tc>
          <w:tcPr>
            <w:tcW w:w="2160" w:type="dxa"/>
          </w:tcPr>
          <w:p w14:paraId="10C05EFB" w14:textId="77777777" w:rsidR="00F13E31" w:rsidRDefault="00F13E31" w:rsidP="00475F8C">
            <w:r>
              <w:t>About Us Page</w:t>
            </w:r>
          </w:p>
        </w:tc>
        <w:tc>
          <w:tcPr>
            <w:tcW w:w="2160" w:type="dxa"/>
          </w:tcPr>
          <w:p w14:paraId="3F087217" w14:textId="77777777" w:rsidR="00F13E31" w:rsidRDefault="00F13E31" w:rsidP="00475F8C">
            <w:r>
              <w:t>FR-030</w:t>
            </w:r>
          </w:p>
        </w:tc>
        <w:tc>
          <w:tcPr>
            <w:tcW w:w="2160" w:type="dxa"/>
          </w:tcPr>
          <w:p w14:paraId="420DAAF5" w14:textId="77777777" w:rsidR="00F13E31" w:rsidRDefault="00F13E31" w:rsidP="00475F8C">
            <w:r>
              <w:t>Company information display</w:t>
            </w:r>
          </w:p>
        </w:tc>
      </w:tr>
      <w:tr w:rsidR="00F13E31" w14:paraId="2506BBD5" w14:textId="77777777" w:rsidTr="00475F8C">
        <w:tc>
          <w:tcPr>
            <w:tcW w:w="2160" w:type="dxa"/>
          </w:tcPr>
          <w:p w14:paraId="1E277889" w14:textId="77777777" w:rsidR="00F13E31" w:rsidRDefault="00F13E31" w:rsidP="00475F8C">
            <w:r>
              <w:t>Public Access</w:t>
            </w:r>
          </w:p>
        </w:tc>
        <w:tc>
          <w:tcPr>
            <w:tcW w:w="2160" w:type="dxa"/>
          </w:tcPr>
          <w:p w14:paraId="6B47DC29" w14:textId="77777777" w:rsidR="00F13E31" w:rsidRDefault="00F13E31" w:rsidP="00475F8C">
            <w:r>
              <w:t>Contact Page</w:t>
            </w:r>
          </w:p>
        </w:tc>
        <w:tc>
          <w:tcPr>
            <w:tcW w:w="2160" w:type="dxa"/>
          </w:tcPr>
          <w:p w14:paraId="3ED5FA2B" w14:textId="77777777" w:rsidR="00F13E31" w:rsidRDefault="00F13E31" w:rsidP="00475F8C">
            <w:r>
              <w:t>FR-031</w:t>
            </w:r>
          </w:p>
        </w:tc>
        <w:tc>
          <w:tcPr>
            <w:tcW w:w="2160" w:type="dxa"/>
          </w:tcPr>
          <w:p w14:paraId="31EB2567" w14:textId="77777777" w:rsidR="00F13E31" w:rsidRDefault="00F13E31" w:rsidP="00475F8C">
            <w:r>
              <w:t>Customer communication</w:t>
            </w:r>
          </w:p>
        </w:tc>
      </w:tr>
      <w:tr w:rsidR="00F13E31" w14:paraId="609E5924" w14:textId="77777777" w:rsidTr="00475F8C">
        <w:tc>
          <w:tcPr>
            <w:tcW w:w="2160" w:type="dxa"/>
          </w:tcPr>
          <w:p w14:paraId="0E60A4F0" w14:textId="77777777" w:rsidR="00F13E31" w:rsidRDefault="00F13E31" w:rsidP="00475F8C">
            <w:r>
              <w:t>Public Access</w:t>
            </w:r>
          </w:p>
        </w:tc>
        <w:tc>
          <w:tcPr>
            <w:tcW w:w="2160" w:type="dxa"/>
          </w:tcPr>
          <w:p w14:paraId="2CA43466" w14:textId="77777777" w:rsidR="00F13E31" w:rsidRDefault="00F13E31" w:rsidP="00475F8C">
            <w:r>
              <w:t>Collaborations Page</w:t>
            </w:r>
          </w:p>
        </w:tc>
        <w:tc>
          <w:tcPr>
            <w:tcW w:w="2160" w:type="dxa"/>
          </w:tcPr>
          <w:p w14:paraId="327B0326" w14:textId="77777777" w:rsidR="00F13E31" w:rsidRDefault="00F13E31" w:rsidP="00475F8C">
            <w:r>
              <w:t>FR-032</w:t>
            </w:r>
          </w:p>
        </w:tc>
        <w:tc>
          <w:tcPr>
            <w:tcW w:w="2160" w:type="dxa"/>
          </w:tcPr>
          <w:p w14:paraId="34349755" w14:textId="77777777" w:rsidR="00F13E31" w:rsidRDefault="00F13E31" w:rsidP="00475F8C">
            <w:r>
              <w:t>Partnership information</w:t>
            </w:r>
          </w:p>
        </w:tc>
      </w:tr>
      <w:tr w:rsidR="00F13E31" w14:paraId="6B98A309" w14:textId="77777777" w:rsidTr="00475F8C">
        <w:tc>
          <w:tcPr>
            <w:tcW w:w="2160" w:type="dxa"/>
          </w:tcPr>
          <w:p w14:paraId="35CE9BEF" w14:textId="77777777" w:rsidR="00F13E31" w:rsidRDefault="00F13E31" w:rsidP="00475F8C">
            <w:r>
              <w:t>Public Access</w:t>
            </w:r>
          </w:p>
        </w:tc>
        <w:tc>
          <w:tcPr>
            <w:tcW w:w="2160" w:type="dxa"/>
          </w:tcPr>
          <w:p w14:paraId="52410234" w14:textId="77777777" w:rsidR="00F13E31" w:rsidRDefault="00F13E31" w:rsidP="00475F8C">
            <w:r>
              <w:t>Login Page</w:t>
            </w:r>
          </w:p>
        </w:tc>
        <w:tc>
          <w:tcPr>
            <w:tcW w:w="2160" w:type="dxa"/>
          </w:tcPr>
          <w:p w14:paraId="22FE71B0" w14:textId="77777777" w:rsidR="00F13E31" w:rsidRDefault="00F13E31" w:rsidP="00475F8C">
            <w:r>
              <w:t>FR-002, FR-005</w:t>
            </w:r>
          </w:p>
        </w:tc>
        <w:tc>
          <w:tcPr>
            <w:tcW w:w="2160" w:type="dxa"/>
          </w:tcPr>
          <w:p w14:paraId="165C3CE4" w14:textId="77777777" w:rsidR="00F13E31" w:rsidRDefault="00F13E31" w:rsidP="00475F8C">
            <w:r>
              <w:t>User authentication</w:t>
            </w:r>
          </w:p>
        </w:tc>
      </w:tr>
      <w:tr w:rsidR="00F13E31" w14:paraId="3A53DD92" w14:textId="77777777" w:rsidTr="00475F8C">
        <w:tc>
          <w:tcPr>
            <w:tcW w:w="2160" w:type="dxa"/>
          </w:tcPr>
          <w:p w14:paraId="59B3708D" w14:textId="77777777" w:rsidR="00F13E31" w:rsidRDefault="00F13E31" w:rsidP="00475F8C">
            <w:r>
              <w:t>Public Access</w:t>
            </w:r>
          </w:p>
        </w:tc>
        <w:tc>
          <w:tcPr>
            <w:tcW w:w="2160" w:type="dxa"/>
          </w:tcPr>
          <w:p w14:paraId="53F1BACC" w14:textId="77777777" w:rsidR="00F13E31" w:rsidRDefault="00F13E31" w:rsidP="00475F8C">
            <w:r>
              <w:t>Customer Registration Page</w:t>
            </w:r>
          </w:p>
        </w:tc>
        <w:tc>
          <w:tcPr>
            <w:tcW w:w="2160" w:type="dxa"/>
          </w:tcPr>
          <w:p w14:paraId="7B97FB53" w14:textId="77777777" w:rsidR="00F13E31" w:rsidRDefault="00F13E31" w:rsidP="00475F8C">
            <w:r>
              <w:t>FR-001</w:t>
            </w:r>
          </w:p>
        </w:tc>
        <w:tc>
          <w:tcPr>
            <w:tcW w:w="2160" w:type="dxa"/>
          </w:tcPr>
          <w:p w14:paraId="1091897B" w14:textId="77777777" w:rsidR="00F13E31" w:rsidRDefault="00F13E31" w:rsidP="00475F8C">
            <w:r>
              <w:t>Customer account creation</w:t>
            </w:r>
          </w:p>
        </w:tc>
      </w:tr>
      <w:tr w:rsidR="00F13E31" w14:paraId="4E879DF0" w14:textId="77777777" w:rsidTr="00475F8C">
        <w:tc>
          <w:tcPr>
            <w:tcW w:w="2160" w:type="dxa"/>
          </w:tcPr>
          <w:p w14:paraId="3E67F21F" w14:textId="77777777" w:rsidR="00F13E31" w:rsidRDefault="00F13E31" w:rsidP="00475F8C">
            <w:r>
              <w:t>Public Access</w:t>
            </w:r>
          </w:p>
        </w:tc>
        <w:tc>
          <w:tcPr>
            <w:tcW w:w="2160" w:type="dxa"/>
          </w:tcPr>
          <w:p w14:paraId="34C05F10" w14:textId="77777777" w:rsidR="00F13E31" w:rsidRDefault="00F13E31" w:rsidP="00475F8C">
            <w:r>
              <w:t>Seller Registration Page</w:t>
            </w:r>
          </w:p>
        </w:tc>
        <w:tc>
          <w:tcPr>
            <w:tcW w:w="2160" w:type="dxa"/>
          </w:tcPr>
          <w:p w14:paraId="530BAD72" w14:textId="77777777" w:rsidR="00F13E31" w:rsidRDefault="00F13E31" w:rsidP="00475F8C">
            <w:r>
              <w:t>FR-001</w:t>
            </w:r>
          </w:p>
        </w:tc>
        <w:tc>
          <w:tcPr>
            <w:tcW w:w="2160" w:type="dxa"/>
          </w:tcPr>
          <w:p w14:paraId="0209D6F1" w14:textId="77777777" w:rsidR="00F13E31" w:rsidRDefault="00F13E31" w:rsidP="00475F8C">
            <w:r>
              <w:t>Seller account creation</w:t>
            </w:r>
          </w:p>
        </w:tc>
      </w:tr>
    </w:tbl>
    <w:p w14:paraId="60D31148" w14:textId="087D58DD" w:rsidR="00F13E31" w:rsidRDefault="00F13E31" w:rsidP="00F13E31">
      <w:pPr>
        <w:pStyle w:val="Heading5"/>
        <w:rPr>
          <w:lang w:val="vi-VN"/>
        </w:rPr>
      </w:pPr>
      <w:r>
        <w:rPr>
          <w:lang w:val="vi-VN"/>
        </w:rPr>
        <w:t>2.1.1.2.2 Customer Access Screens</w:t>
      </w:r>
    </w:p>
    <w:p w14:paraId="0E55C856" w14:textId="77777777" w:rsidR="00F13E31" w:rsidRDefault="00F13E31" w:rsidP="00F13E31">
      <w:pPr>
        <w:rPr>
          <w:lang w:val="vi-VN"/>
        </w:rPr>
      </w:pPr>
      <w:r>
        <w:t>These screens require customer-level authentication: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9580E" w14:paraId="53B67C69" w14:textId="77777777" w:rsidTr="00475F8C">
        <w:tc>
          <w:tcPr>
            <w:tcW w:w="2160" w:type="dxa"/>
          </w:tcPr>
          <w:p w14:paraId="6EB89DEE" w14:textId="7DFA03C8" w:rsidR="0039580E" w:rsidRDefault="0039580E" w:rsidP="0039580E">
            <w:r>
              <w:t>Screen Category</w:t>
            </w:r>
          </w:p>
        </w:tc>
        <w:tc>
          <w:tcPr>
            <w:tcW w:w="2160" w:type="dxa"/>
          </w:tcPr>
          <w:p w14:paraId="3B8FABCC" w14:textId="7B700F8E" w:rsidR="0039580E" w:rsidRDefault="0039580E" w:rsidP="0039580E">
            <w:r>
              <w:t>Screen Name</w:t>
            </w:r>
          </w:p>
        </w:tc>
        <w:tc>
          <w:tcPr>
            <w:tcW w:w="2160" w:type="dxa"/>
          </w:tcPr>
          <w:p w14:paraId="11BE8029" w14:textId="1511BD30" w:rsidR="0039580E" w:rsidRDefault="0039580E" w:rsidP="0039580E">
            <w:r>
              <w:t>Related Requirements</w:t>
            </w:r>
          </w:p>
        </w:tc>
        <w:tc>
          <w:tcPr>
            <w:tcW w:w="2160" w:type="dxa"/>
          </w:tcPr>
          <w:p w14:paraId="54477092" w14:textId="6493A4FD" w:rsidR="0039580E" w:rsidRDefault="0039580E" w:rsidP="0039580E">
            <w:r>
              <w:t>Primary Functions</w:t>
            </w:r>
          </w:p>
        </w:tc>
      </w:tr>
      <w:tr w:rsidR="00F13E31" w14:paraId="5105AAEF" w14:textId="77777777" w:rsidTr="00475F8C">
        <w:tc>
          <w:tcPr>
            <w:tcW w:w="2160" w:type="dxa"/>
          </w:tcPr>
          <w:p w14:paraId="26440D0E" w14:textId="77777777" w:rsidR="00F13E31" w:rsidRDefault="00F13E31" w:rsidP="00475F8C">
            <w:r>
              <w:t>Customer Access</w:t>
            </w:r>
          </w:p>
        </w:tc>
        <w:tc>
          <w:tcPr>
            <w:tcW w:w="2160" w:type="dxa"/>
          </w:tcPr>
          <w:p w14:paraId="1BB59E84" w14:textId="77777777" w:rsidR="00F13E31" w:rsidRDefault="00F13E31" w:rsidP="00475F8C">
            <w:r>
              <w:t>Shopping Cart Page</w:t>
            </w:r>
          </w:p>
        </w:tc>
        <w:tc>
          <w:tcPr>
            <w:tcW w:w="2160" w:type="dxa"/>
          </w:tcPr>
          <w:p w14:paraId="218EEBEC" w14:textId="77777777" w:rsidR="00F13E31" w:rsidRDefault="00F13E31" w:rsidP="00475F8C">
            <w:r>
              <w:t>FR-016, FR-017</w:t>
            </w:r>
          </w:p>
        </w:tc>
        <w:tc>
          <w:tcPr>
            <w:tcW w:w="2160" w:type="dxa"/>
          </w:tcPr>
          <w:p w14:paraId="02FD7888" w14:textId="77777777" w:rsidR="00F13E31" w:rsidRDefault="00F13E31" w:rsidP="00475F8C">
            <w:r>
              <w:t>Cart management, checkout</w:t>
            </w:r>
          </w:p>
        </w:tc>
      </w:tr>
      <w:tr w:rsidR="00F13E31" w14:paraId="08505CEB" w14:textId="77777777" w:rsidTr="00475F8C">
        <w:tc>
          <w:tcPr>
            <w:tcW w:w="2160" w:type="dxa"/>
          </w:tcPr>
          <w:p w14:paraId="617B6F23" w14:textId="77777777" w:rsidR="00F13E31" w:rsidRDefault="00F13E31" w:rsidP="00475F8C">
            <w:r>
              <w:t>Customer Access</w:t>
            </w:r>
          </w:p>
        </w:tc>
        <w:tc>
          <w:tcPr>
            <w:tcW w:w="2160" w:type="dxa"/>
          </w:tcPr>
          <w:p w14:paraId="57637A2A" w14:textId="77777777" w:rsidR="00F13E31" w:rsidRDefault="00F13E31" w:rsidP="00475F8C">
            <w:r>
              <w:t>Customer Bookings Page</w:t>
            </w:r>
          </w:p>
        </w:tc>
        <w:tc>
          <w:tcPr>
            <w:tcW w:w="2160" w:type="dxa"/>
          </w:tcPr>
          <w:p w14:paraId="1E527F0B" w14:textId="77777777" w:rsidR="00F13E31" w:rsidRDefault="00F13E31" w:rsidP="00475F8C">
            <w:r>
              <w:t>FR-027</w:t>
            </w:r>
          </w:p>
        </w:tc>
        <w:tc>
          <w:tcPr>
            <w:tcW w:w="2160" w:type="dxa"/>
          </w:tcPr>
          <w:p w14:paraId="5DE07E0B" w14:textId="77777777" w:rsidR="00F13E31" w:rsidRDefault="00F13E31" w:rsidP="00475F8C">
            <w:r>
              <w:t>Service booking overview</w:t>
            </w:r>
          </w:p>
        </w:tc>
      </w:tr>
      <w:tr w:rsidR="00F13E31" w14:paraId="6B72434E" w14:textId="77777777" w:rsidTr="00475F8C">
        <w:tc>
          <w:tcPr>
            <w:tcW w:w="2160" w:type="dxa"/>
          </w:tcPr>
          <w:p w14:paraId="0E094C96" w14:textId="77777777" w:rsidR="00F13E31" w:rsidRDefault="00F13E31" w:rsidP="00475F8C">
            <w:r>
              <w:t>Customer Access</w:t>
            </w:r>
          </w:p>
        </w:tc>
        <w:tc>
          <w:tcPr>
            <w:tcW w:w="2160" w:type="dxa"/>
          </w:tcPr>
          <w:p w14:paraId="15CBC639" w14:textId="77777777" w:rsidR="00F13E31" w:rsidRDefault="00F13E31" w:rsidP="00475F8C">
            <w:r>
              <w:t>Booking Details Page</w:t>
            </w:r>
          </w:p>
        </w:tc>
        <w:tc>
          <w:tcPr>
            <w:tcW w:w="2160" w:type="dxa"/>
          </w:tcPr>
          <w:p w14:paraId="4580473B" w14:textId="77777777" w:rsidR="00F13E31" w:rsidRDefault="00F13E31" w:rsidP="00475F8C">
            <w:r>
              <w:t>FR-027</w:t>
            </w:r>
          </w:p>
        </w:tc>
        <w:tc>
          <w:tcPr>
            <w:tcW w:w="2160" w:type="dxa"/>
          </w:tcPr>
          <w:p w14:paraId="65398A0F" w14:textId="77777777" w:rsidR="00F13E31" w:rsidRDefault="00F13E31" w:rsidP="00475F8C">
            <w:r>
              <w:t>Booking information display</w:t>
            </w:r>
          </w:p>
        </w:tc>
      </w:tr>
      <w:tr w:rsidR="00F13E31" w14:paraId="15FD77B5" w14:textId="77777777" w:rsidTr="00475F8C">
        <w:tc>
          <w:tcPr>
            <w:tcW w:w="2160" w:type="dxa"/>
          </w:tcPr>
          <w:p w14:paraId="198CE9B8" w14:textId="77777777" w:rsidR="00F13E31" w:rsidRDefault="00F13E31" w:rsidP="00475F8C">
            <w:r>
              <w:t>Customer Access</w:t>
            </w:r>
          </w:p>
        </w:tc>
        <w:tc>
          <w:tcPr>
            <w:tcW w:w="2160" w:type="dxa"/>
          </w:tcPr>
          <w:p w14:paraId="4DEEFE5A" w14:textId="77777777" w:rsidR="00F13E31" w:rsidRDefault="00F13E31" w:rsidP="00475F8C">
            <w:r>
              <w:t>Create Booking Page</w:t>
            </w:r>
          </w:p>
        </w:tc>
        <w:tc>
          <w:tcPr>
            <w:tcW w:w="2160" w:type="dxa"/>
          </w:tcPr>
          <w:p w14:paraId="64A0999C" w14:textId="77777777" w:rsidR="00F13E31" w:rsidRDefault="00F13E31" w:rsidP="00475F8C">
            <w:r>
              <w:t>FR-024</w:t>
            </w:r>
          </w:p>
        </w:tc>
        <w:tc>
          <w:tcPr>
            <w:tcW w:w="2160" w:type="dxa"/>
          </w:tcPr>
          <w:p w14:paraId="0031EA7D" w14:textId="77777777" w:rsidR="00F13E31" w:rsidRDefault="00F13E31" w:rsidP="00475F8C">
            <w:r>
              <w:t>New booking creation</w:t>
            </w:r>
          </w:p>
        </w:tc>
      </w:tr>
      <w:tr w:rsidR="00F13E31" w14:paraId="6582A0FF" w14:textId="77777777" w:rsidTr="00475F8C">
        <w:tc>
          <w:tcPr>
            <w:tcW w:w="2160" w:type="dxa"/>
          </w:tcPr>
          <w:p w14:paraId="37E61A5F" w14:textId="77777777" w:rsidR="00F13E31" w:rsidRDefault="00F13E31" w:rsidP="00475F8C">
            <w:r>
              <w:t>Customer Access</w:t>
            </w:r>
          </w:p>
        </w:tc>
        <w:tc>
          <w:tcPr>
            <w:tcW w:w="2160" w:type="dxa"/>
          </w:tcPr>
          <w:p w14:paraId="118E7886" w14:textId="77777777" w:rsidR="00F13E31" w:rsidRDefault="00F13E31" w:rsidP="00475F8C">
            <w:r>
              <w:t>User Orders Page</w:t>
            </w:r>
          </w:p>
        </w:tc>
        <w:tc>
          <w:tcPr>
            <w:tcW w:w="2160" w:type="dxa"/>
          </w:tcPr>
          <w:p w14:paraId="21B279B5" w14:textId="77777777" w:rsidR="00F13E31" w:rsidRDefault="00F13E31" w:rsidP="00475F8C">
            <w:r>
              <w:t>FR-019, FR-021</w:t>
            </w:r>
          </w:p>
        </w:tc>
        <w:tc>
          <w:tcPr>
            <w:tcW w:w="2160" w:type="dxa"/>
          </w:tcPr>
          <w:p w14:paraId="56F3E41A" w14:textId="77777777" w:rsidR="00F13E31" w:rsidRDefault="00F13E31" w:rsidP="00475F8C">
            <w:r>
              <w:t>Order history and tracking</w:t>
            </w:r>
          </w:p>
        </w:tc>
      </w:tr>
    </w:tbl>
    <w:p w14:paraId="2273C3D1" w14:textId="36F0D638" w:rsidR="00F13E31" w:rsidRDefault="00F13E31" w:rsidP="00F13E31">
      <w:pPr>
        <w:pStyle w:val="Heading5"/>
        <w:rPr>
          <w:lang w:val="vi-VN"/>
        </w:rPr>
      </w:pPr>
      <w:r>
        <w:rPr>
          <w:lang w:val="vi-VN"/>
        </w:rPr>
        <w:t>2.1.1.2.3 Seller Access Screens</w:t>
      </w:r>
    </w:p>
    <w:p w14:paraId="4B93938F" w14:textId="77777777" w:rsidR="00F13E31" w:rsidRDefault="00F13E31" w:rsidP="00F13E31">
      <w:r>
        <w:t>These screens require seller-level authentication: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9580E" w14:paraId="340E69BB" w14:textId="77777777" w:rsidTr="00475F8C">
        <w:tc>
          <w:tcPr>
            <w:tcW w:w="2160" w:type="dxa"/>
          </w:tcPr>
          <w:p w14:paraId="5042ADE5" w14:textId="6D45766D" w:rsidR="0039580E" w:rsidRDefault="0039580E" w:rsidP="0039580E">
            <w:r>
              <w:t>Screen Category</w:t>
            </w:r>
          </w:p>
        </w:tc>
        <w:tc>
          <w:tcPr>
            <w:tcW w:w="2160" w:type="dxa"/>
          </w:tcPr>
          <w:p w14:paraId="2916138B" w14:textId="1CDD3287" w:rsidR="0039580E" w:rsidRDefault="0039580E" w:rsidP="0039580E">
            <w:r>
              <w:t>Screen Name</w:t>
            </w:r>
          </w:p>
        </w:tc>
        <w:tc>
          <w:tcPr>
            <w:tcW w:w="2160" w:type="dxa"/>
          </w:tcPr>
          <w:p w14:paraId="4EF87DCF" w14:textId="6CE8337E" w:rsidR="0039580E" w:rsidRDefault="0039580E" w:rsidP="0039580E">
            <w:r>
              <w:t>Related Requirements</w:t>
            </w:r>
          </w:p>
        </w:tc>
        <w:tc>
          <w:tcPr>
            <w:tcW w:w="2160" w:type="dxa"/>
          </w:tcPr>
          <w:p w14:paraId="2DFF3E86" w14:textId="230C496F" w:rsidR="0039580E" w:rsidRDefault="0039580E" w:rsidP="0039580E">
            <w:r>
              <w:t>Primary Functions</w:t>
            </w:r>
          </w:p>
        </w:tc>
      </w:tr>
      <w:tr w:rsidR="00F13E31" w14:paraId="0FB38EB8" w14:textId="77777777" w:rsidTr="00475F8C">
        <w:tc>
          <w:tcPr>
            <w:tcW w:w="2160" w:type="dxa"/>
          </w:tcPr>
          <w:p w14:paraId="7A16869F" w14:textId="77777777" w:rsidR="00F13E31" w:rsidRDefault="00F13E31" w:rsidP="00475F8C">
            <w:r>
              <w:t>Seller Access</w:t>
            </w:r>
          </w:p>
        </w:tc>
        <w:tc>
          <w:tcPr>
            <w:tcW w:w="2160" w:type="dxa"/>
          </w:tcPr>
          <w:p w14:paraId="4D376F4E" w14:textId="77777777" w:rsidR="00F13E31" w:rsidRDefault="00F13E31" w:rsidP="00475F8C">
            <w:r>
              <w:t>Seller Dashboard</w:t>
            </w:r>
          </w:p>
        </w:tc>
        <w:tc>
          <w:tcPr>
            <w:tcW w:w="2160" w:type="dxa"/>
          </w:tcPr>
          <w:p w14:paraId="62B5F2C1" w14:textId="77777777" w:rsidR="00F13E31" w:rsidRDefault="00F13E31" w:rsidP="00475F8C">
            <w:r>
              <w:t>FR-038</w:t>
            </w:r>
          </w:p>
        </w:tc>
        <w:tc>
          <w:tcPr>
            <w:tcW w:w="2160" w:type="dxa"/>
          </w:tcPr>
          <w:p w14:paraId="792EB3C5" w14:textId="77777777" w:rsidR="00F13E31" w:rsidRDefault="00F13E31" w:rsidP="00475F8C">
            <w:r>
              <w:t>Business performance monitoring</w:t>
            </w:r>
          </w:p>
        </w:tc>
      </w:tr>
      <w:tr w:rsidR="00F13E31" w14:paraId="55DF9678" w14:textId="77777777" w:rsidTr="00475F8C">
        <w:tc>
          <w:tcPr>
            <w:tcW w:w="2160" w:type="dxa"/>
          </w:tcPr>
          <w:p w14:paraId="7676EFF3" w14:textId="77777777" w:rsidR="00F13E31" w:rsidRDefault="00F13E31" w:rsidP="00475F8C">
            <w:r>
              <w:lastRenderedPageBreak/>
              <w:t>Seller Access</w:t>
            </w:r>
          </w:p>
        </w:tc>
        <w:tc>
          <w:tcPr>
            <w:tcW w:w="2160" w:type="dxa"/>
          </w:tcPr>
          <w:p w14:paraId="4BE02594" w14:textId="77777777" w:rsidR="00F13E31" w:rsidRDefault="00F13E31" w:rsidP="00475F8C">
            <w:r>
              <w:t>Seller Products Page</w:t>
            </w:r>
          </w:p>
        </w:tc>
        <w:tc>
          <w:tcPr>
            <w:tcW w:w="2160" w:type="dxa"/>
          </w:tcPr>
          <w:p w14:paraId="710E729C" w14:textId="77777777" w:rsidR="00F13E31" w:rsidRDefault="00F13E31" w:rsidP="00475F8C">
            <w:r>
              <w:t>FR-008, FR-015</w:t>
            </w:r>
          </w:p>
        </w:tc>
        <w:tc>
          <w:tcPr>
            <w:tcW w:w="2160" w:type="dxa"/>
          </w:tcPr>
          <w:p w14:paraId="524FAE53" w14:textId="77777777" w:rsidR="00F13E31" w:rsidRDefault="00F13E31" w:rsidP="00475F8C">
            <w:r>
              <w:t>Product catalog management</w:t>
            </w:r>
          </w:p>
        </w:tc>
      </w:tr>
      <w:tr w:rsidR="00F13E31" w14:paraId="4207ACD9" w14:textId="77777777" w:rsidTr="00475F8C">
        <w:tc>
          <w:tcPr>
            <w:tcW w:w="2160" w:type="dxa"/>
          </w:tcPr>
          <w:p w14:paraId="7D9C5E25" w14:textId="77777777" w:rsidR="00F13E31" w:rsidRDefault="00F13E31" w:rsidP="00475F8C">
            <w:r>
              <w:t>Seller Access</w:t>
            </w:r>
          </w:p>
        </w:tc>
        <w:tc>
          <w:tcPr>
            <w:tcW w:w="2160" w:type="dxa"/>
          </w:tcPr>
          <w:p w14:paraId="72D4A880" w14:textId="77777777" w:rsidR="00F13E31" w:rsidRDefault="00F13E31" w:rsidP="00475F8C">
            <w:r>
              <w:t>Edit Product Page</w:t>
            </w:r>
          </w:p>
        </w:tc>
        <w:tc>
          <w:tcPr>
            <w:tcW w:w="2160" w:type="dxa"/>
          </w:tcPr>
          <w:p w14:paraId="63512877" w14:textId="77777777" w:rsidR="00F13E31" w:rsidRDefault="00F13E31" w:rsidP="00475F8C">
            <w:r>
              <w:t>FR-008, FR-009, FR-013</w:t>
            </w:r>
          </w:p>
        </w:tc>
        <w:tc>
          <w:tcPr>
            <w:tcW w:w="2160" w:type="dxa"/>
          </w:tcPr>
          <w:p w14:paraId="3B8A41B6" w14:textId="77777777" w:rsidR="00F13E31" w:rsidRDefault="00F13E31" w:rsidP="00475F8C">
            <w:r>
              <w:t>Product editing and image management</w:t>
            </w:r>
          </w:p>
        </w:tc>
      </w:tr>
      <w:tr w:rsidR="00F13E31" w14:paraId="02ED9EF1" w14:textId="77777777" w:rsidTr="00475F8C">
        <w:tc>
          <w:tcPr>
            <w:tcW w:w="2160" w:type="dxa"/>
          </w:tcPr>
          <w:p w14:paraId="3B7ED07B" w14:textId="77777777" w:rsidR="00F13E31" w:rsidRDefault="00F13E31" w:rsidP="00475F8C">
            <w:r>
              <w:t>Seller Access</w:t>
            </w:r>
          </w:p>
        </w:tc>
        <w:tc>
          <w:tcPr>
            <w:tcW w:w="2160" w:type="dxa"/>
          </w:tcPr>
          <w:p w14:paraId="0B10DBC0" w14:textId="77777777" w:rsidR="00F13E31" w:rsidRDefault="00F13E31" w:rsidP="00475F8C">
            <w:r>
              <w:t>Seller Orders Page</w:t>
            </w:r>
          </w:p>
        </w:tc>
        <w:tc>
          <w:tcPr>
            <w:tcW w:w="2160" w:type="dxa"/>
          </w:tcPr>
          <w:p w14:paraId="20CAF8CB" w14:textId="77777777" w:rsidR="00F13E31" w:rsidRDefault="00F13E31" w:rsidP="00475F8C">
            <w:r>
              <w:t>FR-018</w:t>
            </w:r>
          </w:p>
        </w:tc>
        <w:tc>
          <w:tcPr>
            <w:tcW w:w="2160" w:type="dxa"/>
          </w:tcPr>
          <w:p w14:paraId="25B74563" w14:textId="77777777" w:rsidR="00F13E31" w:rsidRDefault="00F13E31" w:rsidP="00475F8C">
            <w:r>
              <w:t>Order processing</w:t>
            </w:r>
          </w:p>
        </w:tc>
      </w:tr>
      <w:tr w:rsidR="00F13E31" w14:paraId="70F5966F" w14:textId="77777777" w:rsidTr="00475F8C">
        <w:tc>
          <w:tcPr>
            <w:tcW w:w="2160" w:type="dxa"/>
          </w:tcPr>
          <w:p w14:paraId="70F72AF6" w14:textId="77777777" w:rsidR="00F13E31" w:rsidRDefault="00F13E31" w:rsidP="00475F8C">
            <w:r>
              <w:t>Seller Access</w:t>
            </w:r>
          </w:p>
        </w:tc>
        <w:tc>
          <w:tcPr>
            <w:tcW w:w="2160" w:type="dxa"/>
          </w:tcPr>
          <w:p w14:paraId="55380E0A" w14:textId="77777777" w:rsidR="00F13E31" w:rsidRDefault="00F13E31" w:rsidP="00475F8C">
            <w:r>
              <w:t>Seller Order Details Page</w:t>
            </w:r>
          </w:p>
        </w:tc>
        <w:tc>
          <w:tcPr>
            <w:tcW w:w="2160" w:type="dxa"/>
          </w:tcPr>
          <w:p w14:paraId="627F6AF9" w14:textId="77777777" w:rsidR="00F13E31" w:rsidRDefault="00F13E31" w:rsidP="00475F8C">
            <w:r>
              <w:t>FR-018</w:t>
            </w:r>
          </w:p>
        </w:tc>
        <w:tc>
          <w:tcPr>
            <w:tcW w:w="2160" w:type="dxa"/>
          </w:tcPr>
          <w:p w14:paraId="4D37CE63" w14:textId="77777777" w:rsidR="00F13E31" w:rsidRDefault="00F13E31" w:rsidP="00475F8C">
            <w:r>
              <w:t>Order detail management</w:t>
            </w:r>
          </w:p>
        </w:tc>
      </w:tr>
      <w:tr w:rsidR="00F13E31" w14:paraId="479E21F2" w14:textId="77777777" w:rsidTr="00475F8C">
        <w:tc>
          <w:tcPr>
            <w:tcW w:w="2160" w:type="dxa"/>
          </w:tcPr>
          <w:p w14:paraId="189924CD" w14:textId="77777777" w:rsidR="00F13E31" w:rsidRDefault="00F13E31" w:rsidP="00475F8C">
            <w:r>
              <w:t>Seller Access</w:t>
            </w:r>
          </w:p>
        </w:tc>
        <w:tc>
          <w:tcPr>
            <w:tcW w:w="2160" w:type="dxa"/>
          </w:tcPr>
          <w:p w14:paraId="46258558" w14:textId="77777777" w:rsidR="00F13E31" w:rsidRDefault="00F13E31" w:rsidP="00475F8C">
            <w:r>
              <w:t>Seller Bookings Page</w:t>
            </w:r>
          </w:p>
        </w:tc>
        <w:tc>
          <w:tcPr>
            <w:tcW w:w="2160" w:type="dxa"/>
          </w:tcPr>
          <w:p w14:paraId="287955A4" w14:textId="77777777" w:rsidR="00F13E31" w:rsidRDefault="00F13E31" w:rsidP="00475F8C">
            <w:r>
              <w:t>FR-025, FR-028</w:t>
            </w:r>
          </w:p>
        </w:tc>
        <w:tc>
          <w:tcPr>
            <w:tcW w:w="2160" w:type="dxa"/>
          </w:tcPr>
          <w:p w14:paraId="51D731CB" w14:textId="77777777" w:rsidR="00F13E31" w:rsidRDefault="00F13E31" w:rsidP="00475F8C">
            <w:r>
              <w:t>Service booking management</w:t>
            </w:r>
          </w:p>
        </w:tc>
      </w:tr>
      <w:tr w:rsidR="00F13E31" w14:paraId="7230E5B0" w14:textId="77777777" w:rsidTr="00475F8C">
        <w:tc>
          <w:tcPr>
            <w:tcW w:w="2160" w:type="dxa"/>
          </w:tcPr>
          <w:p w14:paraId="18891BA8" w14:textId="77777777" w:rsidR="00F13E31" w:rsidRDefault="00F13E31" w:rsidP="00475F8C">
            <w:r>
              <w:t>Seller Access</w:t>
            </w:r>
          </w:p>
        </w:tc>
        <w:tc>
          <w:tcPr>
            <w:tcW w:w="2160" w:type="dxa"/>
          </w:tcPr>
          <w:p w14:paraId="5EF6AE3B" w14:textId="77777777" w:rsidR="00F13E31" w:rsidRDefault="00F13E31" w:rsidP="00475F8C">
            <w:r>
              <w:t>Seller Booking Details Page</w:t>
            </w:r>
          </w:p>
        </w:tc>
        <w:tc>
          <w:tcPr>
            <w:tcW w:w="2160" w:type="dxa"/>
          </w:tcPr>
          <w:p w14:paraId="38870219" w14:textId="77777777" w:rsidR="00F13E31" w:rsidRDefault="00F13E31" w:rsidP="00475F8C">
            <w:r>
              <w:t>FR-025, FR-026</w:t>
            </w:r>
          </w:p>
        </w:tc>
        <w:tc>
          <w:tcPr>
            <w:tcW w:w="2160" w:type="dxa"/>
          </w:tcPr>
          <w:p w14:paraId="2E684BCE" w14:textId="77777777" w:rsidR="00F13E31" w:rsidRDefault="00F13E31" w:rsidP="00475F8C">
            <w:r>
              <w:t>Booking detail management</w:t>
            </w:r>
          </w:p>
        </w:tc>
      </w:tr>
    </w:tbl>
    <w:p w14:paraId="333812B5" w14:textId="2D028612" w:rsidR="00F13E31" w:rsidRDefault="0039580E" w:rsidP="0039580E">
      <w:pPr>
        <w:pStyle w:val="Heading5"/>
        <w:rPr>
          <w:lang w:val="vi-VN"/>
        </w:rPr>
      </w:pPr>
      <w:r>
        <w:rPr>
          <w:lang w:val="vi-VN"/>
        </w:rPr>
        <w:t>2.1.1.2.4 Admin Access Screens</w:t>
      </w:r>
    </w:p>
    <w:p w14:paraId="6D13DC27" w14:textId="7D137E86" w:rsidR="00525216" w:rsidRPr="00525216" w:rsidRDefault="00525216" w:rsidP="00525216">
      <w:pPr>
        <w:rPr>
          <w:lang w:val="vi-VN"/>
        </w:rPr>
      </w:pPr>
      <w:r>
        <w:t xml:space="preserve">These screens require </w:t>
      </w:r>
      <w:r>
        <w:t>Admin</w:t>
      </w:r>
      <w:r>
        <w:t>-level authentication: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9580E" w14:paraId="4A028E32" w14:textId="77777777" w:rsidTr="00475F8C">
        <w:tc>
          <w:tcPr>
            <w:tcW w:w="2160" w:type="dxa"/>
          </w:tcPr>
          <w:p w14:paraId="3DF26394" w14:textId="40C468D6" w:rsidR="0039580E" w:rsidRDefault="0039580E" w:rsidP="0039580E">
            <w:r>
              <w:t>Screen Category</w:t>
            </w:r>
          </w:p>
        </w:tc>
        <w:tc>
          <w:tcPr>
            <w:tcW w:w="2160" w:type="dxa"/>
          </w:tcPr>
          <w:p w14:paraId="16E2ED73" w14:textId="49F6C304" w:rsidR="0039580E" w:rsidRDefault="0039580E" w:rsidP="0039580E">
            <w:r>
              <w:t>Screen Name</w:t>
            </w:r>
          </w:p>
        </w:tc>
        <w:tc>
          <w:tcPr>
            <w:tcW w:w="2160" w:type="dxa"/>
          </w:tcPr>
          <w:p w14:paraId="1ABC0F99" w14:textId="1AA4522A" w:rsidR="0039580E" w:rsidRDefault="0039580E" w:rsidP="0039580E">
            <w:r>
              <w:t>Related Requirements</w:t>
            </w:r>
          </w:p>
        </w:tc>
        <w:tc>
          <w:tcPr>
            <w:tcW w:w="2160" w:type="dxa"/>
          </w:tcPr>
          <w:p w14:paraId="3BAF2A9D" w14:textId="2CF0C357" w:rsidR="0039580E" w:rsidRDefault="0039580E" w:rsidP="0039580E">
            <w:r>
              <w:t>Primary Functions</w:t>
            </w:r>
          </w:p>
        </w:tc>
      </w:tr>
      <w:tr w:rsidR="0039580E" w14:paraId="0B935A7F" w14:textId="77777777" w:rsidTr="00475F8C">
        <w:tc>
          <w:tcPr>
            <w:tcW w:w="2160" w:type="dxa"/>
          </w:tcPr>
          <w:p w14:paraId="7AC2FEDC" w14:textId="77777777" w:rsidR="0039580E" w:rsidRDefault="0039580E" w:rsidP="00475F8C">
            <w:r>
              <w:t>Admin Access</w:t>
            </w:r>
          </w:p>
        </w:tc>
        <w:tc>
          <w:tcPr>
            <w:tcW w:w="2160" w:type="dxa"/>
          </w:tcPr>
          <w:p w14:paraId="25B83D87" w14:textId="77777777" w:rsidR="0039580E" w:rsidRDefault="0039580E" w:rsidP="00475F8C">
            <w:r>
              <w:t>Admin Dashboard</w:t>
            </w:r>
          </w:p>
        </w:tc>
        <w:tc>
          <w:tcPr>
            <w:tcW w:w="2160" w:type="dxa"/>
          </w:tcPr>
          <w:p w14:paraId="281D2468" w14:textId="77777777" w:rsidR="0039580E" w:rsidRDefault="0039580E" w:rsidP="00475F8C">
            <w:r>
              <w:t>FR-035, FR-036</w:t>
            </w:r>
          </w:p>
        </w:tc>
        <w:tc>
          <w:tcPr>
            <w:tcW w:w="2160" w:type="dxa"/>
          </w:tcPr>
          <w:p w14:paraId="010A84C0" w14:textId="77777777" w:rsidR="0039580E" w:rsidRDefault="0039580E" w:rsidP="00475F8C">
            <w:r>
              <w:t>Platform oversight</w:t>
            </w:r>
          </w:p>
        </w:tc>
      </w:tr>
      <w:tr w:rsidR="0039580E" w14:paraId="56DF6C40" w14:textId="77777777" w:rsidTr="00475F8C">
        <w:tc>
          <w:tcPr>
            <w:tcW w:w="2160" w:type="dxa"/>
          </w:tcPr>
          <w:p w14:paraId="2F037C13" w14:textId="77777777" w:rsidR="0039580E" w:rsidRDefault="0039580E" w:rsidP="00475F8C">
            <w:r>
              <w:t>Admin Access</w:t>
            </w:r>
          </w:p>
        </w:tc>
        <w:tc>
          <w:tcPr>
            <w:tcW w:w="2160" w:type="dxa"/>
          </w:tcPr>
          <w:p w14:paraId="33BBC440" w14:textId="77777777" w:rsidR="0039580E" w:rsidRDefault="0039580E" w:rsidP="00475F8C">
            <w:r>
              <w:t>Admin Products Page</w:t>
            </w:r>
          </w:p>
        </w:tc>
        <w:tc>
          <w:tcPr>
            <w:tcW w:w="2160" w:type="dxa"/>
          </w:tcPr>
          <w:p w14:paraId="45649731" w14:textId="77777777" w:rsidR="0039580E" w:rsidRDefault="0039580E" w:rsidP="00475F8C">
            <w:r>
              <w:t>FR-015, FR-039</w:t>
            </w:r>
          </w:p>
        </w:tc>
        <w:tc>
          <w:tcPr>
            <w:tcW w:w="2160" w:type="dxa"/>
          </w:tcPr>
          <w:p w14:paraId="3F08FD05" w14:textId="77777777" w:rsidR="0039580E" w:rsidRDefault="0039580E" w:rsidP="00475F8C">
            <w:r>
              <w:t>System-wide product management</w:t>
            </w:r>
          </w:p>
        </w:tc>
      </w:tr>
      <w:tr w:rsidR="0039580E" w14:paraId="54FB2582" w14:textId="77777777" w:rsidTr="00475F8C">
        <w:tc>
          <w:tcPr>
            <w:tcW w:w="2160" w:type="dxa"/>
          </w:tcPr>
          <w:p w14:paraId="5448BF5F" w14:textId="77777777" w:rsidR="0039580E" w:rsidRDefault="0039580E" w:rsidP="00475F8C">
            <w:r>
              <w:t>Admin Access</w:t>
            </w:r>
          </w:p>
        </w:tc>
        <w:tc>
          <w:tcPr>
            <w:tcW w:w="2160" w:type="dxa"/>
          </w:tcPr>
          <w:p w14:paraId="05E27D7A" w14:textId="77777777" w:rsidR="0039580E" w:rsidRDefault="0039580E" w:rsidP="00475F8C">
            <w:r>
              <w:t>Admin Pending Products Page</w:t>
            </w:r>
          </w:p>
        </w:tc>
        <w:tc>
          <w:tcPr>
            <w:tcW w:w="2160" w:type="dxa"/>
          </w:tcPr>
          <w:p w14:paraId="5CF45C41" w14:textId="77777777" w:rsidR="0039580E" w:rsidRDefault="0039580E" w:rsidP="00475F8C">
            <w:r>
              <w:t>FR-014</w:t>
            </w:r>
          </w:p>
        </w:tc>
        <w:tc>
          <w:tcPr>
            <w:tcW w:w="2160" w:type="dxa"/>
          </w:tcPr>
          <w:p w14:paraId="25840687" w14:textId="77777777" w:rsidR="0039580E" w:rsidRDefault="0039580E" w:rsidP="00475F8C">
            <w:r>
              <w:t>Product approval workflow</w:t>
            </w:r>
          </w:p>
        </w:tc>
      </w:tr>
      <w:tr w:rsidR="0039580E" w14:paraId="0A1C64FC" w14:textId="77777777" w:rsidTr="00475F8C">
        <w:tc>
          <w:tcPr>
            <w:tcW w:w="2160" w:type="dxa"/>
          </w:tcPr>
          <w:p w14:paraId="41DADC78" w14:textId="77777777" w:rsidR="0039580E" w:rsidRDefault="0039580E" w:rsidP="00475F8C">
            <w:r>
              <w:t>Admin Access</w:t>
            </w:r>
          </w:p>
        </w:tc>
        <w:tc>
          <w:tcPr>
            <w:tcW w:w="2160" w:type="dxa"/>
          </w:tcPr>
          <w:p w14:paraId="0448C52F" w14:textId="77777777" w:rsidR="0039580E" w:rsidRDefault="0039580E" w:rsidP="00475F8C">
            <w:r>
              <w:t>Admin Categories Page</w:t>
            </w:r>
          </w:p>
        </w:tc>
        <w:tc>
          <w:tcPr>
            <w:tcW w:w="2160" w:type="dxa"/>
          </w:tcPr>
          <w:p w14:paraId="76C14A87" w14:textId="77777777" w:rsidR="0039580E" w:rsidRDefault="0039580E" w:rsidP="00475F8C">
            <w:r>
              <w:t>FR-012</w:t>
            </w:r>
          </w:p>
        </w:tc>
        <w:tc>
          <w:tcPr>
            <w:tcW w:w="2160" w:type="dxa"/>
          </w:tcPr>
          <w:p w14:paraId="70550E8F" w14:textId="77777777" w:rsidR="0039580E" w:rsidRDefault="0039580E" w:rsidP="00475F8C">
            <w:r>
              <w:t>Category management</w:t>
            </w:r>
          </w:p>
        </w:tc>
      </w:tr>
      <w:tr w:rsidR="0039580E" w14:paraId="2154C30E" w14:textId="77777777" w:rsidTr="00475F8C">
        <w:tc>
          <w:tcPr>
            <w:tcW w:w="2160" w:type="dxa"/>
          </w:tcPr>
          <w:p w14:paraId="7E5AD3B6" w14:textId="77777777" w:rsidR="0039580E" w:rsidRDefault="0039580E" w:rsidP="00475F8C">
            <w:r>
              <w:t>Admin Access</w:t>
            </w:r>
          </w:p>
        </w:tc>
        <w:tc>
          <w:tcPr>
            <w:tcW w:w="2160" w:type="dxa"/>
          </w:tcPr>
          <w:p w14:paraId="7D78E7D9" w14:textId="77777777" w:rsidR="0039580E" w:rsidRDefault="0039580E" w:rsidP="00475F8C">
            <w:r>
              <w:t>Admin Users Page</w:t>
            </w:r>
          </w:p>
        </w:tc>
        <w:tc>
          <w:tcPr>
            <w:tcW w:w="2160" w:type="dxa"/>
          </w:tcPr>
          <w:p w14:paraId="22635E0E" w14:textId="77777777" w:rsidR="0039580E" w:rsidRDefault="0039580E" w:rsidP="00475F8C">
            <w:r>
              <w:t>FR-003, FR-006</w:t>
            </w:r>
          </w:p>
        </w:tc>
        <w:tc>
          <w:tcPr>
            <w:tcW w:w="2160" w:type="dxa"/>
          </w:tcPr>
          <w:p w14:paraId="591BFA0E" w14:textId="77777777" w:rsidR="0039580E" w:rsidRDefault="0039580E" w:rsidP="00475F8C">
            <w:r>
              <w:t>User account management</w:t>
            </w:r>
          </w:p>
        </w:tc>
      </w:tr>
      <w:tr w:rsidR="0039580E" w14:paraId="6D8DC7C0" w14:textId="77777777" w:rsidTr="00475F8C">
        <w:tc>
          <w:tcPr>
            <w:tcW w:w="2160" w:type="dxa"/>
          </w:tcPr>
          <w:p w14:paraId="4BCBAD01" w14:textId="77777777" w:rsidR="0039580E" w:rsidRDefault="0039580E" w:rsidP="00475F8C">
            <w:r>
              <w:t>Admin Access</w:t>
            </w:r>
          </w:p>
        </w:tc>
        <w:tc>
          <w:tcPr>
            <w:tcW w:w="2160" w:type="dxa"/>
          </w:tcPr>
          <w:p w14:paraId="5FB8CCB0" w14:textId="77777777" w:rsidR="0039580E" w:rsidRDefault="0039580E" w:rsidP="00475F8C">
            <w:r>
              <w:t>Admin Orders Page</w:t>
            </w:r>
          </w:p>
        </w:tc>
        <w:tc>
          <w:tcPr>
            <w:tcW w:w="2160" w:type="dxa"/>
          </w:tcPr>
          <w:p w14:paraId="4F916729" w14:textId="77777777" w:rsidR="0039580E" w:rsidRDefault="0039580E" w:rsidP="00475F8C">
            <w:r>
              <w:t>FR-022</w:t>
            </w:r>
          </w:p>
        </w:tc>
        <w:tc>
          <w:tcPr>
            <w:tcW w:w="2160" w:type="dxa"/>
          </w:tcPr>
          <w:p w14:paraId="182F66F7" w14:textId="77777777" w:rsidR="0039580E" w:rsidRDefault="0039580E" w:rsidP="00475F8C">
            <w:r>
              <w:t>System-wide order management</w:t>
            </w:r>
          </w:p>
        </w:tc>
      </w:tr>
      <w:tr w:rsidR="0039580E" w14:paraId="714FBFC7" w14:textId="77777777" w:rsidTr="00475F8C">
        <w:tc>
          <w:tcPr>
            <w:tcW w:w="2160" w:type="dxa"/>
          </w:tcPr>
          <w:p w14:paraId="73350F87" w14:textId="77777777" w:rsidR="0039580E" w:rsidRDefault="0039580E" w:rsidP="00475F8C">
            <w:r>
              <w:t>Admin Access</w:t>
            </w:r>
          </w:p>
        </w:tc>
        <w:tc>
          <w:tcPr>
            <w:tcW w:w="2160" w:type="dxa"/>
          </w:tcPr>
          <w:p w14:paraId="55A194C5" w14:textId="77777777" w:rsidR="0039580E" w:rsidRDefault="0039580E" w:rsidP="00475F8C">
            <w:r>
              <w:t>Admin Order Details Page</w:t>
            </w:r>
          </w:p>
        </w:tc>
        <w:tc>
          <w:tcPr>
            <w:tcW w:w="2160" w:type="dxa"/>
          </w:tcPr>
          <w:p w14:paraId="32D5249B" w14:textId="77777777" w:rsidR="0039580E" w:rsidRDefault="0039580E" w:rsidP="00475F8C">
            <w:r>
              <w:t>FR-022</w:t>
            </w:r>
          </w:p>
        </w:tc>
        <w:tc>
          <w:tcPr>
            <w:tcW w:w="2160" w:type="dxa"/>
          </w:tcPr>
          <w:p w14:paraId="35EA1C63" w14:textId="77777777" w:rsidR="0039580E" w:rsidRDefault="0039580E" w:rsidP="00475F8C">
            <w:r>
              <w:t>Order detail oversight</w:t>
            </w:r>
          </w:p>
        </w:tc>
      </w:tr>
      <w:tr w:rsidR="0039580E" w14:paraId="5853FBC8" w14:textId="77777777" w:rsidTr="00475F8C">
        <w:tc>
          <w:tcPr>
            <w:tcW w:w="2160" w:type="dxa"/>
          </w:tcPr>
          <w:p w14:paraId="1B7D2FE1" w14:textId="77777777" w:rsidR="0039580E" w:rsidRDefault="0039580E" w:rsidP="00475F8C">
            <w:r>
              <w:t>Admin Access</w:t>
            </w:r>
          </w:p>
        </w:tc>
        <w:tc>
          <w:tcPr>
            <w:tcW w:w="2160" w:type="dxa"/>
          </w:tcPr>
          <w:p w14:paraId="2CA28482" w14:textId="77777777" w:rsidR="0039580E" w:rsidRDefault="0039580E" w:rsidP="00475F8C">
            <w:r>
              <w:t>Admin Sale Codes Page</w:t>
            </w:r>
          </w:p>
        </w:tc>
        <w:tc>
          <w:tcPr>
            <w:tcW w:w="2160" w:type="dxa"/>
          </w:tcPr>
          <w:p w14:paraId="71C24AC9" w14:textId="77777777" w:rsidR="0039580E" w:rsidRDefault="0039580E" w:rsidP="00475F8C">
            <w:r>
              <w:t>FR-037</w:t>
            </w:r>
          </w:p>
        </w:tc>
        <w:tc>
          <w:tcPr>
            <w:tcW w:w="2160" w:type="dxa"/>
          </w:tcPr>
          <w:p w14:paraId="45BBFFE0" w14:textId="77777777" w:rsidR="0039580E" w:rsidRDefault="0039580E" w:rsidP="00475F8C">
            <w:r>
              <w:t>Promotional code management</w:t>
            </w:r>
          </w:p>
        </w:tc>
      </w:tr>
    </w:tbl>
    <w:p w14:paraId="6CC5C928" w14:textId="22C27EF7" w:rsidR="0039580E" w:rsidRDefault="0039580E" w:rsidP="0039580E">
      <w:pPr>
        <w:pStyle w:val="Heading5"/>
        <w:rPr>
          <w:lang w:val="vi-VN"/>
        </w:rPr>
      </w:pPr>
      <w:r>
        <w:rPr>
          <w:lang w:val="vi-VN"/>
        </w:rPr>
        <w:t>2.1.1.2.5 System Access Screens</w:t>
      </w:r>
    </w:p>
    <w:p w14:paraId="7B7BAAE1" w14:textId="385182AA" w:rsidR="00525216" w:rsidRPr="00525216" w:rsidRDefault="00525216" w:rsidP="00525216">
      <w:pPr>
        <w:rPr>
          <w:lang w:val="vi-VN"/>
        </w:rPr>
      </w:pPr>
      <w:r>
        <w:t xml:space="preserve">These screens </w:t>
      </w:r>
      <w:r>
        <w:t>belong</w:t>
      </w:r>
      <w:r>
        <w:rPr>
          <w:lang w:val="vi-VN"/>
        </w:rPr>
        <w:t xml:space="preserve"> to System-level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9580E" w14:paraId="0A22763F" w14:textId="77777777" w:rsidTr="00475F8C">
        <w:tc>
          <w:tcPr>
            <w:tcW w:w="2160" w:type="dxa"/>
          </w:tcPr>
          <w:p w14:paraId="1AB509CA" w14:textId="27708C87" w:rsidR="0039580E" w:rsidRDefault="0039580E" w:rsidP="0039580E">
            <w:r>
              <w:t>Screen Category</w:t>
            </w:r>
          </w:p>
        </w:tc>
        <w:tc>
          <w:tcPr>
            <w:tcW w:w="2160" w:type="dxa"/>
          </w:tcPr>
          <w:p w14:paraId="2E45577C" w14:textId="23CBDD54" w:rsidR="0039580E" w:rsidRDefault="0039580E" w:rsidP="0039580E">
            <w:r>
              <w:t>Screen Name</w:t>
            </w:r>
          </w:p>
        </w:tc>
        <w:tc>
          <w:tcPr>
            <w:tcW w:w="2160" w:type="dxa"/>
          </w:tcPr>
          <w:p w14:paraId="353A065E" w14:textId="5EF6A187" w:rsidR="0039580E" w:rsidRDefault="0039580E" w:rsidP="0039580E">
            <w:r>
              <w:t>Related Requirements</w:t>
            </w:r>
          </w:p>
        </w:tc>
        <w:tc>
          <w:tcPr>
            <w:tcW w:w="2160" w:type="dxa"/>
          </w:tcPr>
          <w:p w14:paraId="0E130138" w14:textId="369F92DB" w:rsidR="0039580E" w:rsidRDefault="0039580E" w:rsidP="0039580E">
            <w:r>
              <w:t>Primary Functions</w:t>
            </w:r>
          </w:p>
        </w:tc>
      </w:tr>
      <w:tr w:rsidR="0039580E" w14:paraId="4EF3D3FC" w14:textId="77777777" w:rsidTr="00475F8C">
        <w:tc>
          <w:tcPr>
            <w:tcW w:w="2160" w:type="dxa"/>
          </w:tcPr>
          <w:p w14:paraId="773B66F4" w14:textId="77777777" w:rsidR="0039580E" w:rsidRDefault="0039580E" w:rsidP="00475F8C">
            <w:r>
              <w:t>System</w:t>
            </w:r>
          </w:p>
        </w:tc>
        <w:tc>
          <w:tcPr>
            <w:tcW w:w="2160" w:type="dxa"/>
          </w:tcPr>
          <w:p w14:paraId="3CE9A656" w14:textId="77777777" w:rsidR="0039580E" w:rsidRDefault="0039580E" w:rsidP="00475F8C">
            <w:r>
              <w:t>Access Denied Page</w:t>
            </w:r>
          </w:p>
        </w:tc>
        <w:tc>
          <w:tcPr>
            <w:tcW w:w="2160" w:type="dxa"/>
          </w:tcPr>
          <w:p w14:paraId="6A9F0948" w14:textId="77777777" w:rsidR="0039580E" w:rsidRDefault="0039580E" w:rsidP="00475F8C">
            <w:r>
              <w:t>FR-042, FR-043</w:t>
            </w:r>
          </w:p>
        </w:tc>
        <w:tc>
          <w:tcPr>
            <w:tcW w:w="2160" w:type="dxa"/>
          </w:tcPr>
          <w:p w14:paraId="7233F967" w14:textId="77777777" w:rsidR="0039580E" w:rsidRDefault="0039580E" w:rsidP="00475F8C">
            <w:r>
              <w:t>Unauthorized access handling</w:t>
            </w:r>
          </w:p>
        </w:tc>
      </w:tr>
      <w:tr w:rsidR="0039580E" w14:paraId="12131238" w14:textId="77777777" w:rsidTr="00475F8C">
        <w:tc>
          <w:tcPr>
            <w:tcW w:w="2160" w:type="dxa"/>
          </w:tcPr>
          <w:p w14:paraId="7B185637" w14:textId="77777777" w:rsidR="0039580E" w:rsidRDefault="0039580E" w:rsidP="00475F8C">
            <w:r>
              <w:t>System</w:t>
            </w:r>
          </w:p>
        </w:tc>
        <w:tc>
          <w:tcPr>
            <w:tcW w:w="2160" w:type="dxa"/>
          </w:tcPr>
          <w:p w14:paraId="6FB07CDB" w14:textId="77777777" w:rsidR="0039580E" w:rsidRDefault="0039580E" w:rsidP="00475F8C">
            <w:r>
              <w:t>Error Page</w:t>
            </w:r>
          </w:p>
        </w:tc>
        <w:tc>
          <w:tcPr>
            <w:tcW w:w="2160" w:type="dxa"/>
          </w:tcPr>
          <w:p w14:paraId="60B2C795" w14:textId="77777777" w:rsidR="0039580E" w:rsidRDefault="0039580E" w:rsidP="00475F8C">
            <w:r>
              <w:t>FR-043</w:t>
            </w:r>
          </w:p>
        </w:tc>
        <w:tc>
          <w:tcPr>
            <w:tcW w:w="2160" w:type="dxa"/>
          </w:tcPr>
          <w:p w14:paraId="459F79DE" w14:textId="77777777" w:rsidR="0039580E" w:rsidRDefault="0039580E" w:rsidP="00475F8C">
            <w:r>
              <w:t>System error handling</w:t>
            </w:r>
          </w:p>
        </w:tc>
      </w:tr>
    </w:tbl>
    <w:p w14:paraId="0FC7BC0C" w14:textId="18E9E648" w:rsidR="008C6292" w:rsidRDefault="008C6292" w:rsidP="008C6292">
      <w:pPr>
        <w:pStyle w:val="Heading3"/>
      </w:pPr>
      <w:r>
        <w:t>2</w:t>
      </w:r>
      <w:r>
        <w:rPr>
          <w:lang w:val="vi-VN"/>
        </w:rPr>
        <w:t>.1.</w:t>
      </w:r>
      <w:r>
        <w:rPr>
          <w:lang w:val="vi-VN"/>
        </w:rPr>
        <w:t>2</w:t>
      </w:r>
      <w:r>
        <w:rPr>
          <w:lang w:val="vi-VN"/>
        </w:rPr>
        <w:t xml:space="preserve"> </w:t>
      </w:r>
      <w:r>
        <w:t>Common UI Components</w:t>
      </w:r>
    </w:p>
    <w:p w14:paraId="7C85CA42" w14:textId="77777777" w:rsidR="008C6292" w:rsidRDefault="008C6292" w:rsidP="008C6292">
      <w:pPr>
        <w:pStyle w:val="Heading4"/>
        <w:rPr>
          <w:lang w:val="vi-VN"/>
        </w:rPr>
      </w:pPr>
      <w:r>
        <w:rPr>
          <w:lang w:val="vi-VN"/>
        </w:rPr>
        <w:t xml:space="preserve">2.1.3.1 </w:t>
      </w:r>
      <w:r>
        <w:t>Header Component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C6292" w14:paraId="7767918C" w14:textId="77777777" w:rsidTr="00475F8C">
        <w:tc>
          <w:tcPr>
            <w:tcW w:w="2880" w:type="dxa"/>
          </w:tcPr>
          <w:p w14:paraId="33AD4522" w14:textId="77777777" w:rsidR="008C6292" w:rsidRDefault="008C6292" w:rsidP="00475F8C">
            <w:r>
              <w:t>Element</w:t>
            </w:r>
          </w:p>
        </w:tc>
        <w:tc>
          <w:tcPr>
            <w:tcW w:w="2880" w:type="dxa"/>
          </w:tcPr>
          <w:p w14:paraId="1941E645" w14:textId="77777777" w:rsidR="008C6292" w:rsidRDefault="008C6292" w:rsidP="00475F8C">
            <w:r>
              <w:t>Type</w:t>
            </w:r>
          </w:p>
        </w:tc>
        <w:tc>
          <w:tcPr>
            <w:tcW w:w="2880" w:type="dxa"/>
          </w:tcPr>
          <w:p w14:paraId="102BB265" w14:textId="77777777" w:rsidR="008C6292" w:rsidRDefault="008C6292" w:rsidP="00475F8C">
            <w:r>
              <w:t>Description</w:t>
            </w:r>
          </w:p>
        </w:tc>
      </w:tr>
      <w:tr w:rsidR="008C6292" w14:paraId="41954031" w14:textId="77777777" w:rsidTr="00475F8C">
        <w:tc>
          <w:tcPr>
            <w:tcW w:w="2880" w:type="dxa"/>
          </w:tcPr>
          <w:p w14:paraId="5B47A54A" w14:textId="77777777" w:rsidR="008C6292" w:rsidRDefault="008C6292" w:rsidP="00475F8C">
            <w:r>
              <w:t>Site Logo</w:t>
            </w:r>
          </w:p>
        </w:tc>
        <w:tc>
          <w:tcPr>
            <w:tcW w:w="2880" w:type="dxa"/>
          </w:tcPr>
          <w:p w14:paraId="669CE46B" w14:textId="77777777" w:rsidR="008C6292" w:rsidRDefault="008C6292" w:rsidP="00475F8C">
            <w:r>
              <w:t>Visual</w:t>
            </w:r>
          </w:p>
        </w:tc>
        <w:tc>
          <w:tcPr>
            <w:tcW w:w="2880" w:type="dxa"/>
          </w:tcPr>
          <w:p w14:paraId="2BF3C33A" w14:textId="77777777" w:rsidR="008C6292" w:rsidRDefault="008C6292" w:rsidP="00475F8C">
            <w:r>
              <w:t xml:space="preserve">Clickable logo linking to </w:t>
            </w:r>
            <w:r>
              <w:lastRenderedPageBreak/>
              <w:t>homepage</w:t>
            </w:r>
          </w:p>
        </w:tc>
      </w:tr>
      <w:tr w:rsidR="008C6292" w14:paraId="289368E0" w14:textId="77777777" w:rsidTr="00475F8C">
        <w:tc>
          <w:tcPr>
            <w:tcW w:w="2880" w:type="dxa"/>
          </w:tcPr>
          <w:p w14:paraId="15CC7384" w14:textId="77777777" w:rsidR="008C6292" w:rsidRDefault="008C6292" w:rsidP="00475F8C">
            <w:r>
              <w:lastRenderedPageBreak/>
              <w:t>Main Navigation</w:t>
            </w:r>
          </w:p>
        </w:tc>
        <w:tc>
          <w:tcPr>
            <w:tcW w:w="2880" w:type="dxa"/>
          </w:tcPr>
          <w:p w14:paraId="5F784F04" w14:textId="77777777" w:rsidR="008C6292" w:rsidRDefault="008C6292" w:rsidP="00475F8C">
            <w:r>
              <w:t>Menu</w:t>
            </w:r>
          </w:p>
        </w:tc>
        <w:tc>
          <w:tcPr>
            <w:tcW w:w="2880" w:type="dxa"/>
          </w:tcPr>
          <w:p w14:paraId="257C31E8" w14:textId="77777777" w:rsidR="008C6292" w:rsidRDefault="008C6292" w:rsidP="00475F8C">
            <w:r>
              <w:t>Primary navigation menu (SHOP, COLLABS, CONTACT, ABOUT US)</w:t>
            </w:r>
          </w:p>
        </w:tc>
      </w:tr>
      <w:tr w:rsidR="008C6292" w14:paraId="254EFEF0" w14:textId="77777777" w:rsidTr="00475F8C">
        <w:tc>
          <w:tcPr>
            <w:tcW w:w="2880" w:type="dxa"/>
          </w:tcPr>
          <w:p w14:paraId="3A2B19D0" w14:textId="77777777" w:rsidR="008C6292" w:rsidRDefault="008C6292" w:rsidP="00475F8C">
            <w:r>
              <w:t>Search Bar</w:t>
            </w:r>
          </w:p>
        </w:tc>
        <w:tc>
          <w:tcPr>
            <w:tcW w:w="2880" w:type="dxa"/>
          </w:tcPr>
          <w:p w14:paraId="228A227F" w14:textId="77777777" w:rsidR="008C6292" w:rsidRDefault="008C6292" w:rsidP="00475F8C">
            <w:r>
              <w:t>Input</w:t>
            </w:r>
          </w:p>
        </w:tc>
        <w:tc>
          <w:tcPr>
            <w:tcW w:w="2880" w:type="dxa"/>
          </w:tcPr>
          <w:p w14:paraId="285A2520" w14:textId="77777777" w:rsidR="008C6292" w:rsidRDefault="008C6292" w:rsidP="00475F8C">
            <w:r>
              <w:t>Global product search functionality</w:t>
            </w:r>
          </w:p>
        </w:tc>
      </w:tr>
      <w:tr w:rsidR="008C6292" w14:paraId="79075CFB" w14:textId="77777777" w:rsidTr="00475F8C">
        <w:tc>
          <w:tcPr>
            <w:tcW w:w="2880" w:type="dxa"/>
          </w:tcPr>
          <w:p w14:paraId="62970D82" w14:textId="77777777" w:rsidR="008C6292" w:rsidRDefault="008C6292" w:rsidP="00475F8C">
            <w:r>
              <w:t>User Account Menu</w:t>
            </w:r>
          </w:p>
        </w:tc>
        <w:tc>
          <w:tcPr>
            <w:tcW w:w="2880" w:type="dxa"/>
          </w:tcPr>
          <w:p w14:paraId="57EE29A3" w14:textId="77777777" w:rsidR="008C6292" w:rsidRDefault="008C6292" w:rsidP="00475F8C">
            <w:r>
              <w:t>Dropdown</w:t>
            </w:r>
          </w:p>
        </w:tc>
        <w:tc>
          <w:tcPr>
            <w:tcW w:w="2880" w:type="dxa"/>
          </w:tcPr>
          <w:p w14:paraId="66C04441" w14:textId="77777777" w:rsidR="008C6292" w:rsidRDefault="008C6292" w:rsidP="00475F8C">
            <w:r>
              <w:t>User profile access, login/logout, account settings</w:t>
            </w:r>
          </w:p>
        </w:tc>
      </w:tr>
      <w:tr w:rsidR="008C6292" w14:paraId="762970BE" w14:textId="77777777" w:rsidTr="00475F8C">
        <w:tc>
          <w:tcPr>
            <w:tcW w:w="2880" w:type="dxa"/>
          </w:tcPr>
          <w:p w14:paraId="2A87148D" w14:textId="77777777" w:rsidR="008C6292" w:rsidRDefault="008C6292" w:rsidP="00475F8C">
            <w:r>
              <w:t>Shopping Cart Icon</w:t>
            </w:r>
          </w:p>
        </w:tc>
        <w:tc>
          <w:tcPr>
            <w:tcW w:w="2880" w:type="dxa"/>
          </w:tcPr>
          <w:p w14:paraId="1B2C395F" w14:textId="77777777" w:rsidR="008C6292" w:rsidRDefault="008C6292" w:rsidP="00475F8C">
            <w:r>
              <w:t>Action</w:t>
            </w:r>
          </w:p>
        </w:tc>
        <w:tc>
          <w:tcPr>
            <w:tcW w:w="2880" w:type="dxa"/>
          </w:tcPr>
          <w:p w14:paraId="0AA1A451" w14:textId="77777777" w:rsidR="008C6292" w:rsidRDefault="008C6292" w:rsidP="00475F8C">
            <w:r>
              <w:t>Cart access with item count indicator</w:t>
            </w:r>
          </w:p>
        </w:tc>
      </w:tr>
      <w:tr w:rsidR="008C6292" w14:paraId="3F892512" w14:textId="77777777" w:rsidTr="00475F8C">
        <w:tc>
          <w:tcPr>
            <w:tcW w:w="2880" w:type="dxa"/>
          </w:tcPr>
          <w:p w14:paraId="2ED72781" w14:textId="77777777" w:rsidR="008C6292" w:rsidRDefault="008C6292" w:rsidP="00475F8C">
            <w:r>
              <w:t>Mobile Menu Toggle</w:t>
            </w:r>
          </w:p>
        </w:tc>
        <w:tc>
          <w:tcPr>
            <w:tcW w:w="2880" w:type="dxa"/>
          </w:tcPr>
          <w:p w14:paraId="0F134AB8" w14:textId="77777777" w:rsidR="008C6292" w:rsidRDefault="008C6292" w:rsidP="00475F8C">
            <w:r>
              <w:t>Action</w:t>
            </w:r>
          </w:p>
        </w:tc>
        <w:tc>
          <w:tcPr>
            <w:tcW w:w="2880" w:type="dxa"/>
          </w:tcPr>
          <w:p w14:paraId="722639ED" w14:textId="77777777" w:rsidR="008C6292" w:rsidRDefault="008C6292" w:rsidP="00475F8C">
            <w:r>
              <w:t>Hamburger menu for mobile navigation</w:t>
            </w:r>
          </w:p>
        </w:tc>
      </w:tr>
    </w:tbl>
    <w:p w14:paraId="0B5FF3A4" w14:textId="77777777" w:rsidR="008C6292" w:rsidRDefault="008C6292" w:rsidP="008C6292">
      <w:pPr>
        <w:pStyle w:val="Heading4"/>
        <w:rPr>
          <w:lang w:val="vi-VN"/>
        </w:rPr>
      </w:pPr>
      <w:r>
        <w:rPr>
          <w:lang w:val="vi-VN"/>
        </w:rPr>
        <w:t xml:space="preserve">2.1.3.2 </w:t>
      </w:r>
      <w:r>
        <w:t>Footer Component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C6292" w14:paraId="1F99B3CB" w14:textId="77777777" w:rsidTr="00475F8C">
        <w:tc>
          <w:tcPr>
            <w:tcW w:w="2880" w:type="dxa"/>
          </w:tcPr>
          <w:p w14:paraId="7B1294B8" w14:textId="77777777" w:rsidR="008C6292" w:rsidRDefault="008C6292" w:rsidP="00475F8C">
            <w:r>
              <w:t>Element</w:t>
            </w:r>
          </w:p>
        </w:tc>
        <w:tc>
          <w:tcPr>
            <w:tcW w:w="2880" w:type="dxa"/>
          </w:tcPr>
          <w:p w14:paraId="12E05540" w14:textId="77777777" w:rsidR="008C6292" w:rsidRDefault="008C6292" w:rsidP="00475F8C">
            <w:r>
              <w:t>Type</w:t>
            </w:r>
          </w:p>
        </w:tc>
        <w:tc>
          <w:tcPr>
            <w:tcW w:w="2880" w:type="dxa"/>
          </w:tcPr>
          <w:p w14:paraId="43333C36" w14:textId="77777777" w:rsidR="008C6292" w:rsidRDefault="008C6292" w:rsidP="00475F8C">
            <w:r>
              <w:t>Description</w:t>
            </w:r>
          </w:p>
        </w:tc>
      </w:tr>
      <w:tr w:rsidR="008C6292" w14:paraId="5225879E" w14:textId="77777777" w:rsidTr="00475F8C">
        <w:tc>
          <w:tcPr>
            <w:tcW w:w="2880" w:type="dxa"/>
          </w:tcPr>
          <w:p w14:paraId="669333DB" w14:textId="77777777" w:rsidR="008C6292" w:rsidRDefault="008C6292" w:rsidP="00475F8C">
            <w:r>
              <w:t>Company Information</w:t>
            </w:r>
          </w:p>
        </w:tc>
        <w:tc>
          <w:tcPr>
            <w:tcW w:w="2880" w:type="dxa"/>
          </w:tcPr>
          <w:p w14:paraId="383952D8" w14:textId="77777777" w:rsidR="008C6292" w:rsidRDefault="008C6292" w:rsidP="00475F8C">
            <w:r>
              <w:t>Content</w:t>
            </w:r>
          </w:p>
        </w:tc>
        <w:tc>
          <w:tcPr>
            <w:tcW w:w="2880" w:type="dxa"/>
          </w:tcPr>
          <w:p w14:paraId="0A2BECBB" w14:textId="77777777" w:rsidR="008C6292" w:rsidRDefault="008C6292" w:rsidP="00475F8C">
            <w:r>
              <w:t>Company name, address, and contact details</w:t>
            </w:r>
          </w:p>
        </w:tc>
      </w:tr>
      <w:tr w:rsidR="008C6292" w14:paraId="4772D716" w14:textId="77777777" w:rsidTr="00475F8C">
        <w:tc>
          <w:tcPr>
            <w:tcW w:w="2880" w:type="dxa"/>
          </w:tcPr>
          <w:p w14:paraId="04D08F65" w14:textId="77777777" w:rsidR="008C6292" w:rsidRDefault="008C6292" w:rsidP="00475F8C">
            <w:r>
              <w:t>Quick Links</w:t>
            </w:r>
          </w:p>
        </w:tc>
        <w:tc>
          <w:tcPr>
            <w:tcW w:w="2880" w:type="dxa"/>
          </w:tcPr>
          <w:p w14:paraId="5019C4BF" w14:textId="77777777" w:rsidR="008C6292" w:rsidRDefault="008C6292" w:rsidP="00475F8C">
            <w:r>
              <w:t>Navigation</w:t>
            </w:r>
          </w:p>
        </w:tc>
        <w:tc>
          <w:tcPr>
            <w:tcW w:w="2880" w:type="dxa"/>
          </w:tcPr>
          <w:p w14:paraId="079DAFED" w14:textId="77777777" w:rsidR="008C6292" w:rsidRDefault="008C6292" w:rsidP="00475F8C">
            <w:r>
              <w:t>Links to important pages (About, Contact, Terms, Privacy)</w:t>
            </w:r>
          </w:p>
        </w:tc>
      </w:tr>
      <w:tr w:rsidR="008C6292" w14:paraId="5B595455" w14:textId="77777777" w:rsidTr="00475F8C">
        <w:tc>
          <w:tcPr>
            <w:tcW w:w="2880" w:type="dxa"/>
          </w:tcPr>
          <w:p w14:paraId="1BB2457B" w14:textId="77777777" w:rsidR="008C6292" w:rsidRDefault="008C6292" w:rsidP="00475F8C">
            <w:r>
              <w:t>Social Media Links</w:t>
            </w:r>
          </w:p>
        </w:tc>
        <w:tc>
          <w:tcPr>
            <w:tcW w:w="2880" w:type="dxa"/>
          </w:tcPr>
          <w:p w14:paraId="21203509" w14:textId="77777777" w:rsidR="008C6292" w:rsidRDefault="008C6292" w:rsidP="00475F8C">
            <w:r>
              <w:t>Navigation</w:t>
            </w:r>
          </w:p>
        </w:tc>
        <w:tc>
          <w:tcPr>
            <w:tcW w:w="2880" w:type="dxa"/>
          </w:tcPr>
          <w:p w14:paraId="6B9F5A55" w14:textId="77777777" w:rsidR="008C6292" w:rsidRDefault="008C6292" w:rsidP="00475F8C">
            <w:r>
              <w:t>Links to company social media profiles</w:t>
            </w:r>
          </w:p>
        </w:tc>
      </w:tr>
      <w:tr w:rsidR="008C6292" w14:paraId="5D75BB84" w14:textId="77777777" w:rsidTr="00475F8C">
        <w:tc>
          <w:tcPr>
            <w:tcW w:w="2880" w:type="dxa"/>
          </w:tcPr>
          <w:p w14:paraId="0D0518A0" w14:textId="77777777" w:rsidR="008C6292" w:rsidRDefault="008C6292" w:rsidP="00475F8C">
            <w:r>
              <w:t>Newsletter Signup</w:t>
            </w:r>
          </w:p>
        </w:tc>
        <w:tc>
          <w:tcPr>
            <w:tcW w:w="2880" w:type="dxa"/>
          </w:tcPr>
          <w:p w14:paraId="178E5A24" w14:textId="77777777" w:rsidR="008C6292" w:rsidRDefault="008C6292" w:rsidP="00475F8C">
            <w:r>
              <w:t>Form</w:t>
            </w:r>
          </w:p>
        </w:tc>
        <w:tc>
          <w:tcPr>
            <w:tcW w:w="2880" w:type="dxa"/>
          </w:tcPr>
          <w:p w14:paraId="4B24CA67" w14:textId="77777777" w:rsidR="008C6292" w:rsidRDefault="008C6292" w:rsidP="00475F8C">
            <w:r>
              <w:t>Email subscription form for marketing communications</w:t>
            </w:r>
          </w:p>
        </w:tc>
      </w:tr>
      <w:tr w:rsidR="008C6292" w14:paraId="1CE33CA8" w14:textId="77777777" w:rsidTr="00475F8C">
        <w:tc>
          <w:tcPr>
            <w:tcW w:w="2880" w:type="dxa"/>
          </w:tcPr>
          <w:p w14:paraId="08A79897" w14:textId="77777777" w:rsidR="008C6292" w:rsidRDefault="008C6292" w:rsidP="00475F8C">
            <w:r>
              <w:t>Copyright Notice</w:t>
            </w:r>
          </w:p>
        </w:tc>
        <w:tc>
          <w:tcPr>
            <w:tcW w:w="2880" w:type="dxa"/>
          </w:tcPr>
          <w:p w14:paraId="20957FF8" w14:textId="77777777" w:rsidR="008C6292" w:rsidRDefault="008C6292" w:rsidP="00475F8C">
            <w:r>
              <w:t>Content</w:t>
            </w:r>
          </w:p>
        </w:tc>
        <w:tc>
          <w:tcPr>
            <w:tcW w:w="2880" w:type="dxa"/>
          </w:tcPr>
          <w:p w14:paraId="225B1FE4" w14:textId="77777777" w:rsidR="008C6292" w:rsidRDefault="008C6292" w:rsidP="00475F8C">
            <w:r>
              <w:t>Copyright information and legal disclaimers</w:t>
            </w:r>
          </w:p>
        </w:tc>
      </w:tr>
    </w:tbl>
    <w:p w14:paraId="549AAFCE" w14:textId="77777777" w:rsidR="008C6292" w:rsidRDefault="008C6292" w:rsidP="008C6292">
      <w:pPr>
        <w:pStyle w:val="Heading4"/>
        <w:rPr>
          <w:lang w:val="vi-VN"/>
        </w:rPr>
      </w:pPr>
      <w:r>
        <w:t>2</w:t>
      </w:r>
      <w:r>
        <w:rPr>
          <w:lang w:val="vi-VN"/>
        </w:rPr>
        <w:t xml:space="preserve">.1.3.3 </w:t>
      </w:r>
      <w:r>
        <w:t>Form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C6292" w14:paraId="12E87712" w14:textId="77777777" w:rsidTr="00475F8C">
        <w:tc>
          <w:tcPr>
            <w:tcW w:w="2880" w:type="dxa"/>
          </w:tcPr>
          <w:p w14:paraId="4D574335" w14:textId="77777777" w:rsidR="008C6292" w:rsidRDefault="008C6292" w:rsidP="00475F8C">
            <w:r>
              <w:t>Component</w:t>
            </w:r>
          </w:p>
        </w:tc>
        <w:tc>
          <w:tcPr>
            <w:tcW w:w="2880" w:type="dxa"/>
          </w:tcPr>
          <w:p w14:paraId="27BA2C23" w14:textId="77777777" w:rsidR="008C6292" w:rsidRDefault="008C6292" w:rsidP="00475F8C">
            <w:r>
              <w:t>Type</w:t>
            </w:r>
          </w:p>
        </w:tc>
        <w:tc>
          <w:tcPr>
            <w:tcW w:w="2880" w:type="dxa"/>
          </w:tcPr>
          <w:p w14:paraId="2C3BF310" w14:textId="77777777" w:rsidR="008C6292" w:rsidRDefault="008C6292" w:rsidP="00475F8C">
            <w:r>
              <w:t>Usage</w:t>
            </w:r>
          </w:p>
        </w:tc>
      </w:tr>
      <w:tr w:rsidR="008C6292" w14:paraId="0C0B513C" w14:textId="77777777" w:rsidTr="00475F8C">
        <w:tc>
          <w:tcPr>
            <w:tcW w:w="2880" w:type="dxa"/>
          </w:tcPr>
          <w:p w14:paraId="7B2CA13C" w14:textId="77777777" w:rsidR="008C6292" w:rsidRDefault="008C6292" w:rsidP="00475F8C">
            <w:r>
              <w:t>Text Input Fields</w:t>
            </w:r>
          </w:p>
        </w:tc>
        <w:tc>
          <w:tcPr>
            <w:tcW w:w="2880" w:type="dxa"/>
          </w:tcPr>
          <w:p w14:paraId="7A3287BC" w14:textId="77777777" w:rsidR="008C6292" w:rsidRDefault="008C6292" w:rsidP="00475F8C">
            <w:r>
              <w:t>Input</w:t>
            </w:r>
          </w:p>
        </w:tc>
        <w:tc>
          <w:tcPr>
            <w:tcW w:w="2880" w:type="dxa"/>
          </w:tcPr>
          <w:p w14:paraId="7F8E2AC2" w14:textId="77777777" w:rsidR="008C6292" w:rsidRDefault="008C6292" w:rsidP="00475F8C">
            <w:r>
              <w:t>Standard text inputs with validation and error states</w:t>
            </w:r>
          </w:p>
        </w:tc>
      </w:tr>
      <w:tr w:rsidR="008C6292" w14:paraId="13CC100F" w14:textId="77777777" w:rsidTr="00475F8C">
        <w:tc>
          <w:tcPr>
            <w:tcW w:w="2880" w:type="dxa"/>
          </w:tcPr>
          <w:p w14:paraId="29382EE9" w14:textId="77777777" w:rsidR="008C6292" w:rsidRDefault="008C6292" w:rsidP="00475F8C">
            <w:r>
              <w:t>Password Fields</w:t>
            </w:r>
          </w:p>
        </w:tc>
        <w:tc>
          <w:tcPr>
            <w:tcW w:w="2880" w:type="dxa"/>
          </w:tcPr>
          <w:p w14:paraId="6B6C5864" w14:textId="77777777" w:rsidR="008C6292" w:rsidRDefault="008C6292" w:rsidP="00475F8C">
            <w:r>
              <w:t>Input</w:t>
            </w:r>
          </w:p>
        </w:tc>
        <w:tc>
          <w:tcPr>
            <w:tcW w:w="2880" w:type="dxa"/>
          </w:tcPr>
          <w:p w14:paraId="3687D390" w14:textId="77777777" w:rsidR="008C6292" w:rsidRDefault="008C6292" w:rsidP="00475F8C">
            <w:r>
              <w:t>Secure password inputs with show/hide toggle</w:t>
            </w:r>
          </w:p>
        </w:tc>
      </w:tr>
      <w:tr w:rsidR="008C6292" w14:paraId="041B0F73" w14:textId="77777777" w:rsidTr="00475F8C">
        <w:tc>
          <w:tcPr>
            <w:tcW w:w="2880" w:type="dxa"/>
          </w:tcPr>
          <w:p w14:paraId="1690D3A3" w14:textId="77777777" w:rsidR="008C6292" w:rsidRDefault="008C6292" w:rsidP="00475F8C">
            <w:r>
              <w:t>Dropdown Selects</w:t>
            </w:r>
          </w:p>
        </w:tc>
        <w:tc>
          <w:tcPr>
            <w:tcW w:w="2880" w:type="dxa"/>
          </w:tcPr>
          <w:p w14:paraId="4D13D2EE" w14:textId="77777777" w:rsidR="008C6292" w:rsidRDefault="008C6292" w:rsidP="00475F8C">
            <w:r>
              <w:t>Input</w:t>
            </w:r>
          </w:p>
        </w:tc>
        <w:tc>
          <w:tcPr>
            <w:tcW w:w="2880" w:type="dxa"/>
          </w:tcPr>
          <w:p w14:paraId="0C8FCF94" w14:textId="77777777" w:rsidR="008C6292" w:rsidRDefault="008C6292" w:rsidP="00475F8C">
            <w:r>
              <w:t>Category selection, country selection, status filters</w:t>
            </w:r>
          </w:p>
        </w:tc>
      </w:tr>
      <w:tr w:rsidR="008C6292" w14:paraId="2E1EEFB3" w14:textId="77777777" w:rsidTr="00475F8C">
        <w:tc>
          <w:tcPr>
            <w:tcW w:w="2880" w:type="dxa"/>
          </w:tcPr>
          <w:p w14:paraId="1D2C6879" w14:textId="77777777" w:rsidR="008C6292" w:rsidRDefault="008C6292" w:rsidP="00475F8C">
            <w:r>
              <w:t>Checkboxes</w:t>
            </w:r>
          </w:p>
        </w:tc>
        <w:tc>
          <w:tcPr>
            <w:tcW w:w="2880" w:type="dxa"/>
          </w:tcPr>
          <w:p w14:paraId="4BB0BE8D" w14:textId="77777777" w:rsidR="008C6292" w:rsidRDefault="008C6292" w:rsidP="00475F8C">
            <w:r>
              <w:t>Input</w:t>
            </w:r>
          </w:p>
        </w:tc>
        <w:tc>
          <w:tcPr>
            <w:tcW w:w="2880" w:type="dxa"/>
          </w:tcPr>
          <w:p w14:paraId="568B03D5" w14:textId="77777777" w:rsidR="008C6292" w:rsidRDefault="008C6292" w:rsidP="00475F8C">
            <w:r>
              <w:t>Terms agreement, feature toggles, bulk selections</w:t>
            </w:r>
          </w:p>
        </w:tc>
      </w:tr>
      <w:tr w:rsidR="008C6292" w14:paraId="507E3C3A" w14:textId="77777777" w:rsidTr="00475F8C">
        <w:tc>
          <w:tcPr>
            <w:tcW w:w="2880" w:type="dxa"/>
          </w:tcPr>
          <w:p w14:paraId="73DE8063" w14:textId="77777777" w:rsidR="008C6292" w:rsidRDefault="008C6292" w:rsidP="00475F8C">
            <w:r>
              <w:t>Radio Buttons</w:t>
            </w:r>
          </w:p>
        </w:tc>
        <w:tc>
          <w:tcPr>
            <w:tcW w:w="2880" w:type="dxa"/>
          </w:tcPr>
          <w:p w14:paraId="39F0586A" w14:textId="77777777" w:rsidR="008C6292" w:rsidRDefault="008C6292" w:rsidP="00475F8C">
            <w:r>
              <w:t>Input</w:t>
            </w:r>
          </w:p>
        </w:tc>
        <w:tc>
          <w:tcPr>
            <w:tcW w:w="2880" w:type="dxa"/>
          </w:tcPr>
          <w:p w14:paraId="547CBD7D" w14:textId="77777777" w:rsidR="008C6292" w:rsidRDefault="008C6292" w:rsidP="00475F8C">
            <w:r>
              <w:t>Single-choice selections (payment methods, shipping options)</w:t>
            </w:r>
          </w:p>
        </w:tc>
      </w:tr>
      <w:tr w:rsidR="008C6292" w14:paraId="577A29FC" w14:textId="77777777" w:rsidTr="00475F8C">
        <w:tc>
          <w:tcPr>
            <w:tcW w:w="2880" w:type="dxa"/>
          </w:tcPr>
          <w:p w14:paraId="15D9526B" w14:textId="77777777" w:rsidR="008C6292" w:rsidRDefault="008C6292" w:rsidP="00475F8C">
            <w:r>
              <w:t>File Upload</w:t>
            </w:r>
          </w:p>
        </w:tc>
        <w:tc>
          <w:tcPr>
            <w:tcW w:w="2880" w:type="dxa"/>
          </w:tcPr>
          <w:p w14:paraId="4D3B8213" w14:textId="77777777" w:rsidR="008C6292" w:rsidRDefault="008C6292" w:rsidP="00475F8C">
            <w:r>
              <w:t>Input</w:t>
            </w:r>
          </w:p>
        </w:tc>
        <w:tc>
          <w:tcPr>
            <w:tcW w:w="2880" w:type="dxa"/>
          </w:tcPr>
          <w:p w14:paraId="7EF9FD5F" w14:textId="77777777" w:rsidR="008C6292" w:rsidRDefault="008C6292" w:rsidP="00475F8C">
            <w:r>
              <w:t>Image uploads for products and profiles</w:t>
            </w:r>
          </w:p>
        </w:tc>
      </w:tr>
      <w:tr w:rsidR="008C6292" w14:paraId="6469AE35" w14:textId="77777777" w:rsidTr="00475F8C">
        <w:tc>
          <w:tcPr>
            <w:tcW w:w="2880" w:type="dxa"/>
          </w:tcPr>
          <w:p w14:paraId="04A987C9" w14:textId="77777777" w:rsidR="008C6292" w:rsidRDefault="008C6292" w:rsidP="00475F8C">
            <w:r>
              <w:t>Submit Buttons</w:t>
            </w:r>
          </w:p>
        </w:tc>
        <w:tc>
          <w:tcPr>
            <w:tcW w:w="2880" w:type="dxa"/>
          </w:tcPr>
          <w:p w14:paraId="76CAD852" w14:textId="77777777" w:rsidR="008C6292" w:rsidRDefault="008C6292" w:rsidP="00475F8C">
            <w:r>
              <w:t>Action</w:t>
            </w:r>
          </w:p>
        </w:tc>
        <w:tc>
          <w:tcPr>
            <w:tcW w:w="2880" w:type="dxa"/>
          </w:tcPr>
          <w:p w14:paraId="5ED9CBBB" w14:textId="77777777" w:rsidR="008C6292" w:rsidRDefault="008C6292" w:rsidP="00475F8C">
            <w:r>
              <w:t>Primary and secondary action buttons with loading states</w:t>
            </w:r>
          </w:p>
        </w:tc>
      </w:tr>
    </w:tbl>
    <w:p w14:paraId="454D08F6" w14:textId="77777777" w:rsidR="008C6292" w:rsidRDefault="008C6292" w:rsidP="008C6292">
      <w:pPr>
        <w:pStyle w:val="Heading4"/>
      </w:pPr>
      <w:r>
        <w:t>2</w:t>
      </w:r>
      <w:r>
        <w:rPr>
          <w:lang w:val="vi-VN"/>
        </w:rPr>
        <w:t xml:space="preserve">.1.3.4 </w:t>
      </w:r>
      <w:r>
        <w:t>Notification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C6292" w14:paraId="569B3109" w14:textId="77777777" w:rsidTr="00475F8C">
        <w:tc>
          <w:tcPr>
            <w:tcW w:w="2880" w:type="dxa"/>
          </w:tcPr>
          <w:p w14:paraId="375D99D0" w14:textId="77777777" w:rsidR="008C6292" w:rsidRDefault="008C6292" w:rsidP="00475F8C">
            <w:r>
              <w:t>Component</w:t>
            </w:r>
          </w:p>
        </w:tc>
        <w:tc>
          <w:tcPr>
            <w:tcW w:w="2880" w:type="dxa"/>
          </w:tcPr>
          <w:p w14:paraId="1CE28F3D" w14:textId="77777777" w:rsidR="008C6292" w:rsidRDefault="008C6292" w:rsidP="00475F8C">
            <w:r>
              <w:t>Type</w:t>
            </w:r>
          </w:p>
        </w:tc>
        <w:tc>
          <w:tcPr>
            <w:tcW w:w="2880" w:type="dxa"/>
          </w:tcPr>
          <w:p w14:paraId="3A9DE65C" w14:textId="77777777" w:rsidR="008C6292" w:rsidRDefault="008C6292" w:rsidP="00475F8C">
            <w:r>
              <w:t>Purpose</w:t>
            </w:r>
          </w:p>
        </w:tc>
      </w:tr>
      <w:tr w:rsidR="008C6292" w14:paraId="43D6F54A" w14:textId="77777777" w:rsidTr="00475F8C">
        <w:tc>
          <w:tcPr>
            <w:tcW w:w="2880" w:type="dxa"/>
          </w:tcPr>
          <w:p w14:paraId="1AB50967" w14:textId="77777777" w:rsidR="008C6292" w:rsidRDefault="008C6292" w:rsidP="00475F8C">
            <w:r>
              <w:lastRenderedPageBreak/>
              <w:t>Success Messages</w:t>
            </w:r>
          </w:p>
        </w:tc>
        <w:tc>
          <w:tcPr>
            <w:tcW w:w="2880" w:type="dxa"/>
          </w:tcPr>
          <w:p w14:paraId="2E3673CF" w14:textId="77777777" w:rsidR="008C6292" w:rsidRDefault="008C6292" w:rsidP="00475F8C">
            <w:r>
              <w:t>Alert</w:t>
            </w:r>
          </w:p>
        </w:tc>
        <w:tc>
          <w:tcPr>
            <w:tcW w:w="2880" w:type="dxa"/>
          </w:tcPr>
          <w:p w14:paraId="7A05994C" w14:textId="77777777" w:rsidR="008C6292" w:rsidRDefault="008C6292" w:rsidP="00475F8C">
            <w:r>
              <w:t>Confirmation of successful actions (green styling)</w:t>
            </w:r>
          </w:p>
        </w:tc>
      </w:tr>
      <w:tr w:rsidR="008C6292" w14:paraId="4B69962B" w14:textId="77777777" w:rsidTr="00475F8C">
        <w:tc>
          <w:tcPr>
            <w:tcW w:w="2880" w:type="dxa"/>
          </w:tcPr>
          <w:p w14:paraId="288CFB50" w14:textId="77777777" w:rsidR="008C6292" w:rsidRDefault="008C6292" w:rsidP="00475F8C">
            <w:r>
              <w:t>Error Messages</w:t>
            </w:r>
          </w:p>
        </w:tc>
        <w:tc>
          <w:tcPr>
            <w:tcW w:w="2880" w:type="dxa"/>
          </w:tcPr>
          <w:p w14:paraId="43920753" w14:textId="77777777" w:rsidR="008C6292" w:rsidRDefault="008C6292" w:rsidP="00475F8C">
            <w:r>
              <w:t>Alert</w:t>
            </w:r>
          </w:p>
        </w:tc>
        <w:tc>
          <w:tcPr>
            <w:tcW w:w="2880" w:type="dxa"/>
          </w:tcPr>
          <w:p w14:paraId="542FDE22" w14:textId="77777777" w:rsidR="008C6292" w:rsidRDefault="008C6292" w:rsidP="00475F8C">
            <w:r>
              <w:t>Display of errors and validation failures (red styling)</w:t>
            </w:r>
          </w:p>
        </w:tc>
      </w:tr>
      <w:tr w:rsidR="008C6292" w14:paraId="316E8EBD" w14:textId="77777777" w:rsidTr="00475F8C">
        <w:tc>
          <w:tcPr>
            <w:tcW w:w="2880" w:type="dxa"/>
          </w:tcPr>
          <w:p w14:paraId="2CB2C4F7" w14:textId="77777777" w:rsidR="008C6292" w:rsidRDefault="008C6292" w:rsidP="00475F8C">
            <w:r>
              <w:t>Warning Messages</w:t>
            </w:r>
          </w:p>
        </w:tc>
        <w:tc>
          <w:tcPr>
            <w:tcW w:w="2880" w:type="dxa"/>
          </w:tcPr>
          <w:p w14:paraId="613B0D4C" w14:textId="77777777" w:rsidR="008C6292" w:rsidRDefault="008C6292" w:rsidP="00475F8C">
            <w:r>
              <w:t>Alert</w:t>
            </w:r>
          </w:p>
        </w:tc>
        <w:tc>
          <w:tcPr>
            <w:tcW w:w="2880" w:type="dxa"/>
          </w:tcPr>
          <w:p w14:paraId="317A0715" w14:textId="77777777" w:rsidR="008C6292" w:rsidRDefault="008C6292" w:rsidP="00475F8C">
            <w:r>
              <w:t>Important notices and cautions (yellow/orange styling)</w:t>
            </w:r>
          </w:p>
        </w:tc>
      </w:tr>
      <w:tr w:rsidR="008C6292" w14:paraId="3A1F5684" w14:textId="77777777" w:rsidTr="00475F8C">
        <w:tc>
          <w:tcPr>
            <w:tcW w:w="2880" w:type="dxa"/>
          </w:tcPr>
          <w:p w14:paraId="7966C7E4" w14:textId="77777777" w:rsidR="008C6292" w:rsidRDefault="008C6292" w:rsidP="00475F8C">
            <w:r>
              <w:t>Info Messages</w:t>
            </w:r>
          </w:p>
        </w:tc>
        <w:tc>
          <w:tcPr>
            <w:tcW w:w="2880" w:type="dxa"/>
          </w:tcPr>
          <w:p w14:paraId="770F70DB" w14:textId="77777777" w:rsidR="008C6292" w:rsidRDefault="008C6292" w:rsidP="00475F8C">
            <w:r>
              <w:t>Alert</w:t>
            </w:r>
          </w:p>
        </w:tc>
        <w:tc>
          <w:tcPr>
            <w:tcW w:w="2880" w:type="dxa"/>
          </w:tcPr>
          <w:p w14:paraId="26698BA7" w14:textId="77777777" w:rsidR="008C6292" w:rsidRDefault="008C6292" w:rsidP="00475F8C">
            <w:r>
              <w:t>General information and tips (blue styling)</w:t>
            </w:r>
          </w:p>
        </w:tc>
      </w:tr>
      <w:tr w:rsidR="008C6292" w14:paraId="7939A18C" w14:textId="77777777" w:rsidTr="00475F8C">
        <w:tc>
          <w:tcPr>
            <w:tcW w:w="2880" w:type="dxa"/>
          </w:tcPr>
          <w:p w14:paraId="5F46DF6A" w14:textId="77777777" w:rsidR="008C6292" w:rsidRDefault="008C6292" w:rsidP="00475F8C">
            <w:r>
              <w:t>Toast Notifications</w:t>
            </w:r>
          </w:p>
        </w:tc>
        <w:tc>
          <w:tcPr>
            <w:tcW w:w="2880" w:type="dxa"/>
          </w:tcPr>
          <w:p w14:paraId="3CF5E111" w14:textId="77777777" w:rsidR="008C6292" w:rsidRDefault="008C6292" w:rsidP="00475F8C">
            <w:r>
              <w:t>Popup</w:t>
            </w:r>
          </w:p>
        </w:tc>
        <w:tc>
          <w:tcPr>
            <w:tcW w:w="2880" w:type="dxa"/>
          </w:tcPr>
          <w:p w14:paraId="3FC810CF" w14:textId="77777777" w:rsidR="008C6292" w:rsidRDefault="008C6292" w:rsidP="00475F8C">
            <w:r>
              <w:t>Temporary notifications for quick feedback</w:t>
            </w:r>
          </w:p>
        </w:tc>
      </w:tr>
    </w:tbl>
    <w:p w14:paraId="32F77B96" w14:textId="77777777" w:rsidR="008C6292" w:rsidRDefault="008C6292" w:rsidP="008C6292">
      <w:pPr>
        <w:pStyle w:val="Heading4"/>
      </w:pPr>
      <w:r>
        <w:t>2</w:t>
      </w:r>
      <w:r>
        <w:rPr>
          <w:lang w:val="vi-VN"/>
        </w:rPr>
        <w:t xml:space="preserve">.1.3.5 </w:t>
      </w:r>
      <w:r>
        <w:t>Data Display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C6292" w14:paraId="15CBEE83" w14:textId="77777777" w:rsidTr="00475F8C">
        <w:tc>
          <w:tcPr>
            <w:tcW w:w="2880" w:type="dxa"/>
          </w:tcPr>
          <w:p w14:paraId="5B4CE98E" w14:textId="77777777" w:rsidR="008C6292" w:rsidRDefault="008C6292" w:rsidP="00475F8C">
            <w:r>
              <w:t>Component</w:t>
            </w:r>
          </w:p>
        </w:tc>
        <w:tc>
          <w:tcPr>
            <w:tcW w:w="2880" w:type="dxa"/>
          </w:tcPr>
          <w:p w14:paraId="30A8D20A" w14:textId="77777777" w:rsidR="008C6292" w:rsidRDefault="008C6292" w:rsidP="00475F8C">
            <w:r>
              <w:t>Type</w:t>
            </w:r>
          </w:p>
        </w:tc>
        <w:tc>
          <w:tcPr>
            <w:tcW w:w="2880" w:type="dxa"/>
          </w:tcPr>
          <w:p w14:paraId="578EA139" w14:textId="77777777" w:rsidR="008C6292" w:rsidRDefault="008C6292" w:rsidP="00475F8C">
            <w:r>
              <w:t>Usage</w:t>
            </w:r>
          </w:p>
        </w:tc>
      </w:tr>
      <w:tr w:rsidR="008C6292" w14:paraId="05B850D6" w14:textId="77777777" w:rsidTr="00475F8C">
        <w:tc>
          <w:tcPr>
            <w:tcW w:w="2880" w:type="dxa"/>
          </w:tcPr>
          <w:p w14:paraId="4B89D328" w14:textId="77777777" w:rsidR="008C6292" w:rsidRDefault="008C6292" w:rsidP="00475F8C">
            <w:r>
              <w:t>Data Tables</w:t>
            </w:r>
          </w:p>
        </w:tc>
        <w:tc>
          <w:tcPr>
            <w:tcW w:w="2880" w:type="dxa"/>
          </w:tcPr>
          <w:p w14:paraId="01768EE2" w14:textId="77777777" w:rsidR="008C6292" w:rsidRDefault="008C6292" w:rsidP="00475F8C">
            <w:r>
              <w:t>Display</w:t>
            </w:r>
          </w:p>
        </w:tc>
        <w:tc>
          <w:tcPr>
            <w:tcW w:w="2880" w:type="dxa"/>
          </w:tcPr>
          <w:p w14:paraId="3C54366A" w14:textId="77777777" w:rsidR="008C6292" w:rsidRDefault="008C6292" w:rsidP="00475F8C">
            <w:r>
              <w:t>Structured display of products, orders, users with sorting and filtering</w:t>
            </w:r>
          </w:p>
        </w:tc>
      </w:tr>
      <w:tr w:rsidR="008C6292" w14:paraId="76A0F784" w14:textId="77777777" w:rsidTr="00475F8C">
        <w:tc>
          <w:tcPr>
            <w:tcW w:w="2880" w:type="dxa"/>
          </w:tcPr>
          <w:p w14:paraId="0B01D5E5" w14:textId="77777777" w:rsidR="008C6292" w:rsidRDefault="008C6292" w:rsidP="00475F8C">
            <w:r>
              <w:t>Product Cards</w:t>
            </w:r>
          </w:p>
        </w:tc>
        <w:tc>
          <w:tcPr>
            <w:tcW w:w="2880" w:type="dxa"/>
          </w:tcPr>
          <w:p w14:paraId="607775DA" w14:textId="77777777" w:rsidR="008C6292" w:rsidRDefault="008C6292" w:rsidP="00475F8C">
            <w:r>
              <w:t>Display</w:t>
            </w:r>
          </w:p>
        </w:tc>
        <w:tc>
          <w:tcPr>
            <w:tcW w:w="2880" w:type="dxa"/>
          </w:tcPr>
          <w:p w14:paraId="61F106DB" w14:textId="77777777" w:rsidR="008C6292" w:rsidRDefault="008C6292" w:rsidP="00475F8C">
            <w:r>
              <w:t>Consistent product presentation with image, title, price, actions</w:t>
            </w:r>
          </w:p>
        </w:tc>
      </w:tr>
      <w:tr w:rsidR="008C6292" w14:paraId="09700750" w14:textId="77777777" w:rsidTr="00475F8C">
        <w:tc>
          <w:tcPr>
            <w:tcW w:w="2880" w:type="dxa"/>
          </w:tcPr>
          <w:p w14:paraId="18447BBE" w14:textId="77777777" w:rsidR="008C6292" w:rsidRDefault="008C6292" w:rsidP="00475F8C">
            <w:r>
              <w:t>Pagination</w:t>
            </w:r>
          </w:p>
        </w:tc>
        <w:tc>
          <w:tcPr>
            <w:tcW w:w="2880" w:type="dxa"/>
          </w:tcPr>
          <w:p w14:paraId="164BD402" w14:textId="77777777" w:rsidR="008C6292" w:rsidRDefault="008C6292" w:rsidP="00475F8C">
            <w:r>
              <w:t>Navigation</w:t>
            </w:r>
          </w:p>
        </w:tc>
        <w:tc>
          <w:tcPr>
            <w:tcW w:w="2880" w:type="dxa"/>
          </w:tcPr>
          <w:p w14:paraId="76111C1A" w14:textId="77777777" w:rsidR="008C6292" w:rsidRDefault="008C6292" w:rsidP="00475F8C">
            <w:r>
              <w:t>Page navigation for large data sets</w:t>
            </w:r>
          </w:p>
        </w:tc>
      </w:tr>
      <w:tr w:rsidR="008C6292" w14:paraId="7444B893" w14:textId="77777777" w:rsidTr="00475F8C">
        <w:tc>
          <w:tcPr>
            <w:tcW w:w="2880" w:type="dxa"/>
          </w:tcPr>
          <w:p w14:paraId="29D530E6" w14:textId="77777777" w:rsidR="008C6292" w:rsidRDefault="008C6292" w:rsidP="00475F8C">
            <w:r>
              <w:t>Loading Spinners</w:t>
            </w:r>
          </w:p>
        </w:tc>
        <w:tc>
          <w:tcPr>
            <w:tcW w:w="2880" w:type="dxa"/>
          </w:tcPr>
          <w:p w14:paraId="72C1C12B" w14:textId="77777777" w:rsidR="008C6292" w:rsidRDefault="008C6292" w:rsidP="00475F8C">
            <w:r>
              <w:t>Indicator</w:t>
            </w:r>
          </w:p>
        </w:tc>
        <w:tc>
          <w:tcPr>
            <w:tcW w:w="2880" w:type="dxa"/>
          </w:tcPr>
          <w:p w14:paraId="0E1C71C1" w14:textId="77777777" w:rsidR="008C6292" w:rsidRDefault="008C6292" w:rsidP="00475F8C">
            <w:r>
              <w:t>Visual feedback during data loading</w:t>
            </w:r>
          </w:p>
        </w:tc>
      </w:tr>
      <w:tr w:rsidR="008C6292" w14:paraId="354965F2" w14:textId="77777777" w:rsidTr="00475F8C">
        <w:tc>
          <w:tcPr>
            <w:tcW w:w="2880" w:type="dxa"/>
          </w:tcPr>
          <w:p w14:paraId="0B69D9D7" w14:textId="77777777" w:rsidR="008C6292" w:rsidRDefault="008C6292" w:rsidP="00475F8C">
            <w:r>
              <w:t>Status Badges</w:t>
            </w:r>
          </w:p>
        </w:tc>
        <w:tc>
          <w:tcPr>
            <w:tcW w:w="2880" w:type="dxa"/>
          </w:tcPr>
          <w:p w14:paraId="76D6B916" w14:textId="77777777" w:rsidR="008C6292" w:rsidRDefault="008C6292" w:rsidP="00475F8C">
            <w:r>
              <w:t>Indicator</w:t>
            </w:r>
          </w:p>
        </w:tc>
        <w:tc>
          <w:tcPr>
            <w:tcW w:w="2880" w:type="dxa"/>
          </w:tcPr>
          <w:p w14:paraId="268772BC" w14:textId="77777777" w:rsidR="008C6292" w:rsidRDefault="008C6292" w:rsidP="00475F8C">
            <w:r>
              <w:t>Color-coded status indicators for orders, products, users</w:t>
            </w:r>
          </w:p>
        </w:tc>
      </w:tr>
      <w:tr w:rsidR="008C6292" w14:paraId="05D48618" w14:textId="77777777" w:rsidTr="00475F8C">
        <w:tc>
          <w:tcPr>
            <w:tcW w:w="2880" w:type="dxa"/>
          </w:tcPr>
          <w:p w14:paraId="5BD8D1F9" w14:textId="77777777" w:rsidR="008C6292" w:rsidRDefault="008C6292" w:rsidP="00475F8C">
            <w:r>
              <w:t>Progress Bars</w:t>
            </w:r>
          </w:p>
        </w:tc>
        <w:tc>
          <w:tcPr>
            <w:tcW w:w="2880" w:type="dxa"/>
          </w:tcPr>
          <w:p w14:paraId="27FC2E3A" w14:textId="77777777" w:rsidR="008C6292" w:rsidRDefault="008C6292" w:rsidP="00475F8C">
            <w:r>
              <w:t>Indicator</w:t>
            </w:r>
          </w:p>
        </w:tc>
        <w:tc>
          <w:tcPr>
            <w:tcW w:w="2880" w:type="dxa"/>
          </w:tcPr>
          <w:p w14:paraId="108628B6" w14:textId="77777777" w:rsidR="008C6292" w:rsidRDefault="008C6292" w:rsidP="00475F8C">
            <w:r>
              <w:t>Progress indication for multi-step processes</w:t>
            </w:r>
          </w:p>
        </w:tc>
      </w:tr>
    </w:tbl>
    <w:p w14:paraId="51B83706" w14:textId="54B5A8DA" w:rsidR="00C32DF6" w:rsidRDefault="00240E51" w:rsidP="00240E51">
      <w:pPr>
        <w:pStyle w:val="Heading3"/>
        <w:rPr>
          <w:lang w:val="vi-VN"/>
        </w:rPr>
      </w:pPr>
      <w:r>
        <w:rPr>
          <w:lang w:val="en-AI"/>
        </w:rPr>
        <w:t>2.1</w:t>
      </w:r>
      <w:r w:rsidR="00C32DF6" w:rsidRPr="00C32DF6">
        <w:rPr>
          <w:lang w:val="en-AI"/>
        </w:rPr>
        <w:t>.</w:t>
      </w:r>
      <w:r w:rsidR="008C6292">
        <w:rPr>
          <w:lang w:val="en-AI"/>
        </w:rPr>
        <w:t>3</w:t>
      </w:r>
      <w:r w:rsidR="00C32DF6" w:rsidRPr="00C32DF6">
        <w:rPr>
          <w:lang w:val="en-AI"/>
        </w:rPr>
        <w:t xml:space="preserve"> Detailed UI Elements by Screen</w:t>
      </w:r>
    </w:p>
    <w:p w14:paraId="2EF6206A" w14:textId="444F4589" w:rsidR="001A7949" w:rsidRPr="001A7949" w:rsidRDefault="001A7949" w:rsidP="001A7949">
      <w:pPr>
        <w:pStyle w:val="Heading4"/>
        <w:rPr>
          <w:lang w:val="vi-VN"/>
        </w:rPr>
      </w:pPr>
      <w:r>
        <w:rPr>
          <w:lang w:val="vi-VN"/>
        </w:rPr>
        <w:t>2.1.2.1 Public Pages</w:t>
      </w:r>
    </w:p>
    <w:p w14:paraId="10BCCAAB" w14:textId="33E07E69" w:rsidR="00F62AAD" w:rsidRPr="00F62AAD" w:rsidRDefault="00240E51" w:rsidP="001A7949">
      <w:pPr>
        <w:pStyle w:val="Heading5"/>
        <w:rPr>
          <w:lang w:val="vi-VN"/>
        </w:rPr>
      </w:pPr>
      <w:r>
        <w:rPr>
          <w:lang w:val="en-AI"/>
        </w:rPr>
        <w:t>2.1</w:t>
      </w:r>
      <w:r w:rsidR="00C32DF6" w:rsidRPr="00C32DF6">
        <w:rPr>
          <w:lang w:val="en-AI"/>
        </w:rPr>
        <w:t>.2.</w:t>
      </w:r>
      <w:r w:rsidR="001A7949">
        <w:rPr>
          <w:lang w:val="en-AI"/>
        </w:rPr>
        <w:t>1</w:t>
      </w:r>
      <w:r w:rsidR="001A7949">
        <w:rPr>
          <w:lang w:val="vi-VN"/>
        </w:rPr>
        <w:t>.1</w:t>
      </w:r>
      <w:r w:rsidR="00C32DF6" w:rsidRPr="00C32DF6">
        <w:rPr>
          <w:lang w:val="en-AI"/>
        </w:rPr>
        <w:t xml:space="preserve"> Home</w:t>
      </w:r>
      <w:r w:rsidR="00F62AAD">
        <w:rPr>
          <w:lang w:val="vi-VN"/>
        </w:rPr>
        <w:t xml:space="preserve"> Page</w:t>
      </w:r>
      <w:r w:rsidR="00C32DF6" w:rsidRPr="00C32DF6">
        <w:rPr>
          <w:lang w:val="en-AI"/>
        </w:rPr>
        <w:t xml:space="preserve">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62AAD" w14:paraId="35F8B742" w14:textId="77777777" w:rsidTr="00475F8C">
        <w:tc>
          <w:tcPr>
            <w:tcW w:w="2880" w:type="dxa"/>
          </w:tcPr>
          <w:p w14:paraId="35B7AC9B" w14:textId="77777777" w:rsidR="00F62AAD" w:rsidRDefault="00F62AAD" w:rsidP="00475F8C">
            <w:r>
              <w:t>UI Element</w:t>
            </w:r>
          </w:p>
        </w:tc>
        <w:tc>
          <w:tcPr>
            <w:tcW w:w="2880" w:type="dxa"/>
          </w:tcPr>
          <w:p w14:paraId="62658FC5" w14:textId="77777777" w:rsidR="00F62AAD" w:rsidRDefault="00F62AAD" w:rsidP="00475F8C">
            <w:r>
              <w:t>Type</w:t>
            </w:r>
          </w:p>
        </w:tc>
        <w:tc>
          <w:tcPr>
            <w:tcW w:w="2880" w:type="dxa"/>
          </w:tcPr>
          <w:p w14:paraId="6D49741F" w14:textId="77777777" w:rsidR="00F62AAD" w:rsidRDefault="00F62AAD" w:rsidP="00475F8C">
            <w:r>
              <w:t>Description</w:t>
            </w:r>
          </w:p>
        </w:tc>
      </w:tr>
      <w:tr w:rsidR="00F62AAD" w14:paraId="11333B30" w14:textId="77777777" w:rsidTr="00475F8C">
        <w:tc>
          <w:tcPr>
            <w:tcW w:w="2880" w:type="dxa"/>
          </w:tcPr>
          <w:p w14:paraId="219B2B55" w14:textId="77777777" w:rsidR="00F62AAD" w:rsidRDefault="00F62AAD" w:rsidP="00475F8C">
            <w:r>
              <w:t>Site Header</w:t>
            </w:r>
          </w:p>
        </w:tc>
        <w:tc>
          <w:tcPr>
            <w:tcW w:w="2880" w:type="dxa"/>
          </w:tcPr>
          <w:p w14:paraId="58DA12E0" w14:textId="77777777" w:rsidR="00F62AAD" w:rsidRDefault="00F62AAD" w:rsidP="00475F8C">
            <w:r>
              <w:t>Navigation</w:t>
            </w:r>
          </w:p>
        </w:tc>
        <w:tc>
          <w:tcPr>
            <w:tcW w:w="2880" w:type="dxa"/>
          </w:tcPr>
          <w:p w14:paraId="411301A7" w14:textId="77777777" w:rsidR="00F62AAD" w:rsidRDefault="00F62AAD" w:rsidP="00475F8C">
            <w:r>
              <w:t>Logo, main navigation menu (SHOP, COLLABS, CONTACT, ABOUT US), user account dropdown, shopping cart icon</w:t>
            </w:r>
          </w:p>
        </w:tc>
      </w:tr>
      <w:tr w:rsidR="00F62AAD" w14:paraId="1CB47F23" w14:textId="77777777" w:rsidTr="00475F8C">
        <w:tc>
          <w:tcPr>
            <w:tcW w:w="2880" w:type="dxa"/>
          </w:tcPr>
          <w:p w14:paraId="757259E8" w14:textId="77777777" w:rsidR="00F62AAD" w:rsidRDefault="00F62AAD" w:rsidP="00475F8C">
            <w:r>
              <w:t>Hero Banner</w:t>
            </w:r>
          </w:p>
        </w:tc>
        <w:tc>
          <w:tcPr>
            <w:tcW w:w="2880" w:type="dxa"/>
          </w:tcPr>
          <w:p w14:paraId="3EEFFF56" w14:textId="77777777" w:rsidR="00F62AAD" w:rsidRDefault="00F62AAD" w:rsidP="00475F8C">
            <w:r>
              <w:t>Visual</w:t>
            </w:r>
          </w:p>
        </w:tc>
        <w:tc>
          <w:tcPr>
            <w:tcW w:w="2880" w:type="dxa"/>
          </w:tcPr>
          <w:p w14:paraId="18234902" w14:textId="77777777" w:rsidR="00F62AAD" w:rsidRDefault="00F62AAD" w:rsidP="00475F8C">
            <w:r>
              <w:t>Promotional banner with rotating images and featured content</w:t>
            </w:r>
          </w:p>
        </w:tc>
      </w:tr>
      <w:tr w:rsidR="00F62AAD" w14:paraId="38E8D543" w14:textId="77777777" w:rsidTr="00475F8C">
        <w:tc>
          <w:tcPr>
            <w:tcW w:w="2880" w:type="dxa"/>
          </w:tcPr>
          <w:p w14:paraId="537E1809" w14:textId="77777777" w:rsidR="00F62AAD" w:rsidRDefault="00F62AAD" w:rsidP="00475F8C">
            <w:r>
              <w:t>Category Filter</w:t>
            </w:r>
          </w:p>
        </w:tc>
        <w:tc>
          <w:tcPr>
            <w:tcW w:w="2880" w:type="dxa"/>
          </w:tcPr>
          <w:p w14:paraId="276D058F" w14:textId="77777777" w:rsidR="00F62AAD" w:rsidRDefault="00F62AAD" w:rsidP="00475F8C">
            <w:r>
              <w:t>Filter</w:t>
            </w:r>
          </w:p>
        </w:tc>
        <w:tc>
          <w:tcPr>
            <w:tcW w:w="2880" w:type="dxa"/>
          </w:tcPr>
          <w:p w14:paraId="1C7B1532" w14:textId="77777777" w:rsidR="00F62AAD" w:rsidRDefault="00F62AAD" w:rsidP="00475F8C">
            <w:r>
              <w:t>Dropdown or buttons to filter products by category</w:t>
            </w:r>
          </w:p>
        </w:tc>
      </w:tr>
      <w:tr w:rsidR="00F62AAD" w14:paraId="31A5B481" w14:textId="77777777" w:rsidTr="00475F8C">
        <w:tc>
          <w:tcPr>
            <w:tcW w:w="2880" w:type="dxa"/>
          </w:tcPr>
          <w:p w14:paraId="574A4AB9" w14:textId="77777777" w:rsidR="00F62AAD" w:rsidRDefault="00F62AAD" w:rsidP="00475F8C">
            <w:r>
              <w:t>Product Grid</w:t>
            </w:r>
          </w:p>
        </w:tc>
        <w:tc>
          <w:tcPr>
            <w:tcW w:w="2880" w:type="dxa"/>
          </w:tcPr>
          <w:p w14:paraId="58217DD0" w14:textId="77777777" w:rsidR="00F62AAD" w:rsidRDefault="00F62AAD" w:rsidP="00475F8C">
            <w:r>
              <w:t>Content</w:t>
            </w:r>
          </w:p>
        </w:tc>
        <w:tc>
          <w:tcPr>
            <w:tcW w:w="2880" w:type="dxa"/>
          </w:tcPr>
          <w:p w14:paraId="17E46FE7" w14:textId="77777777" w:rsidR="00F62AAD" w:rsidRDefault="00F62AAD" w:rsidP="00475F8C">
            <w:r>
              <w:t xml:space="preserve">Grid layout displaying product cards with images, </w:t>
            </w:r>
            <w:r>
              <w:lastRenderedPageBreak/>
              <w:t>names, prices, and quick action buttons</w:t>
            </w:r>
          </w:p>
        </w:tc>
      </w:tr>
      <w:tr w:rsidR="00F62AAD" w14:paraId="15E9087E" w14:textId="77777777" w:rsidTr="00475F8C">
        <w:tc>
          <w:tcPr>
            <w:tcW w:w="2880" w:type="dxa"/>
          </w:tcPr>
          <w:p w14:paraId="3D0A8C8F" w14:textId="77777777" w:rsidR="00F62AAD" w:rsidRDefault="00F62AAD" w:rsidP="00475F8C">
            <w:r>
              <w:lastRenderedPageBreak/>
              <w:t>Product Cards</w:t>
            </w:r>
          </w:p>
        </w:tc>
        <w:tc>
          <w:tcPr>
            <w:tcW w:w="2880" w:type="dxa"/>
          </w:tcPr>
          <w:p w14:paraId="58BF1FAA" w14:textId="77777777" w:rsidR="00F62AAD" w:rsidRDefault="00F62AAD" w:rsidP="00475F8C">
            <w:r>
              <w:t>Interactive</w:t>
            </w:r>
          </w:p>
        </w:tc>
        <w:tc>
          <w:tcPr>
            <w:tcW w:w="2880" w:type="dxa"/>
          </w:tcPr>
          <w:p w14:paraId="372EB52B" w14:textId="77777777" w:rsidR="00F62AAD" w:rsidRDefault="00F62AAD" w:rsidP="00475F8C">
            <w:r>
              <w:t>Individual product display with image, title, price, and 'Add to Cart' button</w:t>
            </w:r>
          </w:p>
        </w:tc>
      </w:tr>
      <w:tr w:rsidR="00F62AAD" w14:paraId="420E5E7A" w14:textId="77777777" w:rsidTr="00475F8C">
        <w:tc>
          <w:tcPr>
            <w:tcW w:w="2880" w:type="dxa"/>
          </w:tcPr>
          <w:p w14:paraId="27F78365" w14:textId="77777777" w:rsidR="00F62AAD" w:rsidRDefault="00F62AAD" w:rsidP="00475F8C">
            <w:r>
              <w:t>Search Bar</w:t>
            </w:r>
          </w:p>
        </w:tc>
        <w:tc>
          <w:tcPr>
            <w:tcW w:w="2880" w:type="dxa"/>
          </w:tcPr>
          <w:p w14:paraId="5D788751" w14:textId="77777777" w:rsidR="00F62AAD" w:rsidRDefault="00F62AAD" w:rsidP="00475F8C">
            <w:r>
              <w:t>Input</w:t>
            </w:r>
          </w:p>
        </w:tc>
        <w:tc>
          <w:tcPr>
            <w:tcW w:w="2880" w:type="dxa"/>
          </w:tcPr>
          <w:p w14:paraId="73EC0F28" w14:textId="77777777" w:rsidR="00F62AAD" w:rsidRDefault="00F62AAD" w:rsidP="00475F8C">
            <w:r>
              <w:t>Global search functionality for finding products</w:t>
            </w:r>
          </w:p>
        </w:tc>
      </w:tr>
      <w:tr w:rsidR="00F62AAD" w14:paraId="728237C1" w14:textId="77777777" w:rsidTr="00475F8C">
        <w:tc>
          <w:tcPr>
            <w:tcW w:w="2880" w:type="dxa"/>
          </w:tcPr>
          <w:p w14:paraId="3C4B4C5B" w14:textId="77777777" w:rsidR="00F62AAD" w:rsidRDefault="00F62AAD" w:rsidP="00475F8C">
            <w:r>
              <w:t>Footer</w:t>
            </w:r>
          </w:p>
        </w:tc>
        <w:tc>
          <w:tcPr>
            <w:tcW w:w="2880" w:type="dxa"/>
          </w:tcPr>
          <w:p w14:paraId="2FBD1753" w14:textId="77777777" w:rsidR="00F62AAD" w:rsidRDefault="00F62AAD" w:rsidP="00475F8C">
            <w:r>
              <w:t>Navigation</w:t>
            </w:r>
          </w:p>
        </w:tc>
        <w:tc>
          <w:tcPr>
            <w:tcW w:w="2880" w:type="dxa"/>
          </w:tcPr>
          <w:p w14:paraId="0434A3F2" w14:textId="77777777" w:rsidR="00F62AAD" w:rsidRDefault="00F62AAD" w:rsidP="00475F8C">
            <w:r>
              <w:t>Additional links, contact information, and site policies</w:t>
            </w:r>
          </w:p>
        </w:tc>
      </w:tr>
    </w:tbl>
    <w:p w14:paraId="032849F0" w14:textId="3333F1C7" w:rsidR="00C32DF6" w:rsidRPr="00C32DF6" w:rsidRDefault="00240E51" w:rsidP="001A7949">
      <w:pPr>
        <w:pStyle w:val="Heading5"/>
        <w:rPr>
          <w:lang w:val="vi-VN"/>
        </w:rPr>
      </w:pPr>
      <w:r>
        <w:rPr>
          <w:lang w:val="en-AI"/>
        </w:rPr>
        <w:t>2.1</w:t>
      </w:r>
      <w:r w:rsidR="00C32DF6" w:rsidRPr="00C32DF6">
        <w:rPr>
          <w:lang w:val="en-AI"/>
        </w:rPr>
        <w:t>.2.</w:t>
      </w:r>
      <w:r w:rsidR="001A7949">
        <w:rPr>
          <w:lang w:val="en-AI"/>
        </w:rPr>
        <w:t>1</w:t>
      </w:r>
      <w:r w:rsidR="001A7949">
        <w:rPr>
          <w:lang w:val="vi-VN"/>
        </w:rPr>
        <w:t>.2</w:t>
      </w:r>
      <w:r w:rsidR="00C32DF6" w:rsidRPr="00C32DF6">
        <w:rPr>
          <w:lang w:val="en-AI"/>
        </w:rPr>
        <w:t xml:space="preserve"> </w:t>
      </w:r>
      <w:r w:rsidR="001A7949">
        <w:t xml:space="preserve">Product Detail Page </w:t>
      </w:r>
      <w:r w:rsidR="00C32DF6" w:rsidRPr="00C32DF6">
        <w:rPr>
          <w:lang w:val="en-AI"/>
        </w:rPr>
        <w:t>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7949" w14:paraId="12710345" w14:textId="77777777" w:rsidTr="00475F8C">
        <w:tc>
          <w:tcPr>
            <w:tcW w:w="2880" w:type="dxa"/>
          </w:tcPr>
          <w:p w14:paraId="20D3CB24" w14:textId="77777777" w:rsidR="001A7949" w:rsidRDefault="001A7949" w:rsidP="00475F8C">
            <w:r>
              <w:t>UI Element</w:t>
            </w:r>
          </w:p>
        </w:tc>
        <w:tc>
          <w:tcPr>
            <w:tcW w:w="2880" w:type="dxa"/>
          </w:tcPr>
          <w:p w14:paraId="7824D65A" w14:textId="77777777" w:rsidR="001A7949" w:rsidRDefault="001A7949" w:rsidP="00475F8C">
            <w:r>
              <w:t>Type</w:t>
            </w:r>
          </w:p>
        </w:tc>
        <w:tc>
          <w:tcPr>
            <w:tcW w:w="2880" w:type="dxa"/>
          </w:tcPr>
          <w:p w14:paraId="38403654" w14:textId="77777777" w:rsidR="001A7949" w:rsidRDefault="001A7949" w:rsidP="00475F8C">
            <w:r>
              <w:t>Description</w:t>
            </w:r>
          </w:p>
        </w:tc>
      </w:tr>
      <w:tr w:rsidR="001A7949" w14:paraId="574B2161" w14:textId="77777777" w:rsidTr="00475F8C">
        <w:tc>
          <w:tcPr>
            <w:tcW w:w="2880" w:type="dxa"/>
          </w:tcPr>
          <w:p w14:paraId="14971DE0" w14:textId="77777777" w:rsidR="001A7949" w:rsidRDefault="001A7949" w:rsidP="00475F8C">
            <w:r>
              <w:t>Product Images</w:t>
            </w:r>
          </w:p>
        </w:tc>
        <w:tc>
          <w:tcPr>
            <w:tcW w:w="2880" w:type="dxa"/>
          </w:tcPr>
          <w:p w14:paraId="0461C982" w14:textId="77777777" w:rsidR="001A7949" w:rsidRDefault="001A7949" w:rsidP="00475F8C">
            <w:r>
              <w:t>Visual</w:t>
            </w:r>
          </w:p>
        </w:tc>
        <w:tc>
          <w:tcPr>
            <w:tcW w:w="2880" w:type="dxa"/>
          </w:tcPr>
          <w:p w14:paraId="367C3D5E" w14:textId="77777777" w:rsidR="001A7949" w:rsidRDefault="001A7949" w:rsidP="00475F8C">
            <w:r>
              <w:t>Main product image with thumbnail gallery</w:t>
            </w:r>
          </w:p>
        </w:tc>
      </w:tr>
      <w:tr w:rsidR="001A7949" w14:paraId="58329972" w14:textId="77777777" w:rsidTr="00475F8C">
        <w:tc>
          <w:tcPr>
            <w:tcW w:w="2880" w:type="dxa"/>
          </w:tcPr>
          <w:p w14:paraId="784C6518" w14:textId="77777777" w:rsidR="001A7949" w:rsidRDefault="001A7949" w:rsidP="00475F8C">
            <w:r>
              <w:t>Product Information</w:t>
            </w:r>
          </w:p>
        </w:tc>
        <w:tc>
          <w:tcPr>
            <w:tcW w:w="2880" w:type="dxa"/>
          </w:tcPr>
          <w:p w14:paraId="25CF4846" w14:textId="77777777" w:rsidR="001A7949" w:rsidRDefault="001A7949" w:rsidP="00475F8C">
            <w:r>
              <w:t>Content</w:t>
            </w:r>
          </w:p>
        </w:tc>
        <w:tc>
          <w:tcPr>
            <w:tcW w:w="2880" w:type="dxa"/>
          </w:tcPr>
          <w:p w14:paraId="1C147754" w14:textId="77777777" w:rsidR="001A7949" w:rsidRDefault="001A7949" w:rsidP="00475F8C">
            <w:r>
              <w:t>Product name, price, description, specifications, and seller information</w:t>
            </w:r>
          </w:p>
        </w:tc>
      </w:tr>
      <w:tr w:rsidR="001A7949" w14:paraId="755ABFCC" w14:textId="77777777" w:rsidTr="00475F8C">
        <w:tc>
          <w:tcPr>
            <w:tcW w:w="2880" w:type="dxa"/>
          </w:tcPr>
          <w:p w14:paraId="283592A4" w14:textId="77777777" w:rsidR="001A7949" w:rsidRDefault="001A7949" w:rsidP="00475F8C">
            <w:r>
              <w:t>Quantity Selector</w:t>
            </w:r>
          </w:p>
        </w:tc>
        <w:tc>
          <w:tcPr>
            <w:tcW w:w="2880" w:type="dxa"/>
          </w:tcPr>
          <w:p w14:paraId="2A476A75" w14:textId="77777777" w:rsidR="001A7949" w:rsidRDefault="001A7949" w:rsidP="00475F8C">
            <w:r>
              <w:t>Input</w:t>
            </w:r>
          </w:p>
        </w:tc>
        <w:tc>
          <w:tcPr>
            <w:tcW w:w="2880" w:type="dxa"/>
          </w:tcPr>
          <w:p w14:paraId="10CBCBEB" w14:textId="77777777" w:rsidR="001A7949" w:rsidRDefault="001A7949" w:rsidP="00475F8C">
            <w:r>
              <w:t>Numeric input for selecting product quantity</w:t>
            </w:r>
          </w:p>
        </w:tc>
      </w:tr>
      <w:tr w:rsidR="001A7949" w14:paraId="6DAC30DD" w14:textId="77777777" w:rsidTr="00475F8C">
        <w:tc>
          <w:tcPr>
            <w:tcW w:w="2880" w:type="dxa"/>
          </w:tcPr>
          <w:p w14:paraId="357CF59D" w14:textId="77777777" w:rsidR="001A7949" w:rsidRDefault="001A7949" w:rsidP="00475F8C">
            <w:r>
              <w:t>Add to Cart Button</w:t>
            </w:r>
          </w:p>
        </w:tc>
        <w:tc>
          <w:tcPr>
            <w:tcW w:w="2880" w:type="dxa"/>
          </w:tcPr>
          <w:p w14:paraId="15E74F4B" w14:textId="77777777" w:rsidR="001A7949" w:rsidRDefault="001A7949" w:rsidP="00475F8C">
            <w:r>
              <w:t>Action</w:t>
            </w:r>
          </w:p>
        </w:tc>
        <w:tc>
          <w:tcPr>
            <w:tcW w:w="2880" w:type="dxa"/>
          </w:tcPr>
          <w:p w14:paraId="65D9C01E" w14:textId="77777777" w:rsidR="001A7949" w:rsidRDefault="001A7949" w:rsidP="00475F8C">
            <w:r>
              <w:t>Primary action button to add product to shopping cart</w:t>
            </w:r>
          </w:p>
        </w:tc>
      </w:tr>
      <w:tr w:rsidR="001A7949" w14:paraId="6C3787D1" w14:textId="77777777" w:rsidTr="00475F8C">
        <w:tc>
          <w:tcPr>
            <w:tcW w:w="2880" w:type="dxa"/>
          </w:tcPr>
          <w:p w14:paraId="01DB72B1" w14:textId="77777777" w:rsidR="001A7949" w:rsidRDefault="001A7949" w:rsidP="00475F8C">
            <w:r>
              <w:t>Stock Status</w:t>
            </w:r>
          </w:p>
        </w:tc>
        <w:tc>
          <w:tcPr>
            <w:tcW w:w="2880" w:type="dxa"/>
          </w:tcPr>
          <w:p w14:paraId="5ACBB310" w14:textId="77777777" w:rsidR="001A7949" w:rsidRDefault="001A7949" w:rsidP="00475F8C">
            <w:r>
              <w:t>Indicator</w:t>
            </w:r>
          </w:p>
        </w:tc>
        <w:tc>
          <w:tcPr>
            <w:tcW w:w="2880" w:type="dxa"/>
          </w:tcPr>
          <w:p w14:paraId="53A14095" w14:textId="77777777" w:rsidR="001A7949" w:rsidRDefault="001A7949" w:rsidP="00475F8C">
            <w:r>
              <w:t>Display of product availability and stock level</w:t>
            </w:r>
          </w:p>
        </w:tc>
      </w:tr>
      <w:tr w:rsidR="001A7949" w14:paraId="1EDC865D" w14:textId="77777777" w:rsidTr="00475F8C">
        <w:tc>
          <w:tcPr>
            <w:tcW w:w="2880" w:type="dxa"/>
          </w:tcPr>
          <w:p w14:paraId="29624826" w14:textId="77777777" w:rsidR="001A7949" w:rsidRDefault="001A7949" w:rsidP="00475F8C">
            <w:r>
              <w:t>Seller Information</w:t>
            </w:r>
          </w:p>
        </w:tc>
        <w:tc>
          <w:tcPr>
            <w:tcW w:w="2880" w:type="dxa"/>
          </w:tcPr>
          <w:p w14:paraId="3A76B0F2" w14:textId="77777777" w:rsidR="001A7949" w:rsidRDefault="001A7949" w:rsidP="00475F8C">
            <w:r>
              <w:t>Content</w:t>
            </w:r>
          </w:p>
        </w:tc>
        <w:tc>
          <w:tcPr>
            <w:tcW w:w="2880" w:type="dxa"/>
          </w:tcPr>
          <w:p w14:paraId="766F1744" w14:textId="77777777" w:rsidR="001A7949" w:rsidRDefault="001A7949" w:rsidP="00475F8C">
            <w:r>
              <w:t>Details about the product seller including shop name and ratings</w:t>
            </w:r>
          </w:p>
        </w:tc>
      </w:tr>
    </w:tbl>
    <w:p w14:paraId="04D542E0" w14:textId="0398658C" w:rsidR="00C32DF6" w:rsidRPr="00C32DF6" w:rsidRDefault="00240E51" w:rsidP="001A7949">
      <w:pPr>
        <w:pStyle w:val="Heading5"/>
        <w:rPr>
          <w:lang w:val="vi-VN"/>
        </w:rPr>
      </w:pPr>
      <w:r>
        <w:rPr>
          <w:lang w:val="en-AI"/>
        </w:rPr>
        <w:t>2.1</w:t>
      </w:r>
      <w:r w:rsidR="00C32DF6" w:rsidRPr="00C32DF6">
        <w:rPr>
          <w:lang w:val="en-AI"/>
        </w:rPr>
        <w:t>.2.</w:t>
      </w:r>
      <w:r w:rsidR="001A7949">
        <w:rPr>
          <w:lang w:val="en-AI"/>
        </w:rPr>
        <w:t>1</w:t>
      </w:r>
      <w:r w:rsidR="001A7949">
        <w:rPr>
          <w:lang w:val="vi-VN"/>
        </w:rPr>
        <w:t>.3</w:t>
      </w:r>
      <w:r w:rsidR="00C32DF6" w:rsidRPr="00C32DF6">
        <w:rPr>
          <w:lang w:val="en-AI"/>
        </w:rPr>
        <w:t xml:space="preserve"> </w:t>
      </w:r>
      <w:r w:rsidR="001A7949">
        <w:t>Search Results Page</w:t>
      </w:r>
      <w:r w:rsidR="00C32DF6" w:rsidRPr="00C32DF6">
        <w:rPr>
          <w:lang w:val="en-AI"/>
        </w:rPr>
        <w:t xml:space="preserve">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7949" w14:paraId="1FF415ED" w14:textId="77777777" w:rsidTr="00475F8C">
        <w:tc>
          <w:tcPr>
            <w:tcW w:w="2880" w:type="dxa"/>
          </w:tcPr>
          <w:p w14:paraId="7DF4F43E" w14:textId="77777777" w:rsidR="001A7949" w:rsidRDefault="001A7949" w:rsidP="00475F8C">
            <w:r>
              <w:t>UI Element</w:t>
            </w:r>
          </w:p>
        </w:tc>
        <w:tc>
          <w:tcPr>
            <w:tcW w:w="2880" w:type="dxa"/>
          </w:tcPr>
          <w:p w14:paraId="394AE5CF" w14:textId="77777777" w:rsidR="001A7949" w:rsidRDefault="001A7949" w:rsidP="00475F8C">
            <w:r>
              <w:t>Type</w:t>
            </w:r>
          </w:p>
        </w:tc>
        <w:tc>
          <w:tcPr>
            <w:tcW w:w="2880" w:type="dxa"/>
          </w:tcPr>
          <w:p w14:paraId="095F16A3" w14:textId="77777777" w:rsidR="001A7949" w:rsidRDefault="001A7949" w:rsidP="00475F8C">
            <w:r>
              <w:t>Description</w:t>
            </w:r>
          </w:p>
        </w:tc>
      </w:tr>
      <w:tr w:rsidR="001A7949" w14:paraId="2E182608" w14:textId="77777777" w:rsidTr="00475F8C">
        <w:tc>
          <w:tcPr>
            <w:tcW w:w="2880" w:type="dxa"/>
          </w:tcPr>
          <w:p w14:paraId="71F9ED1A" w14:textId="77777777" w:rsidR="001A7949" w:rsidRDefault="001A7949" w:rsidP="00475F8C">
            <w:r>
              <w:t>Search Query Display</w:t>
            </w:r>
          </w:p>
        </w:tc>
        <w:tc>
          <w:tcPr>
            <w:tcW w:w="2880" w:type="dxa"/>
          </w:tcPr>
          <w:p w14:paraId="1C09EDA4" w14:textId="77777777" w:rsidR="001A7949" w:rsidRDefault="001A7949" w:rsidP="00475F8C">
            <w:r>
              <w:t>Content</w:t>
            </w:r>
          </w:p>
        </w:tc>
        <w:tc>
          <w:tcPr>
            <w:tcW w:w="2880" w:type="dxa"/>
          </w:tcPr>
          <w:p w14:paraId="43EE7555" w14:textId="77777777" w:rsidR="001A7949" w:rsidRDefault="001A7949" w:rsidP="00475F8C">
            <w:r>
              <w:t>Shows the current search term and number of results found</w:t>
            </w:r>
          </w:p>
        </w:tc>
      </w:tr>
      <w:tr w:rsidR="001A7949" w14:paraId="788B6364" w14:textId="77777777" w:rsidTr="00475F8C">
        <w:tc>
          <w:tcPr>
            <w:tcW w:w="2880" w:type="dxa"/>
          </w:tcPr>
          <w:p w14:paraId="6F77C6D0" w14:textId="77777777" w:rsidR="001A7949" w:rsidRDefault="001A7949" w:rsidP="00475F8C">
            <w:r>
              <w:t>Filter Options</w:t>
            </w:r>
          </w:p>
        </w:tc>
        <w:tc>
          <w:tcPr>
            <w:tcW w:w="2880" w:type="dxa"/>
          </w:tcPr>
          <w:p w14:paraId="61130575" w14:textId="77777777" w:rsidR="001A7949" w:rsidRDefault="001A7949" w:rsidP="00475F8C">
            <w:r>
              <w:t>Filter</w:t>
            </w:r>
          </w:p>
        </w:tc>
        <w:tc>
          <w:tcPr>
            <w:tcW w:w="2880" w:type="dxa"/>
          </w:tcPr>
          <w:p w14:paraId="31C548EC" w14:textId="77777777" w:rsidR="001A7949" w:rsidRDefault="001A7949" w:rsidP="00475F8C">
            <w:r>
              <w:t>Category filters, price range, and sorting options</w:t>
            </w:r>
          </w:p>
        </w:tc>
      </w:tr>
      <w:tr w:rsidR="001A7949" w14:paraId="61C2CC6B" w14:textId="77777777" w:rsidTr="00475F8C">
        <w:tc>
          <w:tcPr>
            <w:tcW w:w="2880" w:type="dxa"/>
          </w:tcPr>
          <w:p w14:paraId="1670F57B" w14:textId="77777777" w:rsidR="001A7949" w:rsidRDefault="001A7949" w:rsidP="00475F8C">
            <w:r>
              <w:t>Results Grid</w:t>
            </w:r>
          </w:p>
        </w:tc>
        <w:tc>
          <w:tcPr>
            <w:tcW w:w="2880" w:type="dxa"/>
          </w:tcPr>
          <w:p w14:paraId="068636CB" w14:textId="77777777" w:rsidR="001A7949" w:rsidRDefault="001A7949" w:rsidP="00475F8C">
            <w:r>
              <w:t>Content</w:t>
            </w:r>
          </w:p>
        </w:tc>
        <w:tc>
          <w:tcPr>
            <w:tcW w:w="2880" w:type="dxa"/>
          </w:tcPr>
          <w:p w14:paraId="65F0CBAE" w14:textId="77777777" w:rsidR="001A7949" w:rsidRDefault="001A7949" w:rsidP="00475F8C">
            <w:r>
              <w:t>Grid layout of matching products with pagination</w:t>
            </w:r>
          </w:p>
        </w:tc>
      </w:tr>
      <w:tr w:rsidR="001A7949" w14:paraId="33076FB8" w14:textId="77777777" w:rsidTr="00475F8C">
        <w:tc>
          <w:tcPr>
            <w:tcW w:w="2880" w:type="dxa"/>
          </w:tcPr>
          <w:p w14:paraId="09290888" w14:textId="77777777" w:rsidR="001A7949" w:rsidRDefault="001A7949" w:rsidP="00475F8C">
            <w:r>
              <w:t>Sort Controls</w:t>
            </w:r>
          </w:p>
        </w:tc>
        <w:tc>
          <w:tcPr>
            <w:tcW w:w="2880" w:type="dxa"/>
          </w:tcPr>
          <w:p w14:paraId="0638ECDA" w14:textId="77777777" w:rsidR="001A7949" w:rsidRDefault="001A7949" w:rsidP="00475F8C">
            <w:r>
              <w:t>Control</w:t>
            </w:r>
          </w:p>
        </w:tc>
        <w:tc>
          <w:tcPr>
            <w:tcW w:w="2880" w:type="dxa"/>
          </w:tcPr>
          <w:p w14:paraId="50E31773" w14:textId="77777777" w:rsidR="001A7949" w:rsidRDefault="001A7949" w:rsidP="00475F8C">
            <w:r>
              <w:t>Dropdown for sorting results by price, name, relevance, etc.</w:t>
            </w:r>
          </w:p>
        </w:tc>
      </w:tr>
      <w:tr w:rsidR="001A7949" w14:paraId="2AECB943" w14:textId="77777777" w:rsidTr="00475F8C">
        <w:tc>
          <w:tcPr>
            <w:tcW w:w="2880" w:type="dxa"/>
          </w:tcPr>
          <w:p w14:paraId="3F55B09F" w14:textId="77777777" w:rsidR="001A7949" w:rsidRDefault="001A7949" w:rsidP="00475F8C">
            <w:r>
              <w:t>No Results Message</w:t>
            </w:r>
          </w:p>
        </w:tc>
        <w:tc>
          <w:tcPr>
            <w:tcW w:w="2880" w:type="dxa"/>
          </w:tcPr>
          <w:p w14:paraId="5565A83D" w14:textId="77777777" w:rsidR="001A7949" w:rsidRDefault="001A7949" w:rsidP="00475F8C">
            <w:r>
              <w:t>Content</w:t>
            </w:r>
          </w:p>
        </w:tc>
        <w:tc>
          <w:tcPr>
            <w:tcW w:w="2880" w:type="dxa"/>
          </w:tcPr>
          <w:p w14:paraId="37F41C41" w14:textId="77777777" w:rsidR="001A7949" w:rsidRDefault="001A7949" w:rsidP="00475F8C">
            <w:r>
              <w:t>Message displayed when no products match the search criteria</w:t>
            </w:r>
          </w:p>
        </w:tc>
      </w:tr>
    </w:tbl>
    <w:p w14:paraId="1EE8F856" w14:textId="724A36E2" w:rsidR="00C32DF6" w:rsidRPr="00C32DF6" w:rsidRDefault="00240E51" w:rsidP="001A7949">
      <w:pPr>
        <w:pStyle w:val="Heading5"/>
        <w:rPr>
          <w:lang w:val="vi-VN"/>
        </w:rPr>
      </w:pPr>
      <w:r>
        <w:rPr>
          <w:lang w:val="en-AI"/>
        </w:rPr>
        <w:t>2.1</w:t>
      </w:r>
      <w:r w:rsidR="00C32DF6" w:rsidRPr="00C32DF6">
        <w:rPr>
          <w:lang w:val="en-AI"/>
        </w:rPr>
        <w:t>.2.</w:t>
      </w:r>
      <w:r w:rsidR="001A7949">
        <w:rPr>
          <w:lang w:val="en-AI"/>
        </w:rPr>
        <w:t>1</w:t>
      </w:r>
      <w:r w:rsidR="001A7949">
        <w:rPr>
          <w:lang w:val="vi-VN"/>
        </w:rPr>
        <w:t>.4</w:t>
      </w:r>
      <w:r w:rsidR="00C32DF6" w:rsidRPr="00C32DF6">
        <w:rPr>
          <w:lang w:val="en-AI"/>
        </w:rPr>
        <w:t xml:space="preserve"> </w:t>
      </w:r>
      <w:r w:rsidR="001A7949">
        <w:t>About Us Page</w:t>
      </w:r>
      <w:r w:rsidR="00C32DF6" w:rsidRPr="00C32DF6">
        <w:rPr>
          <w:lang w:val="en-AI"/>
        </w:rPr>
        <w:t xml:space="preserve">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7949" w14:paraId="0A39FF49" w14:textId="77777777" w:rsidTr="00475F8C">
        <w:tc>
          <w:tcPr>
            <w:tcW w:w="2880" w:type="dxa"/>
          </w:tcPr>
          <w:p w14:paraId="25024CFD" w14:textId="77777777" w:rsidR="001A7949" w:rsidRDefault="001A7949" w:rsidP="00475F8C">
            <w:r>
              <w:t>UI Element</w:t>
            </w:r>
          </w:p>
        </w:tc>
        <w:tc>
          <w:tcPr>
            <w:tcW w:w="2880" w:type="dxa"/>
          </w:tcPr>
          <w:p w14:paraId="64505F4C" w14:textId="77777777" w:rsidR="001A7949" w:rsidRDefault="001A7949" w:rsidP="00475F8C">
            <w:r>
              <w:t>Type</w:t>
            </w:r>
          </w:p>
        </w:tc>
        <w:tc>
          <w:tcPr>
            <w:tcW w:w="2880" w:type="dxa"/>
          </w:tcPr>
          <w:p w14:paraId="7A64DB32" w14:textId="77777777" w:rsidR="001A7949" w:rsidRDefault="001A7949" w:rsidP="00475F8C">
            <w:r>
              <w:t>Description</w:t>
            </w:r>
          </w:p>
        </w:tc>
      </w:tr>
      <w:tr w:rsidR="001A7949" w14:paraId="250DF104" w14:textId="77777777" w:rsidTr="00475F8C">
        <w:tc>
          <w:tcPr>
            <w:tcW w:w="2880" w:type="dxa"/>
          </w:tcPr>
          <w:p w14:paraId="6E033935" w14:textId="77777777" w:rsidR="001A7949" w:rsidRDefault="001A7949" w:rsidP="00475F8C">
            <w:r>
              <w:t>Page Title</w:t>
            </w:r>
          </w:p>
        </w:tc>
        <w:tc>
          <w:tcPr>
            <w:tcW w:w="2880" w:type="dxa"/>
          </w:tcPr>
          <w:p w14:paraId="0CB68E1C" w14:textId="77777777" w:rsidR="001A7949" w:rsidRDefault="001A7949" w:rsidP="00475F8C">
            <w:r>
              <w:t>Content</w:t>
            </w:r>
          </w:p>
        </w:tc>
        <w:tc>
          <w:tcPr>
            <w:tcW w:w="2880" w:type="dxa"/>
          </w:tcPr>
          <w:p w14:paraId="5276725B" w14:textId="77777777" w:rsidR="001A7949" w:rsidRDefault="001A7949" w:rsidP="00475F8C">
            <w:r>
              <w:t>Main heading for the About Us section</w:t>
            </w:r>
          </w:p>
        </w:tc>
      </w:tr>
      <w:tr w:rsidR="001A7949" w14:paraId="5725ED49" w14:textId="77777777" w:rsidTr="00475F8C">
        <w:tc>
          <w:tcPr>
            <w:tcW w:w="2880" w:type="dxa"/>
          </w:tcPr>
          <w:p w14:paraId="22E3E5C5" w14:textId="77777777" w:rsidR="001A7949" w:rsidRDefault="001A7949" w:rsidP="00475F8C">
            <w:r>
              <w:lastRenderedPageBreak/>
              <w:t>Company Information</w:t>
            </w:r>
          </w:p>
        </w:tc>
        <w:tc>
          <w:tcPr>
            <w:tcW w:w="2880" w:type="dxa"/>
          </w:tcPr>
          <w:p w14:paraId="1BF27CB4" w14:textId="77777777" w:rsidR="001A7949" w:rsidRDefault="001A7949" w:rsidP="00475F8C">
            <w:r>
              <w:t>Content</w:t>
            </w:r>
          </w:p>
        </w:tc>
        <w:tc>
          <w:tcPr>
            <w:tcW w:w="2880" w:type="dxa"/>
          </w:tcPr>
          <w:p w14:paraId="40A6B977" w14:textId="77777777" w:rsidR="001A7949" w:rsidRDefault="001A7949" w:rsidP="00475F8C">
            <w:r>
              <w:t>Text content describing the company mission, vision, and values</w:t>
            </w:r>
          </w:p>
        </w:tc>
      </w:tr>
      <w:tr w:rsidR="001A7949" w14:paraId="6F8E39C7" w14:textId="77777777" w:rsidTr="00475F8C">
        <w:tc>
          <w:tcPr>
            <w:tcW w:w="2880" w:type="dxa"/>
          </w:tcPr>
          <w:p w14:paraId="650CE84D" w14:textId="77777777" w:rsidR="001A7949" w:rsidRDefault="001A7949" w:rsidP="00475F8C">
            <w:r>
              <w:t>Team Section</w:t>
            </w:r>
          </w:p>
        </w:tc>
        <w:tc>
          <w:tcPr>
            <w:tcW w:w="2880" w:type="dxa"/>
          </w:tcPr>
          <w:p w14:paraId="3B38C98F" w14:textId="77777777" w:rsidR="001A7949" w:rsidRDefault="001A7949" w:rsidP="00475F8C">
            <w:r>
              <w:t>Content</w:t>
            </w:r>
          </w:p>
        </w:tc>
        <w:tc>
          <w:tcPr>
            <w:tcW w:w="2880" w:type="dxa"/>
          </w:tcPr>
          <w:p w14:paraId="0C9948E5" w14:textId="77777777" w:rsidR="001A7949" w:rsidRDefault="001A7949" w:rsidP="00475F8C">
            <w:r>
              <w:t>Information about key team members or company history</w:t>
            </w:r>
          </w:p>
        </w:tc>
      </w:tr>
      <w:tr w:rsidR="001A7949" w14:paraId="507936C4" w14:textId="77777777" w:rsidTr="00475F8C">
        <w:tc>
          <w:tcPr>
            <w:tcW w:w="2880" w:type="dxa"/>
          </w:tcPr>
          <w:p w14:paraId="3E4B7729" w14:textId="77777777" w:rsidR="001A7949" w:rsidRDefault="001A7949" w:rsidP="00475F8C">
            <w:r>
              <w:t>Contact Information</w:t>
            </w:r>
          </w:p>
        </w:tc>
        <w:tc>
          <w:tcPr>
            <w:tcW w:w="2880" w:type="dxa"/>
          </w:tcPr>
          <w:p w14:paraId="70274113" w14:textId="77777777" w:rsidR="001A7949" w:rsidRDefault="001A7949" w:rsidP="00475F8C">
            <w:r>
              <w:t>Content</w:t>
            </w:r>
          </w:p>
        </w:tc>
        <w:tc>
          <w:tcPr>
            <w:tcW w:w="2880" w:type="dxa"/>
          </w:tcPr>
          <w:p w14:paraId="2CF8664C" w14:textId="77777777" w:rsidR="001A7949" w:rsidRDefault="001A7949" w:rsidP="00475F8C">
            <w:r>
              <w:t>Basic contact details and links to contact page</w:t>
            </w:r>
          </w:p>
        </w:tc>
      </w:tr>
    </w:tbl>
    <w:p w14:paraId="463D7C00" w14:textId="60BD2BC1" w:rsidR="00C32DF6" w:rsidRPr="00C32DF6" w:rsidRDefault="00240E51" w:rsidP="001A7949">
      <w:pPr>
        <w:pStyle w:val="Heading5"/>
        <w:rPr>
          <w:lang w:val="vi-VN"/>
        </w:rPr>
      </w:pPr>
      <w:r>
        <w:rPr>
          <w:lang w:val="en-AI"/>
        </w:rPr>
        <w:t>2.1</w:t>
      </w:r>
      <w:r w:rsidR="00C32DF6" w:rsidRPr="00C32DF6">
        <w:rPr>
          <w:lang w:val="en-AI"/>
        </w:rPr>
        <w:t>.2.</w:t>
      </w:r>
      <w:r w:rsidR="001A7949">
        <w:rPr>
          <w:lang w:val="en-AI"/>
        </w:rPr>
        <w:t>1</w:t>
      </w:r>
      <w:r w:rsidR="001A7949">
        <w:rPr>
          <w:lang w:val="vi-VN"/>
        </w:rPr>
        <w:t>.5</w:t>
      </w:r>
      <w:r w:rsidR="00C32DF6" w:rsidRPr="00C32DF6">
        <w:rPr>
          <w:lang w:val="en-AI"/>
        </w:rPr>
        <w:t xml:space="preserve"> </w:t>
      </w:r>
      <w:r w:rsidR="001A7949">
        <w:t>Contact Page</w:t>
      </w:r>
      <w:r w:rsidR="00C32DF6" w:rsidRPr="00C32DF6">
        <w:rPr>
          <w:lang w:val="en-AI"/>
        </w:rPr>
        <w:t xml:space="preserve">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7949" w14:paraId="6F61C108" w14:textId="77777777" w:rsidTr="00475F8C">
        <w:tc>
          <w:tcPr>
            <w:tcW w:w="2880" w:type="dxa"/>
          </w:tcPr>
          <w:p w14:paraId="7BED4DE6" w14:textId="77777777" w:rsidR="001A7949" w:rsidRDefault="001A7949" w:rsidP="00475F8C">
            <w:r>
              <w:t>UI Element</w:t>
            </w:r>
          </w:p>
        </w:tc>
        <w:tc>
          <w:tcPr>
            <w:tcW w:w="2880" w:type="dxa"/>
          </w:tcPr>
          <w:p w14:paraId="59D25D80" w14:textId="77777777" w:rsidR="001A7949" w:rsidRDefault="001A7949" w:rsidP="00475F8C">
            <w:r>
              <w:t>Type</w:t>
            </w:r>
          </w:p>
        </w:tc>
        <w:tc>
          <w:tcPr>
            <w:tcW w:w="2880" w:type="dxa"/>
          </w:tcPr>
          <w:p w14:paraId="7659D588" w14:textId="77777777" w:rsidR="001A7949" w:rsidRDefault="001A7949" w:rsidP="00475F8C">
            <w:r>
              <w:t>Description</w:t>
            </w:r>
          </w:p>
        </w:tc>
      </w:tr>
      <w:tr w:rsidR="001A7949" w14:paraId="0F9E539C" w14:textId="77777777" w:rsidTr="00475F8C">
        <w:tc>
          <w:tcPr>
            <w:tcW w:w="2880" w:type="dxa"/>
          </w:tcPr>
          <w:p w14:paraId="14374F36" w14:textId="77777777" w:rsidR="001A7949" w:rsidRDefault="001A7949" w:rsidP="00475F8C">
            <w:r>
              <w:t>Contact Form</w:t>
            </w:r>
          </w:p>
        </w:tc>
        <w:tc>
          <w:tcPr>
            <w:tcW w:w="2880" w:type="dxa"/>
          </w:tcPr>
          <w:p w14:paraId="28E69579" w14:textId="77777777" w:rsidR="001A7949" w:rsidRDefault="001A7949" w:rsidP="00475F8C">
            <w:r>
              <w:t>Form</w:t>
            </w:r>
          </w:p>
        </w:tc>
        <w:tc>
          <w:tcPr>
            <w:tcW w:w="2880" w:type="dxa"/>
          </w:tcPr>
          <w:p w14:paraId="3101080B" w14:textId="77777777" w:rsidR="001A7949" w:rsidRDefault="001A7949" w:rsidP="00475F8C">
            <w:r>
              <w:t>Input fields for name, email, subject, and message</w:t>
            </w:r>
          </w:p>
        </w:tc>
      </w:tr>
      <w:tr w:rsidR="001A7949" w14:paraId="148B08C8" w14:textId="77777777" w:rsidTr="00475F8C">
        <w:tc>
          <w:tcPr>
            <w:tcW w:w="2880" w:type="dxa"/>
          </w:tcPr>
          <w:p w14:paraId="47FA3155" w14:textId="77777777" w:rsidR="001A7949" w:rsidRDefault="001A7949" w:rsidP="00475F8C">
            <w:r>
              <w:t>Contact Information</w:t>
            </w:r>
          </w:p>
        </w:tc>
        <w:tc>
          <w:tcPr>
            <w:tcW w:w="2880" w:type="dxa"/>
          </w:tcPr>
          <w:p w14:paraId="6443636B" w14:textId="77777777" w:rsidR="001A7949" w:rsidRDefault="001A7949" w:rsidP="00475F8C">
            <w:r>
              <w:t>Content</w:t>
            </w:r>
          </w:p>
        </w:tc>
        <w:tc>
          <w:tcPr>
            <w:tcW w:w="2880" w:type="dxa"/>
          </w:tcPr>
          <w:p w14:paraId="0849DC09" w14:textId="77777777" w:rsidR="001A7949" w:rsidRDefault="001A7949" w:rsidP="00475F8C">
            <w:r>
              <w:t>Company address, phone number, email, and business hours</w:t>
            </w:r>
          </w:p>
        </w:tc>
      </w:tr>
      <w:tr w:rsidR="001A7949" w14:paraId="39B24499" w14:textId="77777777" w:rsidTr="00475F8C">
        <w:tc>
          <w:tcPr>
            <w:tcW w:w="2880" w:type="dxa"/>
          </w:tcPr>
          <w:p w14:paraId="34DCAD62" w14:textId="77777777" w:rsidR="001A7949" w:rsidRDefault="001A7949" w:rsidP="00475F8C">
            <w:r>
              <w:t>Submit Button</w:t>
            </w:r>
          </w:p>
        </w:tc>
        <w:tc>
          <w:tcPr>
            <w:tcW w:w="2880" w:type="dxa"/>
          </w:tcPr>
          <w:p w14:paraId="10F46272" w14:textId="77777777" w:rsidR="001A7949" w:rsidRDefault="001A7949" w:rsidP="00475F8C">
            <w:r>
              <w:t>Action</w:t>
            </w:r>
          </w:p>
        </w:tc>
        <w:tc>
          <w:tcPr>
            <w:tcW w:w="2880" w:type="dxa"/>
          </w:tcPr>
          <w:p w14:paraId="0A715ABA" w14:textId="77777777" w:rsidR="001A7949" w:rsidRDefault="001A7949" w:rsidP="00475F8C">
            <w:r>
              <w:t>Button to send the contact form</w:t>
            </w:r>
          </w:p>
        </w:tc>
      </w:tr>
      <w:tr w:rsidR="001A7949" w14:paraId="14617549" w14:textId="77777777" w:rsidTr="00475F8C">
        <w:tc>
          <w:tcPr>
            <w:tcW w:w="2880" w:type="dxa"/>
          </w:tcPr>
          <w:p w14:paraId="06FE6FD0" w14:textId="77777777" w:rsidR="001A7949" w:rsidRDefault="001A7949" w:rsidP="00475F8C">
            <w:r>
              <w:t>Success/Error Messages</w:t>
            </w:r>
          </w:p>
        </w:tc>
        <w:tc>
          <w:tcPr>
            <w:tcW w:w="2880" w:type="dxa"/>
          </w:tcPr>
          <w:p w14:paraId="6A1423F3" w14:textId="77777777" w:rsidR="001A7949" w:rsidRDefault="001A7949" w:rsidP="00475F8C">
            <w:r>
              <w:t>Feedback</w:t>
            </w:r>
          </w:p>
        </w:tc>
        <w:tc>
          <w:tcPr>
            <w:tcW w:w="2880" w:type="dxa"/>
          </w:tcPr>
          <w:p w14:paraId="21B4139F" w14:textId="77777777" w:rsidR="001A7949" w:rsidRDefault="001A7949" w:rsidP="00475F8C">
            <w:r>
              <w:t>Messages confirming form submission or displaying errors</w:t>
            </w:r>
          </w:p>
        </w:tc>
      </w:tr>
      <w:tr w:rsidR="001A7949" w14:paraId="046BCE0F" w14:textId="77777777" w:rsidTr="00475F8C">
        <w:tc>
          <w:tcPr>
            <w:tcW w:w="2880" w:type="dxa"/>
          </w:tcPr>
          <w:p w14:paraId="79DD1FAC" w14:textId="77777777" w:rsidR="001A7949" w:rsidRDefault="001A7949" w:rsidP="00475F8C">
            <w:r>
              <w:t>Map Integration</w:t>
            </w:r>
          </w:p>
        </w:tc>
        <w:tc>
          <w:tcPr>
            <w:tcW w:w="2880" w:type="dxa"/>
          </w:tcPr>
          <w:p w14:paraId="3315057E" w14:textId="77777777" w:rsidR="001A7949" w:rsidRDefault="001A7949" w:rsidP="00475F8C">
            <w:r>
              <w:t>Visual</w:t>
            </w:r>
          </w:p>
        </w:tc>
        <w:tc>
          <w:tcPr>
            <w:tcW w:w="2880" w:type="dxa"/>
          </w:tcPr>
          <w:p w14:paraId="48807DED" w14:textId="77777777" w:rsidR="001A7949" w:rsidRDefault="001A7949" w:rsidP="00475F8C">
            <w:r>
              <w:t>Embedded map showing company location (if applicable)</w:t>
            </w:r>
          </w:p>
        </w:tc>
      </w:tr>
    </w:tbl>
    <w:p w14:paraId="5A7836FC" w14:textId="242A3885" w:rsidR="00C32DF6" w:rsidRPr="00C32DF6" w:rsidRDefault="00240E51" w:rsidP="001A7949">
      <w:pPr>
        <w:pStyle w:val="Heading5"/>
        <w:rPr>
          <w:lang w:val="vi-VN"/>
        </w:rPr>
      </w:pPr>
      <w:r>
        <w:rPr>
          <w:lang w:val="en-AI"/>
        </w:rPr>
        <w:t>2.1</w:t>
      </w:r>
      <w:r w:rsidR="00C32DF6" w:rsidRPr="00C32DF6">
        <w:rPr>
          <w:lang w:val="en-AI"/>
        </w:rPr>
        <w:t>.2.</w:t>
      </w:r>
      <w:r w:rsidR="001A7949">
        <w:rPr>
          <w:lang w:val="en-AI"/>
        </w:rPr>
        <w:t>1</w:t>
      </w:r>
      <w:r w:rsidR="001A7949">
        <w:rPr>
          <w:lang w:val="vi-VN"/>
        </w:rPr>
        <w:t>.6</w:t>
      </w:r>
      <w:r w:rsidR="00C32DF6" w:rsidRPr="00C32DF6">
        <w:rPr>
          <w:lang w:val="en-AI"/>
        </w:rPr>
        <w:t xml:space="preserve"> </w:t>
      </w:r>
      <w:r w:rsidR="001A7949">
        <w:t>Collaborations Page</w:t>
      </w:r>
      <w:r w:rsidR="00C32DF6" w:rsidRPr="00C32DF6">
        <w:rPr>
          <w:lang w:val="en-AI"/>
        </w:rPr>
        <w:t xml:space="preserve">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7949" w14:paraId="46950B86" w14:textId="77777777" w:rsidTr="00475F8C">
        <w:tc>
          <w:tcPr>
            <w:tcW w:w="2880" w:type="dxa"/>
          </w:tcPr>
          <w:p w14:paraId="65990E32" w14:textId="77777777" w:rsidR="001A7949" w:rsidRDefault="001A7949" w:rsidP="00475F8C">
            <w:r>
              <w:t>UI Element</w:t>
            </w:r>
          </w:p>
        </w:tc>
        <w:tc>
          <w:tcPr>
            <w:tcW w:w="2880" w:type="dxa"/>
          </w:tcPr>
          <w:p w14:paraId="3BC27B1E" w14:textId="77777777" w:rsidR="001A7949" w:rsidRDefault="001A7949" w:rsidP="00475F8C">
            <w:r>
              <w:t>Type</w:t>
            </w:r>
          </w:p>
        </w:tc>
        <w:tc>
          <w:tcPr>
            <w:tcW w:w="2880" w:type="dxa"/>
          </w:tcPr>
          <w:p w14:paraId="2EF9F768" w14:textId="77777777" w:rsidR="001A7949" w:rsidRDefault="001A7949" w:rsidP="00475F8C">
            <w:r>
              <w:t>Description</w:t>
            </w:r>
          </w:p>
        </w:tc>
      </w:tr>
      <w:tr w:rsidR="001A7949" w14:paraId="10E4F160" w14:textId="77777777" w:rsidTr="00475F8C">
        <w:tc>
          <w:tcPr>
            <w:tcW w:w="2880" w:type="dxa"/>
          </w:tcPr>
          <w:p w14:paraId="5EE7FD1A" w14:textId="77777777" w:rsidR="001A7949" w:rsidRDefault="001A7949" w:rsidP="00475F8C">
            <w:r>
              <w:t>Page Title</w:t>
            </w:r>
          </w:p>
        </w:tc>
        <w:tc>
          <w:tcPr>
            <w:tcW w:w="2880" w:type="dxa"/>
          </w:tcPr>
          <w:p w14:paraId="04E5BE18" w14:textId="77777777" w:rsidR="001A7949" w:rsidRDefault="001A7949" w:rsidP="00475F8C">
            <w:r>
              <w:t>Content</w:t>
            </w:r>
          </w:p>
        </w:tc>
        <w:tc>
          <w:tcPr>
            <w:tcW w:w="2880" w:type="dxa"/>
          </w:tcPr>
          <w:p w14:paraId="7CBA448E" w14:textId="77777777" w:rsidR="001A7949" w:rsidRDefault="001A7949" w:rsidP="00475F8C">
            <w:r>
              <w:t>Main heading for collaborations section</w:t>
            </w:r>
          </w:p>
        </w:tc>
      </w:tr>
      <w:tr w:rsidR="001A7949" w14:paraId="417F3452" w14:textId="77777777" w:rsidTr="00475F8C">
        <w:tc>
          <w:tcPr>
            <w:tcW w:w="2880" w:type="dxa"/>
          </w:tcPr>
          <w:p w14:paraId="3A0CB808" w14:textId="77777777" w:rsidR="001A7949" w:rsidRDefault="001A7949" w:rsidP="00475F8C">
            <w:r>
              <w:t>Partnership Information</w:t>
            </w:r>
          </w:p>
        </w:tc>
        <w:tc>
          <w:tcPr>
            <w:tcW w:w="2880" w:type="dxa"/>
          </w:tcPr>
          <w:p w14:paraId="14FCE1AD" w14:textId="77777777" w:rsidR="001A7949" w:rsidRDefault="001A7949" w:rsidP="00475F8C">
            <w:r>
              <w:t>Content</w:t>
            </w:r>
          </w:p>
        </w:tc>
        <w:tc>
          <w:tcPr>
            <w:tcW w:w="2880" w:type="dxa"/>
          </w:tcPr>
          <w:p w14:paraId="446A6A5C" w14:textId="77777777" w:rsidR="001A7949" w:rsidRDefault="001A7949" w:rsidP="00475F8C">
            <w:r>
              <w:t>Details about collaboration opportunities and partnerships</w:t>
            </w:r>
          </w:p>
        </w:tc>
      </w:tr>
      <w:tr w:rsidR="001A7949" w14:paraId="0748C892" w14:textId="77777777" w:rsidTr="00475F8C">
        <w:tc>
          <w:tcPr>
            <w:tcW w:w="2880" w:type="dxa"/>
          </w:tcPr>
          <w:p w14:paraId="48071304" w14:textId="77777777" w:rsidR="001A7949" w:rsidRDefault="001A7949" w:rsidP="00475F8C">
            <w:r>
              <w:t>Partner Showcase</w:t>
            </w:r>
          </w:p>
        </w:tc>
        <w:tc>
          <w:tcPr>
            <w:tcW w:w="2880" w:type="dxa"/>
          </w:tcPr>
          <w:p w14:paraId="52716980" w14:textId="77777777" w:rsidR="001A7949" w:rsidRDefault="001A7949" w:rsidP="00475F8C">
            <w:r>
              <w:t>Visual</w:t>
            </w:r>
          </w:p>
        </w:tc>
        <w:tc>
          <w:tcPr>
            <w:tcW w:w="2880" w:type="dxa"/>
          </w:tcPr>
          <w:p w14:paraId="63E946AA" w14:textId="77777777" w:rsidR="001A7949" w:rsidRDefault="001A7949" w:rsidP="00475F8C">
            <w:r>
              <w:t>Display of current partners or collaboration examples</w:t>
            </w:r>
          </w:p>
        </w:tc>
      </w:tr>
      <w:tr w:rsidR="001A7949" w14:paraId="18AD28ED" w14:textId="77777777" w:rsidTr="00475F8C">
        <w:tc>
          <w:tcPr>
            <w:tcW w:w="2880" w:type="dxa"/>
          </w:tcPr>
          <w:p w14:paraId="0E43303B" w14:textId="77777777" w:rsidR="001A7949" w:rsidRDefault="001A7949" w:rsidP="00475F8C">
            <w:r>
              <w:t>Contact for Partnerships</w:t>
            </w:r>
          </w:p>
        </w:tc>
        <w:tc>
          <w:tcPr>
            <w:tcW w:w="2880" w:type="dxa"/>
          </w:tcPr>
          <w:p w14:paraId="429DFAD6" w14:textId="77777777" w:rsidR="001A7949" w:rsidRDefault="001A7949" w:rsidP="00475F8C">
            <w:r>
              <w:t>Content</w:t>
            </w:r>
          </w:p>
        </w:tc>
        <w:tc>
          <w:tcPr>
            <w:tcW w:w="2880" w:type="dxa"/>
          </w:tcPr>
          <w:p w14:paraId="41ACAE72" w14:textId="77777777" w:rsidR="001A7949" w:rsidRDefault="001A7949" w:rsidP="00475F8C">
            <w:r>
              <w:t>Information on how to initiate collaboration discussions</w:t>
            </w:r>
          </w:p>
        </w:tc>
      </w:tr>
    </w:tbl>
    <w:p w14:paraId="45C04BBD" w14:textId="461AB45E" w:rsidR="00C32DF6" w:rsidRDefault="00240E51" w:rsidP="00240E51">
      <w:pPr>
        <w:pStyle w:val="Heading4"/>
        <w:rPr>
          <w:lang w:val="vi-VN"/>
        </w:rPr>
      </w:pPr>
      <w:r>
        <w:rPr>
          <w:lang w:val="en-AI"/>
        </w:rPr>
        <w:t>2.1</w:t>
      </w:r>
      <w:r w:rsidR="00C32DF6" w:rsidRPr="00C32DF6">
        <w:rPr>
          <w:lang w:val="en-AI"/>
        </w:rPr>
        <w:t>.2.</w:t>
      </w:r>
      <w:r w:rsidR="001A7949">
        <w:rPr>
          <w:lang w:val="en-AI"/>
        </w:rPr>
        <w:t>2</w:t>
      </w:r>
      <w:r w:rsidR="00C32DF6" w:rsidRPr="00C32DF6">
        <w:rPr>
          <w:lang w:val="en-AI"/>
        </w:rPr>
        <w:t xml:space="preserve"> </w:t>
      </w:r>
      <w:r w:rsidR="001A7949">
        <w:t>Authentication Pages</w:t>
      </w:r>
    </w:p>
    <w:p w14:paraId="142C8DD8" w14:textId="74995490" w:rsidR="001A7949" w:rsidRPr="001A7949" w:rsidRDefault="001A7949" w:rsidP="001A7949">
      <w:pPr>
        <w:pStyle w:val="Heading5"/>
        <w:rPr>
          <w:lang w:val="vi-VN"/>
        </w:rPr>
      </w:pPr>
      <w:r>
        <w:rPr>
          <w:lang w:val="vi-VN"/>
        </w:rPr>
        <w:t xml:space="preserve">2.1.2.2.1 </w:t>
      </w:r>
      <w:r>
        <w:t>Login Page</w:t>
      </w:r>
      <w:r>
        <w:rPr>
          <w:lang w:val="vi-VN"/>
        </w:rPr>
        <w:t xml:space="preserve">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7949" w14:paraId="5C230A2A" w14:textId="77777777" w:rsidTr="00475F8C">
        <w:tc>
          <w:tcPr>
            <w:tcW w:w="2880" w:type="dxa"/>
          </w:tcPr>
          <w:p w14:paraId="0EC1E169" w14:textId="77777777" w:rsidR="001A7949" w:rsidRDefault="001A7949" w:rsidP="00475F8C">
            <w:r>
              <w:t>UI Element</w:t>
            </w:r>
          </w:p>
        </w:tc>
        <w:tc>
          <w:tcPr>
            <w:tcW w:w="2880" w:type="dxa"/>
          </w:tcPr>
          <w:p w14:paraId="3EF12CFF" w14:textId="77777777" w:rsidR="001A7949" w:rsidRDefault="001A7949" w:rsidP="00475F8C">
            <w:r>
              <w:t>Type</w:t>
            </w:r>
          </w:p>
        </w:tc>
        <w:tc>
          <w:tcPr>
            <w:tcW w:w="2880" w:type="dxa"/>
          </w:tcPr>
          <w:p w14:paraId="455800C9" w14:textId="77777777" w:rsidR="001A7949" w:rsidRDefault="001A7949" w:rsidP="00475F8C">
            <w:r>
              <w:t>Description</w:t>
            </w:r>
          </w:p>
        </w:tc>
      </w:tr>
      <w:tr w:rsidR="001A7949" w14:paraId="0FA454A0" w14:textId="77777777" w:rsidTr="00475F8C">
        <w:tc>
          <w:tcPr>
            <w:tcW w:w="2880" w:type="dxa"/>
          </w:tcPr>
          <w:p w14:paraId="4749E3B8" w14:textId="77777777" w:rsidR="001A7949" w:rsidRDefault="001A7949" w:rsidP="00475F8C">
            <w:r>
              <w:t>Login Form</w:t>
            </w:r>
          </w:p>
        </w:tc>
        <w:tc>
          <w:tcPr>
            <w:tcW w:w="2880" w:type="dxa"/>
          </w:tcPr>
          <w:p w14:paraId="78B1EA59" w14:textId="77777777" w:rsidR="001A7949" w:rsidRDefault="001A7949" w:rsidP="00475F8C">
            <w:r>
              <w:t>Form</w:t>
            </w:r>
          </w:p>
        </w:tc>
        <w:tc>
          <w:tcPr>
            <w:tcW w:w="2880" w:type="dxa"/>
          </w:tcPr>
          <w:p w14:paraId="5C7856BC" w14:textId="77777777" w:rsidR="001A7949" w:rsidRDefault="001A7949" w:rsidP="00475F8C">
            <w:r>
              <w:t>Email and password input fields with validation</w:t>
            </w:r>
          </w:p>
        </w:tc>
      </w:tr>
      <w:tr w:rsidR="001A7949" w14:paraId="0CF31974" w14:textId="77777777" w:rsidTr="00475F8C">
        <w:tc>
          <w:tcPr>
            <w:tcW w:w="2880" w:type="dxa"/>
          </w:tcPr>
          <w:p w14:paraId="2E4F27F0" w14:textId="77777777" w:rsidR="001A7949" w:rsidRDefault="001A7949" w:rsidP="00475F8C">
            <w:r>
              <w:t>Login Button</w:t>
            </w:r>
          </w:p>
        </w:tc>
        <w:tc>
          <w:tcPr>
            <w:tcW w:w="2880" w:type="dxa"/>
          </w:tcPr>
          <w:p w14:paraId="2DBBE34D" w14:textId="77777777" w:rsidR="001A7949" w:rsidRDefault="001A7949" w:rsidP="00475F8C">
            <w:r>
              <w:t>Action</w:t>
            </w:r>
          </w:p>
        </w:tc>
        <w:tc>
          <w:tcPr>
            <w:tcW w:w="2880" w:type="dxa"/>
          </w:tcPr>
          <w:p w14:paraId="1C0BD4E5" w14:textId="77777777" w:rsidR="001A7949" w:rsidRDefault="001A7949" w:rsidP="00475F8C">
            <w:r>
              <w:t>Primary button to submit login credentials</w:t>
            </w:r>
          </w:p>
        </w:tc>
      </w:tr>
      <w:tr w:rsidR="001A7949" w14:paraId="3AD7A1F5" w14:textId="77777777" w:rsidTr="00475F8C">
        <w:tc>
          <w:tcPr>
            <w:tcW w:w="2880" w:type="dxa"/>
          </w:tcPr>
          <w:p w14:paraId="65243CD2" w14:textId="77777777" w:rsidR="001A7949" w:rsidRDefault="001A7949" w:rsidP="00475F8C">
            <w:r>
              <w:t>Remember Me Checkbox</w:t>
            </w:r>
          </w:p>
        </w:tc>
        <w:tc>
          <w:tcPr>
            <w:tcW w:w="2880" w:type="dxa"/>
          </w:tcPr>
          <w:p w14:paraId="3A3E41A5" w14:textId="77777777" w:rsidR="001A7949" w:rsidRDefault="001A7949" w:rsidP="00475F8C">
            <w:r>
              <w:t>Input</w:t>
            </w:r>
          </w:p>
        </w:tc>
        <w:tc>
          <w:tcPr>
            <w:tcW w:w="2880" w:type="dxa"/>
          </w:tcPr>
          <w:p w14:paraId="01692C5D" w14:textId="77777777" w:rsidR="001A7949" w:rsidRDefault="001A7949" w:rsidP="00475F8C">
            <w:r>
              <w:t>Option to keep user logged in across sessions</w:t>
            </w:r>
          </w:p>
        </w:tc>
      </w:tr>
      <w:tr w:rsidR="001A7949" w14:paraId="140A9BB2" w14:textId="77777777" w:rsidTr="00475F8C">
        <w:tc>
          <w:tcPr>
            <w:tcW w:w="2880" w:type="dxa"/>
          </w:tcPr>
          <w:p w14:paraId="7D6D1A5B" w14:textId="77777777" w:rsidR="001A7949" w:rsidRDefault="001A7949" w:rsidP="00475F8C">
            <w:r>
              <w:t>Forgot Password Link</w:t>
            </w:r>
          </w:p>
        </w:tc>
        <w:tc>
          <w:tcPr>
            <w:tcW w:w="2880" w:type="dxa"/>
          </w:tcPr>
          <w:p w14:paraId="5D98FF01" w14:textId="77777777" w:rsidR="001A7949" w:rsidRDefault="001A7949" w:rsidP="00475F8C">
            <w:r>
              <w:t>Navigation</w:t>
            </w:r>
          </w:p>
        </w:tc>
        <w:tc>
          <w:tcPr>
            <w:tcW w:w="2880" w:type="dxa"/>
          </w:tcPr>
          <w:p w14:paraId="517BC392" w14:textId="77777777" w:rsidR="001A7949" w:rsidRDefault="001A7949" w:rsidP="00475F8C">
            <w:r>
              <w:t xml:space="preserve">Link to password recovery </w:t>
            </w:r>
            <w:r>
              <w:lastRenderedPageBreak/>
              <w:t>functionality</w:t>
            </w:r>
          </w:p>
        </w:tc>
      </w:tr>
      <w:tr w:rsidR="001A7949" w14:paraId="669523BA" w14:textId="77777777" w:rsidTr="00475F8C">
        <w:tc>
          <w:tcPr>
            <w:tcW w:w="2880" w:type="dxa"/>
          </w:tcPr>
          <w:p w14:paraId="7603C577" w14:textId="77777777" w:rsidR="001A7949" w:rsidRDefault="001A7949" w:rsidP="00475F8C">
            <w:r>
              <w:lastRenderedPageBreak/>
              <w:t>Registration Links</w:t>
            </w:r>
          </w:p>
        </w:tc>
        <w:tc>
          <w:tcPr>
            <w:tcW w:w="2880" w:type="dxa"/>
          </w:tcPr>
          <w:p w14:paraId="09BB6337" w14:textId="77777777" w:rsidR="001A7949" w:rsidRDefault="001A7949" w:rsidP="00475F8C">
            <w:r>
              <w:t>Navigation</w:t>
            </w:r>
          </w:p>
        </w:tc>
        <w:tc>
          <w:tcPr>
            <w:tcW w:w="2880" w:type="dxa"/>
          </w:tcPr>
          <w:p w14:paraId="74D9E78E" w14:textId="77777777" w:rsidR="001A7949" w:rsidRDefault="001A7949" w:rsidP="00475F8C">
            <w:r>
              <w:t>Links to customer and seller registration pages</w:t>
            </w:r>
          </w:p>
        </w:tc>
      </w:tr>
      <w:tr w:rsidR="001A7949" w14:paraId="6821A9DA" w14:textId="77777777" w:rsidTr="00475F8C">
        <w:tc>
          <w:tcPr>
            <w:tcW w:w="2880" w:type="dxa"/>
          </w:tcPr>
          <w:p w14:paraId="02887B34" w14:textId="77777777" w:rsidR="001A7949" w:rsidRDefault="001A7949" w:rsidP="00475F8C">
            <w:r>
              <w:t>Social Login Options</w:t>
            </w:r>
          </w:p>
        </w:tc>
        <w:tc>
          <w:tcPr>
            <w:tcW w:w="2880" w:type="dxa"/>
          </w:tcPr>
          <w:p w14:paraId="48EB2B31" w14:textId="77777777" w:rsidR="001A7949" w:rsidRDefault="001A7949" w:rsidP="00475F8C">
            <w:r>
              <w:t>Action</w:t>
            </w:r>
          </w:p>
        </w:tc>
        <w:tc>
          <w:tcPr>
            <w:tcW w:w="2880" w:type="dxa"/>
          </w:tcPr>
          <w:p w14:paraId="00E4E494" w14:textId="77777777" w:rsidR="001A7949" w:rsidRDefault="001A7949" w:rsidP="00475F8C">
            <w:r>
              <w:t>Buttons for Facebook, Google, and Twitter authentication</w:t>
            </w:r>
          </w:p>
        </w:tc>
      </w:tr>
      <w:tr w:rsidR="001A7949" w14:paraId="43206151" w14:textId="77777777" w:rsidTr="00475F8C">
        <w:tc>
          <w:tcPr>
            <w:tcW w:w="2880" w:type="dxa"/>
          </w:tcPr>
          <w:p w14:paraId="6E7DF0DA" w14:textId="77777777" w:rsidR="001A7949" w:rsidRDefault="001A7949" w:rsidP="00475F8C">
            <w:r>
              <w:t>Error Messages</w:t>
            </w:r>
          </w:p>
        </w:tc>
        <w:tc>
          <w:tcPr>
            <w:tcW w:w="2880" w:type="dxa"/>
          </w:tcPr>
          <w:p w14:paraId="708DCCA2" w14:textId="77777777" w:rsidR="001A7949" w:rsidRDefault="001A7949" w:rsidP="00475F8C">
            <w:r>
              <w:t>Feedback</w:t>
            </w:r>
          </w:p>
        </w:tc>
        <w:tc>
          <w:tcPr>
            <w:tcW w:w="2880" w:type="dxa"/>
          </w:tcPr>
          <w:p w14:paraId="0AF0635B" w14:textId="77777777" w:rsidR="001A7949" w:rsidRDefault="001A7949" w:rsidP="00475F8C">
            <w:r>
              <w:t>Display of login errors and validation messages</w:t>
            </w:r>
          </w:p>
        </w:tc>
      </w:tr>
    </w:tbl>
    <w:p w14:paraId="4D9C5C04" w14:textId="342E6847" w:rsidR="00C32DF6" w:rsidRPr="00C32DF6" w:rsidRDefault="00240E51" w:rsidP="001A7949">
      <w:pPr>
        <w:pStyle w:val="Heading5"/>
        <w:rPr>
          <w:lang w:val="vi-VN"/>
        </w:rPr>
      </w:pPr>
      <w:r>
        <w:rPr>
          <w:lang w:val="en-AI"/>
        </w:rPr>
        <w:t>2.1</w:t>
      </w:r>
      <w:r w:rsidR="00C32DF6" w:rsidRPr="00C32DF6">
        <w:rPr>
          <w:lang w:val="en-AI"/>
        </w:rPr>
        <w:t>.2.</w:t>
      </w:r>
      <w:r w:rsidR="001A7949">
        <w:rPr>
          <w:lang w:val="en-AI"/>
        </w:rPr>
        <w:t>2</w:t>
      </w:r>
      <w:r w:rsidR="001A7949">
        <w:rPr>
          <w:lang w:val="vi-VN"/>
        </w:rPr>
        <w:t>.2</w:t>
      </w:r>
      <w:r w:rsidR="00C32DF6" w:rsidRPr="00C32DF6">
        <w:rPr>
          <w:lang w:val="en-AI"/>
        </w:rPr>
        <w:t xml:space="preserve"> </w:t>
      </w:r>
      <w:r w:rsidR="001A7949">
        <w:t>Customer Registration Page</w:t>
      </w:r>
      <w:r w:rsidR="00C32DF6" w:rsidRPr="00C32DF6">
        <w:rPr>
          <w:lang w:val="en-AI"/>
        </w:rPr>
        <w:t xml:space="preserve">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7949" w14:paraId="23A32738" w14:textId="77777777" w:rsidTr="00475F8C">
        <w:tc>
          <w:tcPr>
            <w:tcW w:w="2880" w:type="dxa"/>
          </w:tcPr>
          <w:p w14:paraId="5383FCEA" w14:textId="77777777" w:rsidR="001A7949" w:rsidRDefault="001A7949" w:rsidP="00475F8C">
            <w:r>
              <w:t>UI Element</w:t>
            </w:r>
          </w:p>
        </w:tc>
        <w:tc>
          <w:tcPr>
            <w:tcW w:w="2880" w:type="dxa"/>
          </w:tcPr>
          <w:p w14:paraId="098A70B5" w14:textId="77777777" w:rsidR="001A7949" w:rsidRDefault="001A7949" w:rsidP="00475F8C">
            <w:r>
              <w:t>Type</w:t>
            </w:r>
          </w:p>
        </w:tc>
        <w:tc>
          <w:tcPr>
            <w:tcW w:w="2880" w:type="dxa"/>
          </w:tcPr>
          <w:p w14:paraId="1F127F1C" w14:textId="77777777" w:rsidR="001A7949" w:rsidRDefault="001A7949" w:rsidP="00475F8C">
            <w:r>
              <w:t>Description</w:t>
            </w:r>
          </w:p>
        </w:tc>
      </w:tr>
      <w:tr w:rsidR="001A7949" w14:paraId="590066C5" w14:textId="77777777" w:rsidTr="00475F8C">
        <w:tc>
          <w:tcPr>
            <w:tcW w:w="2880" w:type="dxa"/>
          </w:tcPr>
          <w:p w14:paraId="45246536" w14:textId="77777777" w:rsidR="001A7949" w:rsidRDefault="001A7949" w:rsidP="00475F8C">
            <w:r>
              <w:t>Personal Information Form</w:t>
            </w:r>
          </w:p>
        </w:tc>
        <w:tc>
          <w:tcPr>
            <w:tcW w:w="2880" w:type="dxa"/>
          </w:tcPr>
          <w:p w14:paraId="204BA89A" w14:textId="77777777" w:rsidR="001A7949" w:rsidRDefault="001A7949" w:rsidP="00475F8C">
            <w:r>
              <w:t>Form</w:t>
            </w:r>
          </w:p>
        </w:tc>
        <w:tc>
          <w:tcPr>
            <w:tcW w:w="2880" w:type="dxa"/>
          </w:tcPr>
          <w:p w14:paraId="118FE993" w14:textId="77777777" w:rsidR="001A7949" w:rsidRDefault="001A7949" w:rsidP="00475F8C">
            <w:r>
              <w:t>First name, last name, and email input fields</w:t>
            </w:r>
          </w:p>
        </w:tc>
      </w:tr>
      <w:tr w:rsidR="001A7949" w14:paraId="56A66235" w14:textId="77777777" w:rsidTr="00475F8C">
        <w:tc>
          <w:tcPr>
            <w:tcW w:w="2880" w:type="dxa"/>
          </w:tcPr>
          <w:p w14:paraId="7F738082" w14:textId="77777777" w:rsidR="001A7949" w:rsidRDefault="001A7949" w:rsidP="00475F8C">
            <w:r>
              <w:t>Password Fields</w:t>
            </w:r>
          </w:p>
        </w:tc>
        <w:tc>
          <w:tcPr>
            <w:tcW w:w="2880" w:type="dxa"/>
          </w:tcPr>
          <w:p w14:paraId="0D15FF7A" w14:textId="77777777" w:rsidR="001A7949" w:rsidRDefault="001A7949" w:rsidP="00475F8C">
            <w:r>
              <w:t>Input</w:t>
            </w:r>
          </w:p>
        </w:tc>
        <w:tc>
          <w:tcPr>
            <w:tcW w:w="2880" w:type="dxa"/>
          </w:tcPr>
          <w:p w14:paraId="1FF6B5BA" w14:textId="77777777" w:rsidR="001A7949" w:rsidRDefault="001A7949" w:rsidP="00475F8C">
            <w:r>
              <w:t>Password and confirm password fields with strength indicator</w:t>
            </w:r>
          </w:p>
        </w:tc>
      </w:tr>
      <w:tr w:rsidR="001A7949" w14:paraId="562EC13C" w14:textId="77777777" w:rsidTr="00475F8C">
        <w:tc>
          <w:tcPr>
            <w:tcW w:w="2880" w:type="dxa"/>
          </w:tcPr>
          <w:p w14:paraId="48126997" w14:textId="77777777" w:rsidR="001A7949" w:rsidRDefault="001A7949" w:rsidP="00475F8C">
            <w:r>
              <w:t>Terms Agreement</w:t>
            </w:r>
          </w:p>
        </w:tc>
        <w:tc>
          <w:tcPr>
            <w:tcW w:w="2880" w:type="dxa"/>
          </w:tcPr>
          <w:p w14:paraId="056993A3" w14:textId="77777777" w:rsidR="001A7949" w:rsidRDefault="001A7949" w:rsidP="00475F8C">
            <w:r>
              <w:t>Checkbox</w:t>
            </w:r>
          </w:p>
        </w:tc>
        <w:tc>
          <w:tcPr>
            <w:tcW w:w="2880" w:type="dxa"/>
          </w:tcPr>
          <w:p w14:paraId="3E517628" w14:textId="77777777" w:rsidR="001A7949" w:rsidRDefault="001A7949" w:rsidP="00475F8C">
            <w:r>
              <w:t>Checkbox to agree to Terms of Service and Privacy Policy</w:t>
            </w:r>
          </w:p>
        </w:tc>
      </w:tr>
      <w:tr w:rsidR="001A7949" w14:paraId="6C5167C2" w14:textId="77777777" w:rsidTr="00475F8C">
        <w:tc>
          <w:tcPr>
            <w:tcW w:w="2880" w:type="dxa"/>
          </w:tcPr>
          <w:p w14:paraId="5AB7F96E" w14:textId="77777777" w:rsidR="001A7949" w:rsidRDefault="001A7949" w:rsidP="00475F8C">
            <w:r>
              <w:t>Register Button</w:t>
            </w:r>
          </w:p>
        </w:tc>
        <w:tc>
          <w:tcPr>
            <w:tcW w:w="2880" w:type="dxa"/>
          </w:tcPr>
          <w:p w14:paraId="5EE8DA9C" w14:textId="77777777" w:rsidR="001A7949" w:rsidRDefault="001A7949" w:rsidP="00475F8C">
            <w:r>
              <w:t>Action</w:t>
            </w:r>
          </w:p>
        </w:tc>
        <w:tc>
          <w:tcPr>
            <w:tcW w:w="2880" w:type="dxa"/>
          </w:tcPr>
          <w:p w14:paraId="261770DC" w14:textId="77777777" w:rsidR="001A7949" w:rsidRDefault="001A7949" w:rsidP="00475F8C">
            <w:r>
              <w:t>Primary button to submit registration form</w:t>
            </w:r>
          </w:p>
        </w:tc>
      </w:tr>
      <w:tr w:rsidR="001A7949" w14:paraId="2E3730BF" w14:textId="77777777" w:rsidTr="00475F8C">
        <w:tc>
          <w:tcPr>
            <w:tcW w:w="2880" w:type="dxa"/>
          </w:tcPr>
          <w:p w14:paraId="0A067464" w14:textId="77777777" w:rsidR="001A7949" w:rsidRDefault="001A7949" w:rsidP="00475F8C">
            <w:r>
              <w:t>Password Strength Indicator</w:t>
            </w:r>
          </w:p>
        </w:tc>
        <w:tc>
          <w:tcPr>
            <w:tcW w:w="2880" w:type="dxa"/>
          </w:tcPr>
          <w:p w14:paraId="34ABDDFF" w14:textId="77777777" w:rsidR="001A7949" w:rsidRDefault="001A7949" w:rsidP="00475F8C">
            <w:r>
              <w:t>Visual</w:t>
            </w:r>
          </w:p>
        </w:tc>
        <w:tc>
          <w:tcPr>
            <w:tcW w:w="2880" w:type="dxa"/>
          </w:tcPr>
          <w:p w14:paraId="407045EB" w14:textId="77777777" w:rsidR="001A7949" w:rsidRDefault="001A7949" w:rsidP="00475F8C">
            <w:r>
              <w:t>Real-time display of password strength</w:t>
            </w:r>
          </w:p>
        </w:tc>
      </w:tr>
      <w:tr w:rsidR="001A7949" w14:paraId="01BE2C86" w14:textId="77777777" w:rsidTr="00475F8C">
        <w:tc>
          <w:tcPr>
            <w:tcW w:w="2880" w:type="dxa"/>
          </w:tcPr>
          <w:p w14:paraId="1655EA34" w14:textId="77777777" w:rsidR="001A7949" w:rsidRDefault="001A7949" w:rsidP="00475F8C">
            <w:r>
              <w:t>Form Validation</w:t>
            </w:r>
          </w:p>
        </w:tc>
        <w:tc>
          <w:tcPr>
            <w:tcW w:w="2880" w:type="dxa"/>
          </w:tcPr>
          <w:p w14:paraId="7906860F" w14:textId="77777777" w:rsidR="001A7949" w:rsidRDefault="001A7949" w:rsidP="00475F8C">
            <w:r>
              <w:t>Feedback</w:t>
            </w:r>
          </w:p>
        </w:tc>
        <w:tc>
          <w:tcPr>
            <w:tcW w:w="2880" w:type="dxa"/>
          </w:tcPr>
          <w:p w14:paraId="0A51DDFF" w14:textId="77777777" w:rsidR="001A7949" w:rsidRDefault="001A7949" w:rsidP="00475F8C">
            <w:r>
              <w:t>Real-time validation messages for form fields</w:t>
            </w:r>
          </w:p>
        </w:tc>
      </w:tr>
      <w:tr w:rsidR="001A7949" w14:paraId="79752445" w14:textId="77777777" w:rsidTr="00475F8C">
        <w:tc>
          <w:tcPr>
            <w:tcW w:w="2880" w:type="dxa"/>
          </w:tcPr>
          <w:p w14:paraId="77BEBC96" w14:textId="77777777" w:rsidR="001A7949" w:rsidRDefault="001A7949" w:rsidP="00475F8C">
            <w:r>
              <w:t>Login Link</w:t>
            </w:r>
          </w:p>
        </w:tc>
        <w:tc>
          <w:tcPr>
            <w:tcW w:w="2880" w:type="dxa"/>
          </w:tcPr>
          <w:p w14:paraId="6B55B144" w14:textId="77777777" w:rsidR="001A7949" w:rsidRDefault="001A7949" w:rsidP="00475F8C">
            <w:r>
              <w:t>Navigation</w:t>
            </w:r>
          </w:p>
        </w:tc>
        <w:tc>
          <w:tcPr>
            <w:tcW w:w="2880" w:type="dxa"/>
          </w:tcPr>
          <w:p w14:paraId="517E6853" w14:textId="77777777" w:rsidR="001A7949" w:rsidRDefault="001A7949" w:rsidP="00475F8C">
            <w:r>
              <w:t>Link to existing user login page</w:t>
            </w:r>
          </w:p>
        </w:tc>
      </w:tr>
    </w:tbl>
    <w:p w14:paraId="636BD12E" w14:textId="27FBC631" w:rsidR="00C32DF6" w:rsidRPr="00C32DF6" w:rsidRDefault="00240E51" w:rsidP="001A7949">
      <w:pPr>
        <w:pStyle w:val="Heading5"/>
        <w:rPr>
          <w:lang w:val="vi-VN"/>
        </w:rPr>
      </w:pPr>
      <w:r>
        <w:rPr>
          <w:lang w:val="en-AI"/>
        </w:rPr>
        <w:t>2.1</w:t>
      </w:r>
      <w:r w:rsidR="00C32DF6" w:rsidRPr="00C32DF6">
        <w:rPr>
          <w:lang w:val="en-AI"/>
        </w:rPr>
        <w:t>.2.</w:t>
      </w:r>
      <w:r w:rsidR="001A7949">
        <w:rPr>
          <w:lang w:val="en-AI"/>
        </w:rPr>
        <w:t>2</w:t>
      </w:r>
      <w:r w:rsidR="001A7949">
        <w:rPr>
          <w:lang w:val="vi-VN"/>
        </w:rPr>
        <w:t>.3</w:t>
      </w:r>
      <w:r w:rsidR="00C32DF6" w:rsidRPr="00C32DF6">
        <w:rPr>
          <w:lang w:val="en-AI"/>
        </w:rPr>
        <w:t xml:space="preserve"> </w:t>
      </w:r>
      <w:r w:rsidR="001A7949">
        <w:t>Seller Registration Page</w:t>
      </w:r>
      <w:r w:rsidR="00C32DF6" w:rsidRPr="00C32DF6">
        <w:rPr>
          <w:lang w:val="en-AI"/>
        </w:rPr>
        <w:t xml:space="preserve">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7949" w14:paraId="75692195" w14:textId="77777777" w:rsidTr="00475F8C">
        <w:tc>
          <w:tcPr>
            <w:tcW w:w="2880" w:type="dxa"/>
          </w:tcPr>
          <w:p w14:paraId="00CED726" w14:textId="77777777" w:rsidR="001A7949" w:rsidRDefault="001A7949" w:rsidP="00475F8C">
            <w:r>
              <w:t>UI Element</w:t>
            </w:r>
          </w:p>
        </w:tc>
        <w:tc>
          <w:tcPr>
            <w:tcW w:w="2880" w:type="dxa"/>
          </w:tcPr>
          <w:p w14:paraId="1A208EE5" w14:textId="77777777" w:rsidR="001A7949" w:rsidRDefault="001A7949" w:rsidP="00475F8C">
            <w:r>
              <w:t>Type</w:t>
            </w:r>
          </w:p>
        </w:tc>
        <w:tc>
          <w:tcPr>
            <w:tcW w:w="2880" w:type="dxa"/>
          </w:tcPr>
          <w:p w14:paraId="6E16A29C" w14:textId="77777777" w:rsidR="001A7949" w:rsidRDefault="001A7949" w:rsidP="00475F8C">
            <w:r>
              <w:t>Description</w:t>
            </w:r>
          </w:p>
        </w:tc>
      </w:tr>
      <w:tr w:rsidR="001A7949" w14:paraId="10CE2288" w14:textId="77777777" w:rsidTr="00475F8C">
        <w:tc>
          <w:tcPr>
            <w:tcW w:w="2880" w:type="dxa"/>
          </w:tcPr>
          <w:p w14:paraId="5D3A50BB" w14:textId="77777777" w:rsidR="001A7949" w:rsidRDefault="001A7949" w:rsidP="00475F8C">
            <w:r>
              <w:t>Personal Information Form</w:t>
            </w:r>
          </w:p>
        </w:tc>
        <w:tc>
          <w:tcPr>
            <w:tcW w:w="2880" w:type="dxa"/>
          </w:tcPr>
          <w:p w14:paraId="2137FCAA" w14:textId="77777777" w:rsidR="001A7949" w:rsidRDefault="001A7949" w:rsidP="00475F8C">
            <w:r>
              <w:t>Form</w:t>
            </w:r>
          </w:p>
        </w:tc>
        <w:tc>
          <w:tcPr>
            <w:tcW w:w="2880" w:type="dxa"/>
          </w:tcPr>
          <w:p w14:paraId="7BE4BA5B" w14:textId="77777777" w:rsidR="001A7949" w:rsidRDefault="001A7949" w:rsidP="00475F8C">
            <w:r>
              <w:t>First name, last name, and email input fields</w:t>
            </w:r>
          </w:p>
        </w:tc>
      </w:tr>
      <w:tr w:rsidR="001A7949" w14:paraId="6C35BD59" w14:textId="77777777" w:rsidTr="00475F8C">
        <w:tc>
          <w:tcPr>
            <w:tcW w:w="2880" w:type="dxa"/>
          </w:tcPr>
          <w:p w14:paraId="4F0F7D6B" w14:textId="77777777" w:rsidR="001A7949" w:rsidRDefault="001A7949" w:rsidP="00475F8C">
            <w:r>
              <w:t>Shop Information</w:t>
            </w:r>
          </w:p>
        </w:tc>
        <w:tc>
          <w:tcPr>
            <w:tcW w:w="2880" w:type="dxa"/>
          </w:tcPr>
          <w:p w14:paraId="204B4CB0" w14:textId="77777777" w:rsidR="001A7949" w:rsidRDefault="001A7949" w:rsidP="00475F8C">
            <w:r>
              <w:t>Form</w:t>
            </w:r>
          </w:p>
        </w:tc>
        <w:tc>
          <w:tcPr>
            <w:tcW w:w="2880" w:type="dxa"/>
          </w:tcPr>
          <w:p w14:paraId="03C9B51D" w14:textId="77777777" w:rsidR="001A7949" w:rsidRDefault="001A7949" w:rsidP="00475F8C">
            <w:r>
              <w:t>Shop name and description fields</w:t>
            </w:r>
          </w:p>
        </w:tc>
      </w:tr>
      <w:tr w:rsidR="001A7949" w14:paraId="0C9378EC" w14:textId="77777777" w:rsidTr="00475F8C">
        <w:tc>
          <w:tcPr>
            <w:tcW w:w="2880" w:type="dxa"/>
          </w:tcPr>
          <w:p w14:paraId="64ADF8CA" w14:textId="77777777" w:rsidR="001A7949" w:rsidRDefault="001A7949" w:rsidP="00475F8C">
            <w:r>
              <w:t>Password Fields</w:t>
            </w:r>
          </w:p>
        </w:tc>
        <w:tc>
          <w:tcPr>
            <w:tcW w:w="2880" w:type="dxa"/>
          </w:tcPr>
          <w:p w14:paraId="012E4829" w14:textId="77777777" w:rsidR="001A7949" w:rsidRDefault="001A7949" w:rsidP="00475F8C">
            <w:r>
              <w:t>Input</w:t>
            </w:r>
          </w:p>
        </w:tc>
        <w:tc>
          <w:tcPr>
            <w:tcW w:w="2880" w:type="dxa"/>
          </w:tcPr>
          <w:p w14:paraId="6792FA26" w14:textId="77777777" w:rsidR="001A7949" w:rsidRDefault="001A7949" w:rsidP="00475F8C">
            <w:r>
              <w:t>Password and confirm password fields with strength indicator</w:t>
            </w:r>
          </w:p>
        </w:tc>
      </w:tr>
      <w:tr w:rsidR="001A7949" w14:paraId="13BF4EBF" w14:textId="77777777" w:rsidTr="00475F8C">
        <w:tc>
          <w:tcPr>
            <w:tcW w:w="2880" w:type="dxa"/>
          </w:tcPr>
          <w:p w14:paraId="1092B102" w14:textId="77777777" w:rsidR="001A7949" w:rsidRDefault="001A7949" w:rsidP="00475F8C">
            <w:r>
              <w:t>Terms Agreement</w:t>
            </w:r>
          </w:p>
        </w:tc>
        <w:tc>
          <w:tcPr>
            <w:tcW w:w="2880" w:type="dxa"/>
          </w:tcPr>
          <w:p w14:paraId="669D40D6" w14:textId="77777777" w:rsidR="001A7949" w:rsidRDefault="001A7949" w:rsidP="00475F8C">
            <w:r>
              <w:t>Checkbox</w:t>
            </w:r>
          </w:p>
        </w:tc>
        <w:tc>
          <w:tcPr>
            <w:tcW w:w="2880" w:type="dxa"/>
          </w:tcPr>
          <w:p w14:paraId="39CD4AE7" w14:textId="77777777" w:rsidR="001A7949" w:rsidRDefault="001A7949" w:rsidP="00475F8C">
            <w:r>
              <w:t>Checkbox to agree to seller terms and conditions</w:t>
            </w:r>
          </w:p>
        </w:tc>
      </w:tr>
      <w:tr w:rsidR="001A7949" w14:paraId="378DF8D7" w14:textId="77777777" w:rsidTr="00475F8C">
        <w:tc>
          <w:tcPr>
            <w:tcW w:w="2880" w:type="dxa"/>
          </w:tcPr>
          <w:p w14:paraId="2D3CAC29" w14:textId="77777777" w:rsidR="001A7949" w:rsidRDefault="001A7949" w:rsidP="00475F8C">
            <w:r>
              <w:t>Register Button</w:t>
            </w:r>
          </w:p>
        </w:tc>
        <w:tc>
          <w:tcPr>
            <w:tcW w:w="2880" w:type="dxa"/>
          </w:tcPr>
          <w:p w14:paraId="0BA57245" w14:textId="77777777" w:rsidR="001A7949" w:rsidRDefault="001A7949" w:rsidP="00475F8C">
            <w:r>
              <w:t>Action</w:t>
            </w:r>
          </w:p>
        </w:tc>
        <w:tc>
          <w:tcPr>
            <w:tcW w:w="2880" w:type="dxa"/>
          </w:tcPr>
          <w:p w14:paraId="651D7E95" w14:textId="77777777" w:rsidR="001A7949" w:rsidRDefault="001A7949" w:rsidP="00475F8C">
            <w:r>
              <w:t>Primary button to submit seller registration</w:t>
            </w:r>
          </w:p>
        </w:tc>
      </w:tr>
      <w:tr w:rsidR="001A7949" w14:paraId="0237F328" w14:textId="77777777" w:rsidTr="00475F8C">
        <w:tc>
          <w:tcPr>
            <w:tcW w:w="2880" w:type="dxa"/>
          </w:tcPr>
          <w:p w14:paraId="5C901A5C" w14:textId="77777777" w:rsidR="001A7949" w:rsidRDefault="001A7949" w:rsidP="00475F8C">
            <w:r>
              <w:t>Password Strength Indicator</w:t>
            </w:r>
          </w:p>
        </w:tc>
        <w:tc>
          <w:tcPr>
            <w:tcW w:w="2880" w:type="dxa"/>
          </w:tcPr>
          <w:p w14:paraId="1F50157D" w14:textId="77777777" w:rsidR="001A7949" w:rsidRDefault="001A7949" w:rsidP="00475F8C">
            <w:r>
              <w:t>Visual</w:t>
            </w:r>
          </w:p>
        </w:tc>
        <w:tc>
          <w:tcPr>
            <w:tcW w:w="2880" w:type="dxa"/>
          </w:tcPr>
          <w:p w14:paraId="5E551C9F" w14:textId="77777777" w:rsidR="001A7949" w:rsidRDefault="001A7949" w:rsidP="00475F8C">
            <w:r>
              <w:t>Real-time display of password strength</w:t>
            </w:r>
          </w:p>
        </w:tc>
      </w:tr>
      <w:tr w:rsidR="001A7949" w14:paraId="306B448D" w14:textId="77777777" w:rsidTr="00475F8C">
        <w:tc>
          <w:tcPr>
            <w:tcW w:w="2880" w:type="dxa"/>
          </w:tcPr>
          <w:p w14:paraId="3777EE85" w14:textId="77777777" w:rsidR="001A7949" w:rsidRDefault="001A7949" w:rsidP="00475F8C">
            <w:r>
              <w:t>Form Validation</w:t>
            </w:r>
          </w:p>
        </w:tc>
        <w:tc>
          <w:tcPr>
            <w:tcW w:w="2880" w:type="dxa"/>
          </w:tcPr>
          <w:p w14:paraId="0F062582" w14:textId="77777777" w:rsidR="001A7949" w:rsidRDefault="001A7949" w:rsidP="00475F8C">
            <w:r>
              <w:t>Feedback</w:t>
            </w:r>
          </w:p>
        </w:tc>
        <w:tc>
          <w:tcPr>
            <w:tcW w:w="2880" w:type="dxa"/>
          </w:tcPr>
          <w:p w14:paraId="79D9B7C0" w14:textId="77777777" w:rsidR="001A7949" w:rsidRDefault="001A7949" w:rsidP="00475F8C">
            <w:r>
              <w:t>Real-time validation messages for all form fields</w:t>
            </w:r>
          </w:p>
        </w:tc>
      </w:tr>
      <w:tr w:rsidR="001A7949" w14:paraId="08FB33E5" w14:textId="77777777" w:rsidTr="00475F8C">
        <w:tc>
          <w:tcPr>
            <w:tcW w:w="2880" w:type="dxa"/>
          </w:tcPr>
          <w:p w14:paraId="1E319C2F" w14:textId="77777777" w:rsidR="001A7949" w:rsidRDefault="001A7949" w:rsidP="00475F8C">
            <w:r>
              <w:t>Login Link</w:t>
            </w:r>
          </w:p>
        </w:tc>
        <w:tc>
          <w:tcPr>
            <w:tcW w:w="2880" w:type="dxa"/>
          </w:tcPr>
          <w:p w14:paraId="70416B12" w14:textId="77777777" w:rsidR="001A7949" w:rsidRDefault="001A7949" w:rsidP="00475F8C">
            <w:r>
              <w:t>Navigation</w:t>
            </w:r>
          </w:p>
        </w:tc>
        <w:tc>
          <w:tcPr>
            <w:tcW w:w="2880" w:type="dxa"/>
          </w:tcPr>
          <w:p w14:paraId="18B593FE" w14:textId="77777777" w:rsidR="001A7949" w:rsidRDefault="001A7949" w:rsidP="00475F8C">
            <w:r>
              <w:t>Link to existing user login page</w:t>
            </w:r>
          </w:p>
        </w:tc>
      </w:tr>
    </w:tbl>
    <w:p w14:paraId="0C70F2AF" w14:textId="1A9A6B59" w:rsidR="00C32DF6" w:rsidRDefault="00240E51" w:rsidP="001A7949">
      <w:pPr>
        <w:pStyle w:val="Heading4"/>
        <w:rPr>
          <w:lang w:val="vi-VN"/>
        </w:rPr>
      </w:pPr>
      <w:r w:rsidRPr="001A7949">
        <w:lastRenderedPageBreak/>
        <w:t>2.1</w:t>
      </w:r>
      <w:r w:rsidR="00C32DF6" w:rsidRPr="001A7949">
        <w:t>.2.</w:t>
      </w:r>
      <w:r w:rsidR="001A7949" w:rsidRPr="001A7949">
        <w:t>3</w:t>
      </w:r>
      <w:r w:rsidR="00C32DF6" w:rsidRPr="001A7949">
        <w:t xml:space="preserve"> </w:t>
      </w:r>
      <w:r w:rsidR="001A7949" w:rsidRPr="001A7949">
        <w:t>Customer Pages</w:t>
      </w:r>
    </w:p>
    <w:p w14:paraId="6B44E6F6" w14:textId="6BB11C3D" w:rsidR="001A7949" w:rsidRPr="001A7949" w:rsidRDefault="001A7949" w:rsidP="001A7949">
      <w:pPr>
        <w:pStyle w:val="Heading5"/>
        <w:rPr>
          <w:lang w:val="vi-VN"/>
        </w:rPr>
      </w:pPr>
      <w:r>
        <w:rPr>
          <w:lang w:val="vi-VN"/>
        </w:rPr>
        <w:t xml:space="preserve">2.1.2.3.1 </w:t>
      </w:r>
      <w:r>
        <w:t>Shopping Cart Page</w:t>
      </w:r>
      <w:r>
        <w:rPr>
          <w:lang w:val="vi-VN"/>
        </w:rPr>
        <w:t xml:space="preserve">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7949" w14:paraId="270E75FB" w14:textId="77777777" w:rsidTr="00475F8C">
        <w:tc>
          <w:tcPr>
            <w:tcW w:w="2880" w:type="dxa"/>
          </w:tcPr>
          <w:p w14:paraId="145BDA43" w14:textId="77777777" w:rsidR="001A7949" w:rsidRDefault="001A7949" w:rsidP="00475F8C">
            <w:r>
              <w:t>UI Element</w:t>
            </w:r>
          </w:p>
        </w:tc>
        <w:tc>
          <w:tcPr>
            <w:tcW w:w="2880" w:type="dxa"/>
          </w:tcPr>
          <w:p w14:paraId="22D10AA5" w14:textId="77777777" w:rsidR="001A7949" w:rsidRDefault="001A7949" w:rsidP="00475F8C">
            <w:r>
              <w:t>Type</w:t>
            </w:r>
          </w:p>
        </w:tc>
        <w:tc>
          <w:tcPr>
            <w:tcW w:w="2880" w:type="dxa"/>
          </w:tcPr>
          <w:p w14:paraId="489213CD" w14:textId="77777777" w:rsidR="001A7949" w:rsidRDefault="001A7949" w:rsidP="00475F8C">
            <w:r>
              <w:t>Description</w:t>
            </w:r>
          </w:p>
        </w:tc>
      </w:tr>
      <w:tr w:rsidR="001A7949" w14:paraId="42A82110" w14:textId="77777777" w:rsidTr="00475F8C">
        <w:tc>
          <w:tcPr>
            <w:tcW w:w="2880" w:type="dxa"/>
          </w:tcPr>
          <w:p w14:paraId="70D0D986" w14:textId="77777777" w:rsidR="001A7949" w:rsidRDefault="001A7949" w:rsidP="00475F8C">
            <w:r>
              <w:t>Cart Items List</w:t>
            </w:r>
          </w:p>
        </w:tc>
        <w:tc>
          <w:tcPr>
            <w:tcW w:w="2880" w:type="dxa"/>
          </w:tcPr>
          <w:p w14:paraId="1735E47D" w14:textId="77777777" w:rsidR="001A7949" w:rsidRDefault="001A7949" w:rsidP="00475F8C">
            <w:r>
              <w:t>Content</w:t>
            </w:r>
          </w:p>
        </w:tc>
        <w:tc>
          <w:tcPr>
            <w:tcW w:w="2880" w:type="dxa"/>
          </w:tcPr>
          <w:p w14:paraId="098B5E2A" w14:textId="77777777" w:rsidR="001A7949" w:rsidRDefault="001A7949" w:rsidP="00475F8C">
            <w:r>
              <w:t>List of products added to cart with images, names, and prices</w:t>
            </w:r>
          </w:p>
        </w:tc>
      </w:tr>
      <w:tr w:rsidR="001A7949" w14:paraId="0318B71B" w14:textId="77777777" w:rsidTr="00475F8C">
        <w:tc>
          <w:tcPr>
            <w:tcW w:w="2880" w:type="dxa"/>
          </w:tcPr>
          <w:p w14:paraId="4709384E" w14:textId="77777777" w:rsidR="001A7949" w:rsidRDefault="001A7949" w:rsidP="00475F8C">
            <w:r>
              <w:t>Quantity Controls</w:t>
            </w:r>
          </w:p>
        </w:tc>
        <w:tc>
          <w:tcPr>
            <w:tcW w:w="2880" w:type="dxa"/>
          </w:tcPr>
          <w:p w14:paraId="47C1EBD7" w14:textId="77777777" w:rsidR="001A7949" w:rsidRDefault="001A7949" w:rsidP="00475F8C">
            <w:r>
              <w:t>Input</w:t>
            </w:r>
          </w:p>
        </w:tc>
        <w:tc>
          <w:tcPr>
            <w:tcW w:w="2880" w:type="dxa"/>
          </w:tcPr>
          <w:p w14:paraId="75817955" w14:textId="77777777" w:rsidR="001A7949" w:rsidRDefault="001A7949" w:rsidP="00475F8C">
            <w:r>
              <w:t>Buttons and inputs to adjust item quantities</w:t>
            </w:r>
          </w:p>
        </w:tc>
      </w:tr>
      <w:tr w:rsidR="001A7949" w14:paraId="22679B45" w14:textId="77777777" w:rsidTr="00475F8C">
        <w:tc>
          <w:tcPr>
            <w:tcW w:w="2880" w:type="dxa"/>
          </w:tcPr>
          <w:p w14:paraId="663538C9" w14:textId="77777777" w:rsidR="001A7949" w:rsidRDefault="001A7949" w:rsidP="00475F8C">
            <w:r>
              <w:t>Remove Item Buttons</w:t>
            </w:r>
          </w:p>
        </w:tc>
        <w:tc>
          <w:tcPr>
            <w:tcW w:w="2880" w:type="dxa"/>
          </w:tcPr>
          <w:p w14:paraId="22D056C8" w14:textId="77777777" w:rsidR="001A7949" w:rsidRDefault="001A7949" w:rsidP="00475F8C">
            <w:r>
              <w:t>Action</w:t>
            </w:r>
          </w:p>
        </w:tc>
        <w:tc>
          <w:tcPr>
            <w:tcW w:w="2880" w:type="dxa"/>
          </w:tcPr>
          <w:p w14:paraId="2D9E0662" w14:textId="77777777" w:rsidR="001A7949" w:rsidRDefault="001A7949" w:rsidP="00475F8C">
            <w:r>
              <w:t>Buttons to remove individual items from cart</w:t>
            </w:r>
          </w:p>
        </w:tc>
      </w:tr>
      <w:tr w:rsidR="001A7949" w14:paraId="74361614" w14:textId="77777777" w:rsidTr="00475F8C">
        <w:tc>
          <w:tcPr>
            <w:tcW w:w="2880" w:type="dxa"/>
          </w:tcPr>
          <w:p w14:paraId="7BBC6C59" w14:textId="77777777" w:rsidR="001A7949" w:rsidRDefault="001A7949" w:rsidP="00475F8C">
            <w:r>
              <w:t>Seller Grouping</w:t>
            </w:r>
          </w:p>
        </w:tc>
        <w:tc>
          <w:tcPr>
            <w:tcW w:w="2880" w:type="dxa"/>
          </w:tcPr>
          <w:p w14:paraId="06957AB6" w14:textId="77777777" w:rsidR="001A7949" w:rsidRDefault="001A7949" w:rsidP="00475F8C">
            <w:r>
              <w:t>Organization</w:t>
            </w:r>
          </w:p>
        </w:tc>
        <w:tc>
          <w:tcPr>
            <w:tcW w:w="2880" w:type="dxa"/>
          </w:tcPr>
          <w:p w14:paraId="2F914CA5" w14:textId="77777777" w:rsidR="001A7949" w:rsidRDefault="001A7949" w:rsidP="00475F8C">
            <w:r>
              <w:t>Items grouped by seller for multi-vendor support</w:t>
            </w:r>
          </w:p>
        </w:tc>
      </w:tr>
      <w:tr w:rsidR="001A7949" w14:paraId="7790A34D" w14:textId="77777777" w:rsidTr="00475F8C">
        <w:tc>
          <w:tcPr>
            <w:tcW w:w="2880" w:type="dxa"/>
          </w:tcPr>
          <w:p w14:paraId="59F9E9B0" w14:textId="77777777" w:rsidR="001A7949" w:rsidRDefault="001A7949" w:rsidP="00475F8C">
            <w:r>
              <w:t>Subtotal Display</w:t>
            </w:r>
          </w:p>
        </w:tc>
        <w:tc>
          <w:tcPr>
            <w:tcW w:w="2880" w:type="dxa"/>
          </w:tcPr>
          <w:p w14:paraId="6386D87B" w14:textId="77777777" w:rsidR="001A7949" w:rsidRDefault="001A7949" w:rsidP="00475F8C">
            <w:r>
              <w:t>Content</w:t>
            </w:r>
          </w:p>
        </w:tc>
        <w:tc>
          <w:tcPr>
            <w:tcW w:w="2880" w:type="dxa"/>
          </w:tcPr>
          <w:p w14:paraId="472BD4D4" w14:textId="77777777" w:rsidR="001A7949" w:rsidRDefault="001A7949" w:rsidP="00475F8C">
            <w:r>
              <w:t>Running total for each seller and overall cart total</w:t>
            </w:r>
          </w:p>
        </w:tc>
      </w:tr>
      <w:tr w:rsidR="001A7949" w14:paraId="679483B5" w14:textId="77777777" w:rsidTr="00475F8C">
        <w:tc>
          <w:tcPr>
            <w:tcW w:w="2880" w:type="dxa"/>
          </w:tcPr>
          <w:p w14:paraId="02D5BC75" w14:textId="77777777" w:rsidR="001A7949" w:rsidRDefault="001A7949" w:rsidP="00475F8C">
            <w:r>
              <w:t>Continue Shopping Button</w:t>
            </w:r>
          </w:p>
        </w:tc>
        <w:tc>
          <w:tcPr>
            <w:tcW w:w="2880" w:type="dxa"/>
          </w:tcPr>
          <w:p w14:paraId="5CAB952A" w14:textId="77777777" w:rsidR="001A7949" w:rsidRDefault="001A7949" w:rsidP="00475F8C">
            <w:r>
              <w:t>Navigation</w:t>
            </w:r>
          </w:p>
        </w:tc>
        <w:tc>
          <w:tcPr>
            <w:tcW w:w="2880" w:type="dxa"/>
          </w:tcPr>
          <w:p w14:paraId="3D866319" w14:textId="77777777" w:rsidR="001A7949" w:rsidRDefault="001A7949" w:rsidP="00475F8C">
            <w:r>
              <w:t>Link to return to product browsing</w:t>
            </w:r>
          </w:p>
        </w:tc>
      </w:tr>
      <w:tr w:rsidR="001A7949" w14:paraId="519CA139" w14:textId="77777777" w:rsidTr="00475F8C">
        <w:tc>
          <w:tcPr>
            <w:tcW w:w="2880" w:type="dxa"/>
          </w:tcPr>
          <w:p w14:paraId="478D977C" w14:textId="77777777" w:rsidR="001A7949" w:rsidRDefault="001A7949" w:rsidP="00475F8C">
            <w:r>
              <w:t>Checkout Button</w:t>
            </w:r>
          </w:p>
        </w:tc>
        <w:tc>
          <w:tcPr>
            <w:tcW w:w="2880" w:type="dxa"/>
          </w:tcPr>
          <w:p w14:paraId="1DF95CFF" w14:textId="77777777" w:rsidR="001A7949" w:rsidRDefault="001A7949" w:rsidP="00475F8C">
            <w:r>
              <w:t>Action</w:t>
            </w:r>
          </w:p>
        </w:tc>
        <w:tc>
          <w:tcPr>
            <w:tcW w:w="2880" w:type="dxa"/>
          </w:tcPr>
          <w:p w14:paraId="02715A2A" w14:textId="77777777" w:rsidR="001A7949" w:rsidRDefault="001A7949" w:rsidP="00475F8C">
            <w:r>
              <w:t>Primary button to proceed to checkout process</w:t>
            </w:r>
          </w:p>
        </w:tc>
      </w:tr>
      <w:tr w:rsidR="001A7949" w14:paraId="443F1EC6" w14:textId="77777777" w:rsidTr="00475F8C">
        <w:tc>
          <w:tcPr>
            <w:tcW w:w="2880" w:type="dxa"/>
          </w:tcPr>
          <w:p w14:paraId="00E1E8BF" w14:textId="77777777" w:rsidR="001A7949" w:rsidRDefault="001A7949" w:rsidP="00475F8C">
            <w:r>
              <w:t>Empty Cart Message</w:t>
            </w:r>
          </w:p>
        </w:tc>
        <w:tc>
          <w:tcPr>
            <w:tcW w:w="2880" w:type="dxa"/>
          </w:tcPr>
          <w:p w14:paraId="75AA941E" w14:textId="77777777" w:rsidR="001A7949" w:rsidRDefault="001A7949" w:rsidP="00475F8C">
            <w:r>
              <w:t>Content</w:t>
            </w:r>
          </w:p>
        </w:tc>
        <w:tc>
          <w:tcPr>
            <w:tcW w:w="2880" w:type="dxa"/>
          </w:tcPr>
          <w:p w14:paraId="2C012D99" w14:textId="77777777" w:rsidR="001A7949" w:rsidRDefault="001A7949" w:rsidP="00475F8C">
            <w:r>
              <w:t>Message displayed when cart is empty</w:t>
            </w:r>
          </w:p>
        </w:tc>
      </w:tr>
    </w:tbl>
    <w:p w14:paraId="6FAA19AA" w14:textId="6A78DEF0" w:rsidR="00126A05" w:rsidRPr="00126A05" w:rsidRDefault="00240E51" w:rsidP="001A7949">
      <w:pPr>
        <w:pStyle w:val="Heading5"/>
        <w:rPr>
          <w:lang w:val="vi-VN"/>
        </w:rPr>
      </w:pPr>
      <w:r>
        <w:t>2.1</w:t>
      </w:r>
      <w:r w:rsidR="00126A05">
        <w:t>.2.</w:t>
      </w:r>
      <w:r w:rsidR="001A7949">
        <w:t>3</w:t>
      </w:r>
      <w:r w:rsidR="001A7949">
        <w:rPr>
          <w:lang w:val="vi-VN"/>
        </w:rPr>
        <w:t>.2</w:t>
      </w:r>
      <w:r w:rsidR="00126A05">
        <w:t xml:space="preserve"> </w:t>
      </w:r>
      <w:r w:rsidR="001A7949">
        <w:t>Customer Bookings Page</w:t>
      </w:r>
      <w:r w:rsidR="001A7949">
        <w:t xml:space="preserve"> </w:t>
      </w:r>
      <w:r w:rsidR="00126A05">
        <w:t>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7949" w14:paraId="2439EA89" w14:textId="77777777" w:rsidTr="00475F8C">
        <w:tc>
          <w:tcPr>
            <w:tcW w:w="2880" w:type="dxa"/>
          </w:tcPr>
          <w:p w14:paraId="0458601E" w14:textId="77777777" w:rsidR="001A7949" w:rsidRDefault="001A7949" w:rsidP="00475F8C">
            <w:r>
              <w:t>UI Element</w:t>
            </w:r>
          </w:p>
        </w:tc>
        <w:tc>
          <w:tcPr>
            <w:tcW w:w="2880" w:type="dxa"/>
          </w:tcPr>
          <w:p w14:paraId="4D6C14EC" w14:textId="77777777" w:rsidR="001A7949" w:rsidRDefault="001A7949" w:rsidP="00475F8C">
            <w:r>
              <w:t>Type</w:t>
            </w:r>
          </w:p>
        </w:tc>
        <w:tc>
          <w:tcPr>
            <w:tcW w:w="2880" w:type="dxa"/>
          </w:tcPr>
          <w:p w14:paraId="466B7A26" w14:textId="77777777" w:rsidR="001A7949" w:rsidRDefault="001A7949" w:rsidP="00475F8C">
            <w:r>
              <w:t>Description</w:t>
            </w:r>
          </w:p>
        </w:tc>
      </w:tr>
      <w:tr w:rsidR="001A7949" w14:paraId="6EF058DF" w14:textId="77777777" w:rsidTr="00475F8C">
        <w:tc>
          <w:tcPr>
            <w:tcW w:w="2880" w:type="dxa"/>
          </w:tcPr>
          <w:p w14:paraId="5CE73E5E" w14:textId="77777777" w:rsidR="001A7949" w:rsidRDefault="001A7949" w:rsidP="00475F8C">
            <w:r>
              <w:t>Bookings List</w:t>
            </w:r>
          </w:p>
        </w:tc>
        <w:tc>
          <w:tcPr>
            <w:tcW w:w="2880" w:type="dxa"/>
          </w:tcPr>
          <w:p w14:paraId="2E50899F" w14:textId="77777777" w:rsidR="001A7949" w:rsidRDefault="001A7949" w:rsidP="00475F8C">
            <w:r>
              <w:t>Content</w:t>
            </w:r>
          </w:p>
        </w:tc>
        <w:tc>
          <w:tcPr>
            <w:tcW w:w="2880" w:type="dxa"/>
          </w:tcPr>
          <w:p w14:paraId="62BC5AB2" w14:textId="77777777" w:rsidR="001A7949" w:rsidRDefault="001A7949" w:rsidP="00475F8C">
            <w:r>
              <w:t>List of customer's service bookings with status indicators</w:t>
            </w:r>
          </w:p>
        </w:tc>
      </w:tr>
      <w:tr w:rsidR="001A7949" w14:paraId="4DC69A33" w14:textId="77777777" w:rsidTr="00475F8C">
        <w:tc>
          <w:tcPr>
            <w:tcW w:w="2880" w:type="dxa"/>
          </w:tcPr>
          <w:p w14:paraId="158E46AB" w14:textId="77777777" w:rsidR="001A7949" w:rsidRDefault="001A7949" w:rsidP="00475F8C">
            <w:r>
              <w:t>Booking Status</w:t>
            </w:r>
          </w:p>
        </w:tc>
        <w:tc>
          <w:tcPr>
            <w:tcW w:w="2880" w:type="dxa"/>
          </w:tcPr>
          <w:p w14:paraId="0E39D814" w14:textId="77777777" w:rsidR="001A7949" w:rsidRDefault="001A7949" w:rsidP="00475F8C">
            <w:r>
              <w:t>Indicator</w:t>
            </w:r>
          </w:p>
        </w:tc>
        <w:tc>
          <w:tcPr>
            <w:tcW w:w="2880" w:type="dxa"/>
          </w:tcPr>
          <w:p w14:paraId="5C233574" w14:textId="77777777" w:rsidR="001A7949" w:rsidRDefault="001A7949" w:rsidP="00475F8C">
            <w:r>
              <w:t>Visual indicators for pending, confirmed, completed, or cancelled bookings</w:t>
            </w:r>
          </w:p>
        </w:tc>
      </w:tr>
      <w:tr w:rsidR="001A7949" w14:paraId="39916E86" w14:textId="77777777" w:rsidTr="00475F8C">
        <w:tc>
          <w:tcPr>
            <w:tcW w:w="2880" w:type="dxa"/>
          </w:tcPr>
          <w:p w14:paraId="5716886B" w14:textId="77777777" w:rsidR="001A7949" w:rsidRDefault="001A7949" w:rsidP="00475F8C">
            <w:r>
              <w:t>Booking Details Link</w:t>
            </w:r>
          </w:p>
        </w:tc>
        <w:tc>
          <w:tcPr>
            <w:tcW w:w="2880" w:type="dxa"/>
          </w:tcPr>
          <w:p w14:paraId="167C4E4F" w14:textId="77777777" w:rsidR="001A7949" w:rsidRDefault="001A7949" w:rsidP="00475F8C">
            <w:r>
              <w:t>Navigation</w:t>
            </w:r>
          </w:p>
        </w:tc>
        <w:tc>
          <w:tcPr>
            <w:tcW w:w="2880" w:type="dxa"/>
          </w:tcPr>
          <w:p w14:paraId="39D4F395" w14:textId="77777777" w:rsidR="001A7949" w:rsidRDefault="001A7949" w:rsidP="00475F8C">
            <w:r>
              <w:t>Links to view detailed information for each booking</w:t>
            </w:r>
          </w:p>
        </w:tc>
      </w:tr>
      <w:tr w:rsidR="001A7949" w14:paraId="471C3B95" w14:textId="77777777" w:rsidTr="00475F8C">
        <w:tc>
          <w:tcPr>
            <w:tcW w:w="2880" w:type="dxa"/>
          </w:tcPr>
          <w:p w14:paraId="1B49EAE4" w14:textId="77777777" w:rsidR="001A7949" w:rsidRDefault="001A7949" w:rsidP="00475F8C">
            <w:r>
              <w:t>Filter Options</w:t>
            </w:r>
          </w:p>
        </w:tc>
        <w:tc>
          <w:tcPr>
            <w:tcW w:w="2880" w:type="dxa"/>
          </w:tcPr>
          <w:p w14:paraId="7DC4E8FE" w14:textId="77777777" w:rsidR="001A7949" w:rsidRDefault="001A7949" w:rsidP="00475F8C">
            <w:r>
              <w:t>Filter</w:t>
            </w:r>
          </w:p>
        </w:tc>
        <w:tc>
          <w:tcPr>
            <w:tcW w:w="2880" w:type="dxa"/>
          </w:tcPr>
          <w:p w14:paraId="062B5303" w14:textId="77777777" w:rsidR="001A7949" w:rsidRDefault="001A7949" w:rsidP="00475F8C">
            <w:r>
              <w:t>Options to filter bookings by status or date</w:t>
            </w:r>
          </w:p>
        </w:tc>
      </w:tr>
      <w:tr w:rsidR="001A7949" w14:paraId="6D7B1084" w14:textId="77777777" w:rsidTr="00475F8C">
        <w:tc>
          <w:tcPr>
            <w:tcW w:w="2880" w:type="dxa"/>
          </w:tcPr>
          <w:p w14:paraId="2126A463" w14:textId="77777777" w:rsidR="001A7949" w:rsidRDefault="001A7949" w:rsidP="00475F8C">
            <w:r>
              <w:t>Create New Booking</w:t>
            </w:r>
          </w:p>
        </w:tc>
        <w:tc>
          <w:tcPr>
            <w:tcW w:w="2880" w:type="dxa"/>
          </w:tcPr>
          <w:p w14:paraId="627D3AF6" w14:textId="77777777" w:rsidR="001A7949" w:rsidRDefault="001A7949" w:rsidP="00475F8C">
            <w:r>
              <w:t>Action</w:t>
            </w:r>
          </w:p>
        </w:tc>
        <w:tc>
          <w:tcPr>
            <w:tcW w:w="2880" w:type="dxa"/>
          </w:tcPr>
          <w:p w14:paraId="794BD6C4" w14:textId="77777777" w:rsidR="001A7949" w:rsidRDefault="001A7949" w:rsidP="00475F8C">
            <w:r>
              <w:t>Button to initiate new service booking</w:t>
            </w:r>
          </w:p>
        </w:tc>
      </w:tr>
      <w:tr w:rsidR="001A7949" w14:paraId="292E2F3B" w14:textId="77777777" w:rsidTr="00475F8C">
        <w:tc>
          <w:tcPr>
            <w:tcW w:w="2880" w:type="dxa"/>
          </w:tcPr>
          <w:p w14:paraId="253586C6" w14:textId="77777777" w:rsidR="001A7949" w:rsidRDefault="001A7949" w:rsidP="00475F8C">
            <w:r>
              <w:t>Search Functionality</w:t>
            </w:r>
          </w:p>
        </w:tc>
        <w:tc>
          <w:tcPr>
            <w:tcW w:w="2880" w:type="dxa"/>
          </w:tcPr>
          <w:p w14:paraId="11802649" w14:textId="77777777" w:rsidR="001A7949" w:rsidRDefault="001A7949" w:rsidP="00475F8C">
            <w:r>
              <w:t>Input</w:t>
            </w:r>
          </w:p>
        </w:tc>
        <w:tc>
          <w:tcPr>
            <w:tcW w:w="2880" w:type="dxa"/>
          </w:tcPr>
          <w:p w14:paraId="7C497583" w14:textId="77777777" w:rsidR="001A7949" w:rsidRDefault="001A7949" w:rsidP="00475F8C">
            <w:r>
              <w:t>Search bar to find specific bookings</w:t>
            </w:r>
          </w:p>
        </w:tc>
      </w:tr>
    </w:tbl>
    <w:p w14:paraId="61EA8ADA" w14:textId="6152B3A5" w:rsidR="00126A05" w:rsidRPr="00126A05" w:rsidRDefault="00240E51" w:rsidP="001A7949">
      <w:pPr>
        <w:pStyle w:val="Heading5"/>
        <w:rPr>
          <w:lang w:val="vi-VN"/>
        </w:rPr>
      </w:pPr>
      <w:r>
        <w:t>2.1</w:t>
      </w:r>
      <w:r w:rsidR="00126A05">
        <w:t>.2.</w:t>
      </w:r>
      <w:r w:rsidR="001A7949">
        <w:t>3</w:t>
      </w:r>
      <w:r w:rsidR="001A7949">
        <w:rPr>
          <w:lang w:val="vi-VN"/>
        </w:rPr>
        <w:t>.3</w:t>
      </w:r>
      <w:r w:rsidR="00126A05">
        <w:t xml:space="preserve"> </w:t>
      </w:r>
      <w:r w:rsidR="001A7949">
        <w:t>Booking Details Page</w:t>
      </w:r>
      <w:r w:rsidR="00126A05">
        <w:t xml:space="preserve">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7949" w14:paraId="6D77658F" w14:textId="77777777" w:rsidTr="00475F8C">
        <w:tc>
          <w:tcPr>
            <w:tcW w:w="2880" w:type="dxa"/>
          </w:tcPr>
          <w:p w14:paraId="1B482EC8" w14:textId="77777777" w:rsidR="001A7949" w:rsidRDefault="001A7949" w:rsidP="00475F8C">
            <w:r>
              <w:t>UI Element</w:t>
            </w:r>
          </w:p>
        </w:tc>
        <w:tc>
          <w:tcPr>
            <w:tcW w:w="2880" w:type="dxa"/>
          </w:tcPr>
          <w:p w14:paraId="3B376FD8" w14:textId="77777777" w:rsidR="001A7949" w:rsidRDefault="001A7949" w:rsidP="00475F8C">
            <w:r>
              <w:t>Type</w:t>
            </w:r>
          </w:p>
        </w:tc>
        <w:tc>
          <w:tcPr>
            <w:tcW w:w="2880" w:type="dxa"/>
          </w:tcPr>
          <w:p w14:paraId="58CA8C5B" w14:textId="77777777" w:rsidR="001A7949" w:rsidRDefault="001A7949" w:rsidP="00475F8C">
            <w:r>
              <w:t>Description</w:t>
            </w:r>
          </w:p>
        </w:tc>
      </w:tr>
      <w:tr w:rsidR="001A7949" w14:paraId="71BD03B9" w14:textId="77777777" w:rsidTr="00475F8C">
        <w:tc>
          <w:tcPr>
            <w:tcW w:w="2880" w:type="dxa"/>
          </w:tcPr>
          <w:p w14:paraId="18800B60" w14:textId="77777777" w:rsidR="001A7949" w:rsidRDefault="001A7949" w:rsidP="00475F8C">
            <w:r>
              <w:t>Booking Information</w:t>
            </w:r>
          </w:p>
        </w:tc>
        <w:tc>
          <w:tcPr>
            <w:tcW w:w="2880" w:type="dxa"/>
          </w:tcPr>
          <w:p w14:paraId="03410F10" w14:textId="77777777" w:rsidR="001A7949" w:rsidRDefault="001A7949" w:rsidP="00475F8C">
            <w:r>
              <w:t>Content</w:t>
            </w:r>
          </w:p>
        </w:tc>
        <w:tc>
          <w:tcPr>
            <w:tcW w:w="2880" w:type="dxa"/>
          </w:tcPr>
          <w:p w14:paraId="71EB7A3A" w14:textId="77777777" w:rsidR="001A7949" w:rsidRDefault="001A7949" w:rsidP="00475F8C">
            <w:r>
              <w:t>Complete booking details including service, date, time, and location</w:t>
            </w:r>
          </w:p>
        </w:tc>
      </w:tr>
      <w:tr w:rsidR="001A7949" w14:paraId="2E47A912" w14:textId="77777777" w:rsidTr="00475F8C">
        <w:tc>
          <w:tcPr>
            <w:tcW w:w="2880" w:type="dxa"/>
          </w:tcPr>
          <w:p w14:paraId="7B44BC53" w14:textId="77777777" w:rsidR="001A7949" w:rsidRDefault="001A7949" w:rsidP="00475F8C">
            <w:r>
              <w:t>Status Display</w:t>
            </w:r>
          </w:p>
        </w:tc>
        <w:tc>
          <w:tcPr>
            <w:tcW w:w="2880" w:type="dxa"/>
          </w:tcPr>
          <w:p w14:paraId="16F9C08E" w14:textId="77777777" w:rsidR="001A7949" w:rsidRDefault="001A7949" w:rsidP="00475F8C">
            <w:r>
              <w:t>Indicator</w:t>
            </w:r>
          </w:p>
        </w:tc>
        <w:tc>
          <w:tcPr>
            <w:tcW w:w="2880" w:type="dxa"/>
          </w:tcPr>
          <w:p w14:paraId="065CB991" w14:textId="77777777" w:rsidR="001A7949" w:rsidRDefault="001A7949" w:rsidP="00475F8C">
            <w:r>
              <w:t>Current booking status with visual indicators</w:t>
            </w:r>
          </w:p>
        </w:tc>
      </w:tr>
      <w:tr w:rsidR="001A7949" w14:paraId="6777A8B0" w14:textId="77777777" w:rsidTr="00475F8C">
        <w:tc>
          <w:tcPr>
            <w:tcW w:w="2880" w:type="dxa"/>
          </w:tcPr>
          <w:p w14:paraId="0E2DF6A0" w14:textId="77777777" w:rsidR="001A7949" w:rsidRDefault="001A7949" w:rsidP="00475F8C">
            <w:r>
              <w:t>Service Provider Info</w:t>
            </w:r>
          </w:p>
        </w:tc>
        <w:tc>
          <w:tcPr>
            <w:tcW w:w="2880" w:type="dxa"/>
          </w:tcPr>
          <w:p w14:paraId="145B1EDC" w14:textId="77777777" w:rsidR="001A7949" w:rsidRDefault="001A7949" w:rsidP="00475F8C">
            <w:r>
              <w:t>Content</w:t>
            </w:r>
          </w:p>
        </w:tc>
        <w:tc>
          <w:tcPr>
            <w:tcW w:w="2880" w:type="dxa"/>
          </w:tcPr>
          <w:p w14:paraId="06BBA362" w14:textId="77777777" w:rsidR="001A7949" w:rsidRDefault="001A7949" w:rsidP="00475F8C">
            <w:r>
              <w:t xml:space="preserve">Information about the </w:t>
            </w:r>
            <w:r>
              <w:lastRenderedPageBreak/>
              <w:t>service provider/seller</w:t>
            </w:r>
          </w:p>
        </w:tc>
      </w:tr>
      <w:tr w:rsidR="001A7949" w14:paraId="70FB31FA" w14:textId="77777777" w:rsidTr="00475F8C">
        <w:tc>
          <w:tcPr>
            <w:tcW w:w="2880" w:type="dxa"/>
          </w:tcPr>
          <w:p w14:paraId="748F49B7" w14:textId="77777777" w:rsidR="001A7949" w:rsidRDefault="001A7949" w:rsidP="00475F8C">
            <w:r>
              <w:lastRenderedPageBreak/>
              <w:t>Customer Information</w:t>
            </w:r>
          </w:p>
        </w:tc>
        <w:tc>
          <w:tcPr>
            <w:tcW w:w="2880" w:type="dxa"/>
          </w:tcPr>
          <w:p w14:paraId="380BF342" w14:textId="77777777" w:rsidR="001A7949" w:rsidRDefault="001A7949" w:rsidP="00475F8C">
            <w:r>
              <w:t>Content</w:t>
            </w:r>
          </w:p>
        </w:tc>
        <w:tc>
          <w:tcPr>
            <w:tcW w:w="2880" w:type="dxa"/>
          </w:tcPr>
          <w:p w14:paraId="3D7FF588" w14:textId="77777777" w:rsidR="001A7949" w:rsidRDefault="001A7949" w:rsidP="00475F8C">
            <w:r>
              <w:t>Customer details and contact information</w:t>
            </w:r>
          </w:p>
        </w:tc>
      </w:tr>
      <w:tr w:rsidR="001A7949" w14:paraId="6443DF57" w14:textId="77777777" w:rsidTr="00475F8C">
        <w:tc>
          <w:tcPr>
            <w:tcW w:w="2880" w:type="dxa"/>
          </w:tcPr>
          <w:p w14:paraId="6FB94046" w14:textId="77777777" w:rsidR="001A7949" w:rsidRDefault="001A7949" w:rsidP="00475F8C">
            <w:r>
              <w:t>Special Instructions</w:t>
            </w:r>
          </w:p>
        </w:tc>
        <w:tc>
          <w:tcPr>
            <w:tcW w:w="2880" w:type="dxa"/>
          </w:tcPr>
          <w:p w14:paraId="30E3B265" w14:textId="77777777" w:rsidR="001A7949" w:rsidRDefault="001A7949" w:rsidP="00475F8C">
            <w:r>
              <w:t>Content</w:t>
            </w:r>
          </w:p>
        </w:tc>
        <w:tc>
          <w:tcPr>
            <w:tcW w:w="2880" w:type="dxa"/>
          </w:tcPr>
          <w:p w14:paraId="2A3F9500" w14:textId="77777777" w:rsidR="001A7949" w:rsidRDefault="001A7949" w:rsidP="00475F8C">
            <w:r>
              <w:t>Any special requests or instructions for the service</w:t>
            </w:r>
          </w:p>
        </w:tc>
      </w:tr>
      <w:tr w:rsidR="001A7949" w14:paraId="438BD8CE" w14:textId="77777777" w:rsidTr="00475F8C">
        <w:tc>
          <w:tcPr>
            <w:tcW w:w="2880" w:type="dxa"/>
          </w:tcPr>
          <w:p w14:paraId="1ADBEB3E" w14:textId="77777777" w:rsidR="001A7949" w:rsidRDefault="001A7949" w:rsidP="00475F8C">
            <w:r>
              <w:t>Action Buttons</w:t>
            </w:r>
          </w:p>
        </w:tc>
        <w:tc>
          <w:tcPr>
            <w:tcW w:w="2880" w:type="dxa"/>
          </w:tcPr>
          <w:p w14:paraId="01DC6CD0" w14:textId="77777777" w:rsidR="001A7949" w:rsidRDefault="001A7949" w:rsidP="00475F8C">
            <w:r>
              <w:t>Action</w:t>
            </w:r>
          </w:p>
        </w:tc>
        <w:tc>
          <w:tcPr>
            <w:tcW w:w="2880" w:type="dxa"/>
          </w:tcPr>
          <w:p w14:paraId="00471F63" w14:textId="77777777" w:rsidR="001A7949" w:rsidRDefault="001A7949" w:rsidP="00475F8C">
            <w:r>
              <w:t>Buttons for booking actions like cancel or modify (if applicable)</w:t>
            </w:r>
          </w:p>
        </w:tc>
      </w:tr>
      <w:tr w:rsidR="001A7949" w14:paraId="170321CB" w14:textId="77777777" w:rsidTr="00475F8C">
        <w:tc>
          <w:tcPr>
            <w:tcW w:w="2880" w:type="dxa"/>
          </w:tcPr>
          <w:p w14:paraId="67093E61" w14:textId="77777777" w:rsidR="001A7949" w:rsidRDefault="001A7949" w:rsidP="00475F8C">
            <w:r>
              <w:t>Back to Bookings</w:t>
            </w:r>
          </w:p>
        </w:tc>
        <w:tc>
          <w:tcPr>
            <w:tcW w:w="2880" w:type="dxa"/>
          </w:tcPr>
          <w:p w14:paraId="68AB003A" w14:textId="77777777" w:rsidR="001A7949" w:rsidRDefault="001A7949" w:rsidP="00475F8C">
            <w:r>
              <w:t>Navigation</w:t>
            </w:r>
          </w:p>
        </w:tc>
        <w:tc>
          <w:tcPr>
            <w:tcW w:w="2880" w:type="dxa"/>
          </w:tcPr>
          <w:p w14:paraId="0334ADFB" w14:textId="77777777" w:rsidR="001A7949" w:rsidRDefault="001A7949" w:rsidP="00475F8C">
            <w:r>
              <w:t>Link to return to bookings list</w:t>
            </w:r>
          </w:p>
        </w:tc>
      </w:tr>
    </w:tbl>
    <w:p w14:paraId="5709CE47" w14:textId="72E46E05" w:rsidR="00126A05" w:rsidRPr="00126A05" w:rsidRDefault="00240E51" w:rsidP="001A7949">
      <w:pPr>
        <w:pStyle w:val="Heading5"/>
        <w:rPr>
          <w:lang w:val="vi-VN"/>
        </w:rPr>
      </w:pPr>
      <w:r>
        <w:t>2.1</w:t>
      </w:r>
      <w:r w:rsidR="00126A05">
        <w:t>.2.</w:t>
      </w:r>
      <w:r w:rsidR="001A7949">
        <w:t>3</w:t>
      </w:r>
      <w:r w:rsidR="001A7949">
        <w:rPr>
          <w:lang w:val="vi-VN"/>
        </w:rPr>
        <w:t>.4</w:t>
      </w:r>
      <w:r w:rsidR="00126A05">
        <w:t xml:space="preserve"> </w:t>
      </w:r>
      <w:r w:rsidR="001A7949">
        <w:t>Create Booking Page</w:t>
      </w:r>
      <w:r w:rsidR="00126A05">
        <w:t xml:space="preserve">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7949" w14:paraId="770BFA6C" w14:textId="77777777" w:rsidTr="00475F8C">
        <w:tc>
          <w:tcPr>
            <w:tcW w:w="2880" w:type="dxa"/>
          </w:tcPr>
          <w:p w14:paraId="1CD9A21D" w14:textId="77777777" w:rsidR="001A7949" w:rsidRDefault="001A7949" w:rsidP="00475F8C">
            <w:r>
              <w:t>UI Element</w:t>
            </w:r>
          </w:p>
        </w:tc>
        <w:tc>
          <w:tcPr>
            <w:tcW w:w="2880" w:type="dxa"/>
          </w:tcPr>
          <w:p w14:paraId="642CF7B1" w14:textId="77777777" w:rsidR="001A7949" w:rsidRDefault="001A7949" w:rsidP="00475F8C">
            <w:r>
              <w:t>Type</w:t>
            </w:r>
          </w:p>
        </w:tc>
        <w:tc>
          <w:tcPr>
            <w:tcW w:w="2880" w:type="dxa"/>
          </w:tcPr>
          <w:p w14:paraId="2C27343E" w14:textId="77777777" w:rsidR="001A7949" w:rsidRDefault="001A7949" w:rsidP="00475F8C">
            <w:r>
              <w:t>Description</w:t>
            </w:r>
          </w:p>
        </w:tc>
      </w:tr>
      <w:tr w:rsidR="001A7949" w14:paraId="49C812FD" w14:textId="77777777" w:rsidTr="00475F8C">
        <w:tc>
          <w:tcPr>
            <w:tcW w:w="2880" w:type="dxa"/>
          </w:tcPr>
          <w:p w14:paraId="21930184" w14:textId="77777777" w:rsidR="001A7949" w:rsidRDefault="001A7949" w:rsidP="00475F8C">
            <w:r>
              <w:t>Service Selection</w:t>
            </w:r>
          </w:p>
        </w:tc>
        <w:tc>
          <w:tcPr>
            <w:tcW w:w="2880" w:type="dxa"/>
          </w:tcPr>
          <w:p w14:paraId="1FADD73B" w14:textId="77777777" w:rsidR="001A7949" w:rsidRDefault="001A7949" w:rsidP="00475F8C">
            <w:r>
              <w:t>Input</w:t>
            </w:r>
          </w:p>
        </w:tc>
        <w:tc>
          <w:tcPr>
            <w:tcW w:w="2880" w:type="dxa"/>
          </w:tcPr>
          <w:p w14:paraId="6B26C7B3" w14:textId="77777777" w:rsidR="001A7949" w:rsidRDefault="001A7949" w:rsidP="00475F8C">
            <w:r>
              <w:t>Dropdown or selection interface for available services</w:t>
            </w:r>
          </w:p>
        </w:tc>
      </w:tr>
      <w:tr w:rsidR="001A7949" w14:paraId="6ECCD8B7" w14:textId="77777777" w:rsidTr="00475F8C">
        <w:tc>
          <w:tcPr>
            <w:tcW w:w="2880" w:type="dxa"/>
          </w:tcPr>
          <w:p w14:paraId="1B8D6295" w14:textId="77777777" w:rsidR="001A7949" w:rsidRDefault="001A7949" w:rsidP="00475F8C">
            <w:r>
              <w:t>Address Form</w:t>
            </w:r>
          </w:p>
        </w:tc>
        <w:tc>
          <w:tcPr>
            <w:tcW w:w="2880" w:type="dxa"/>
          </w:tcPr>
          <w:p w14:paraId="1A0BAC79" w14:textId="77777777" w:rsidR="001A7949" w:rsidRDefault="001A7949" w:rsidP="00475F8C">
            <w:r>
              <w:t>Form</w:t>
            </w:r>
          </w:p>
        </w:tc>
        <w:tc>
          <w:tcPr>
            <w:tcW w:w="2880" w:type="dxa"/>
          </w:tcPr>
          <w:p w14:paraId="4CE4563A" w14:textId="77777777" w:rsidR="001A7949" w:rsidRDefault="001A7949" w:rsidP="00475F8C">
            <w:r>
              <w:t>Address input fields for service location</w:t>
            </w:r>
          </w:p>
        </w:tc>
      </w:tr>
      <w:tr w:rsidR="001A7949" w14:paraId="48D200AB" w14:textId="77777777" w:rsidTr="00475F8C">
        <w:tc>
          <w:tcPr>
            <w:tcW w:w="2880" w:type="dxa"/>
          </w:tcPr>
          <w:p w14:paraId="43A2E907" w14:textId="77777777" w:rsidR="001A7949" w:rsidRDefault="001A7949" w:rsidP="00475F8C">
            <w:r>
              <w:t>Date/Time Picker</w:t>
            </w:r>
          </w:p>
        </w:tc>
        <w:tc>
          <w:tcPr>
            <w:tcW w:w="2880" w:type="dxa"/>
          </w:tcPr>
          <w:p w14:paraId="5BD297D2" w14:textId="77777777" w:rsidR="001A7949" w:rsidRDefault="001A7949" w:rsidP="00475F8C">
            <w:r>
              <w:t>Input</w:t>
            </w:r>
          </w:p>
        </w:tc>
        <w:tc>
          <w:tcPr>
            <w:tcW w:w="2880" w:type="dxa"/>
          </w:tcPr>
          <w:p w14:paraId="39172ACE" w14:textId="77777777" w:rsidR="001A7949" w:rsidRDefault="001A7949" w:rsidP="00475F8C">
            <w:r>
              <w:t>Calendar and time selection for booking appointment</w:t>
            </w:r>
          </w:p>
        </w:tc>
      </w:tr>
      <w:tr w:rsidR="001A7949" w14:paraId="0600DE76" w14:textId="77777777" w:rsidTr="00475F8C">
        <w:tc>
          <w:tcPr>
            <w:tcW w:w="2880" w:type="dxa"/>
          </w:tcPr>
          <w:p w14:paraId="3B70862D" w14:textId="77777777" w:rsidR="001A7949" w:rsidRDefault="001A7949" w:rsidP="00475F8C">
            <w:r>
              <w:t>Special Instructions</w:t>
            </w:r>
          </w:p>
        </w:tc>
        <w:tc>
          <w:tcPr>
            <w:tcW w:w="2880" w:type="dxa"/>
          </w:tcPr>
          <w:p w14:paraId="66D82EF5" w14:textId="77777777" w:rsidR="001A7949" w:rsidRDefault="001A7949" w:rsidP="00475F8C">
            <w:r>
              <w:t>Input</w:t>
            </w:r>
          </w:p>
        </w:tc>
        <w:tc>
          <w:tcPr>
            <w:tcW w:w="2880" w:type="dxa"/>
          </w:tcPr>
          <w:p w14:paraId="0E8E5934" w14:textId="77777777" w:rsidR="001A7949" w:rsidRDefault="001A7949" w:rsidP="00475F8C">
            <w:r>
              <w:t>Text area for additional requests or notes</w:t>
            </w:r>
          </w:p>
        </w:tc>
      </w:tr>
      <w:tr w:rsidR="001A7949" w14:paraId="1BC8330E" w14:textId="77777777" w:rsidTr="00475F8C">
        <w:tc>
          <w:tcPr>
            <w:tcW w:w="2880" w:type="dxa"/>
          </w:tcPr>
          <w:p w14:paraId="6A62FBAE" w14:textId="77777777" w:rsidR="001A7949" w:rsidRDefault="001A7949" w:rsidP="00475F8C">
            <w:r>
              <w:t>Address Selection</w:t>
            </w:r>
          </w:p>
        </w:tc>
        <w:tc>
          <w:tcPr>
            <w:tcW w:w="2880" w:type="dxa"/>
          </w:tcPr>
          <w:p w14:paraId="725E1F7E" w14:textId="77777777" w:rsidR="001A7949" w:rsidRDefault="001A7949" w:rsidP="00475F8C">
            <w:r>
              <w:t>Input</w:t>
            </w:r>
          </w:p>
        </w:tc>
        <w:tc>
          <w:tcPr>
            <w:tcW w:w="2880" w:type="dxa"/>
          </w:tcPr>
          <w:p w14:paraId="1FEB2A73" w14:textId="77777777" w:rsidR="001A7949" w:rsidRDefault="001A7949" w:rsidP="00475F8C">
            <w:r>
              <w:t>Option to use saved addresses or enter new address</w:t>
            </w:r>
          </w:p>
        </w:tc>
      </w:tr>
      <w:tr w:rsidR="001A7949" w14:paraId="5A49DC9E" w14:textId="77777777" w:rsidTr="00475F8C">
        <w:tc>
          <w:tcPr>
            <w:tcW w:w="2880" w:type="dxa"/>
          </w:tcPr>
          <w:p w14:paraId="6A5B592E" w14:textId="77777777" w:rsidR="001A7949" w:rsidRDefault="001A7949" w:rsidP="00475F8C">
            <w:r>
              <w:t>Booking Summary</w:t>
            </w:r>
          </w:p>
        </w:tc>
        <w:tc>
          <w:tcPr>
            <w:tcW w:w="2880" w:type="dxa"/>
          </w:tcPr>
          <w:p w14:paraId="4D792349" w14:textId="77777777" w:rsidR="001A7949" w:rsidRDefault="001A7949" w:rsidP="00475F8C">
            <w:r>
              <w:t>Content</w:t>
            </w:r>
          </w:p>
        </w:tc>
        <w:tc>
          <w:tcPr>
            <w:tcW w:w="2880" w:type="dxa"/>
          </w:tcPr>
          <w:p w14:paraId="3B4B7EBD" w14:textId="77777777" w:rsidR="001A7949" w:rsidRDefault="001A7949" w:rsidP="00475F8C">
            <w:r>
              <w:t>Summary of selected service, date, time, and location</w:t>
            </w:r>
          </w:p>
        </w:tc>
      </w:tr>
      <w:tr w:rsidR="001A7949" w14:paraId="17CF2174" w14:textId="77777777" w:rsidTr="00475F8C">
        <w:tc>
          <w:tcPr>
            <w:tcW w:w="2880" w:type="dxa"/>
          </w:tcPr>
          <w:p w14:paraId="5EA18FEF" w14:textId="77777777" w:rsidR="001A7949" w:rsidRDefault="001A7949" w:rsidP="00475F8C">
            <w:r>
              <w:t>Submit Booking Button</w:t>
            </w:r>
          </w:p>
        </w:tc>
        <w:tc>
          <w:tcPr>
            <w:tcW w:w="2880" w:type="dxa"/>
          </w:tcPr>
          <w:p w14:paraId="771BAB4C" w14:textId="77777777" w:rsidR="001A7949" w:rsidRDefault="001A7949" w:rsidP="00475F8C">
            <w:r>
              <w:t>Action</w:t>
            </w:r>
          </w:p>
        </w:tc>
        <w:tc>
          <w:tcPr>
            <w:tcW w:w="2880" w:type="dxa"/>
          </w:tcPr>
          <w:p w14:paraId="7B877CE4" w14:textId="77777777" w:rsidR="001A7949" w:rsidRDefault="001A7949" w:rsidP="00475F8C">
            <w:r>
              <w:t>Primary button to create the booking</w:t>
            </w:r>
          </w:p>
        </w:tc>
      </w:tr>
    </w:tbl>
    <w:p w14:paraId="6DDCAD46" w14:textId="6CFE89AD" w:rsidR="00126A05" w:rsidRDefault="00240E51" w:rsidP="00240E51">
      <w:pPr>
        <w:pStyle w:val="Heading4"/>
        <w:rPr>
          <w:lang w:val="vi-VN"/>
        </w:rPr>
      </w:pPr>
      <w:r>
        <w:t>2.1</w:t>
      </w:r>
      <w:r w:rsidR="00126A05">
        <w:t>.2.</w:t>
      </w:r>
      <w:r w:rsidR="001A7949">
        <w:t>4</w:t>
      </w:r>
      <w:r w:rsidR="00126A05">
        <w:t xml:space="preserve"> </w:t>
      </w:r>
      <w:r w:rsidR="001A7949">
        <w:t>Account Management Pages</w:t>
      </w:r>
    </w:p>
    <w:p w14:paraId="73D72EFE" w14:textId="39BAF276" w:rsidR="001A7949" w:rsidRPr="001A7949" w:rsidRDefault="001A7949" w:rsidP="001A7949">
      <w:pPr>
        <w:pStyle w:val="Heading5"/>
        <w:rPr>
          <w:lang w:val="vi-VN"/>
        </w:rPr>
      </w:pPr>
      <w:r>
        <w:rPr>
          <w:lang w:val="vi-VN"/>
        </w:rPr>
        <w:t xml:space="preserve">2.1.2.4.1 </w:t>
      </w:r>
      <w:r>
        <w:t>User Profile Page</w:t>
      </w:r>
      <w:r>
        <w:rPr>
          <w:lang w:val="vi-VN"/>
        </w:rPr>
        <w:t xml:space="preserve">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7949" w14:paraId="6482249D" w14:textId="77777777" w:rsidTr="00475F8C">
        <w:tc>
          <w:tcPr>
            <w:tcW w:w="2880" w:type="dxa"/>
          </w:tcPr>
          <w:p w14:paraId="46779BCA" w14:textId="77777777" w:rsidR="001A7949" w:rsidRDefault="001A7949" w:rsidP="00475F8C">
            <w:r>
              <w:t>UI Element</w:t>
            </w:r>
          </w:p>
        </w:tc>
        <w:tc>
          <w:tcPr>
            <w:tcW w:w="2880" w:type="dxa"/>
          </w:tcPr>
          <w:p w14:paraId="75A05C76" w14:textId="77777777" w:rsidR="001A7949" w:rsidRDefault="001A7949" w:rsidP="00475F8C">
            <w:r>
              <w:t>Type</w:t>
            </w:r>
          </w:p>
        </w:tc>
        <w:tc>
          <w:tcPr>
            <w:tcW w:w="2880" w:type="dxa"/>
          </w:tcPr>
          <w:p w14:paraId="24081108" w14:textId="77777777" w:rsidR="001A7949" w:rsidRDefault="001A7949" w:rsidP="00475F8C">
            <w:r>
              <w:t>Description</w:t>
            </w:r>
          </w:p>
        </w:tc>
      </w:tr>
      <w:tr w:rsidR="001A7949" w14:paraId="4616EE72" w14:textId="77777777" w:rsidTr="00475F8C">
        <w:tc>
          <w:tcPr>
            <w:tcW w:w="2880" w:type="dxa"/>
          </w:tcPr>
          <w:p w14:paraId="6FC38A87" w14:textId="77777777" w:rsidR="001A7949" w:rsidRDefault="001A7949" w:rsidP="00475F8C">
            <w:r>
              <w:t>Profile Picture</w:t>
            </w:r>
          </w:p>
        </w:tc>
        <w:tc>
          <w:tcPr>
            <w:tcW w:w="2880" w:type="dxa"/>
          </w:tcPr>
          <w:p w14:paraId="3BA641AC" w14:textId="77777777" w:rsidR="001A7949" w:rsidRDefault="001A7949" w:rsidP="00475F8C">
            <w:r>
              <w:t>Visual</w:t>
            </w:r>
          </w:p>
        </w:tc>
        <w:tc>
          <w:tcPr>
            <w:tcW w:w="2880" w:type="dxa"/>
          </w:tcPr>
          <w:p w14:paraId="74323B39" w14:textId="77777777" w:rsidR="001A7949" w:rsidRDefault="001A7949" w:rsidP="00475F8C">
            <w:r>
              <w:t>User avatar/profile image with upload option</w:t>
            </w:r>
          </w:p>
        </w:tc>
      </w:tr>
      <w:tr w:rsidR="001A7949" w14:paraId="31C0BDB0" w14:textId="77777777" w:rsidTr="00475F8C">
        <w:tc>
          <w:tcPr>
            <w:tcW w:w="2880" w:type="dxa"/>
          </w:tcPr>
          <w:p w14:paraId="78C66540" w14:textId="77777777" w:rsidR="001A7949" w:rsidRDefault="001A7949" w:rsidP="00475F8C">
            <w:r>
              <w:t>Personal Information</w:t>
            </w:r>
          </w:p>
        </w:tc>
        <w:tc>
          <w:tcPr>
            <w:tcW w:w="2880" w:type="dxa"/>
          </w:tcPr>
          <w:p w14:paraId="6E274048" w14:textId="77777777" w:rsidR="001A7949" w:rsidRDefault="001A7949" w:rsidP="00475F8C">
            <w:r>
              <w:t>Content</w:t>
            </w:r>
          </w:p>
        </w:tc>
        <w:tc>
          <w:tcPr>
            <w:tcW w:w="2880" w:type="dxa"/>
          </w:tcPr>
          <w:p w14:paraId="72DA0A0E" w14:textId="77777777" w:rsidR="001A7949" w:rsidRDefault="001A7949" w:rsidP="00475F8C">
            <w:r>
              <w:t>Display of user's name, email, and contact details</w:t>
            </w:r>
          </w:p>
        </w:tc>
      </w:tr>
      <w:tr w:rsidR="001A7949" w14:paraId="1FAF3820" w14:textId="77777777" w:rsidTr="00475F8C">
        <w:tc>
          <w:tcPr>
            <w:tcW w:w="2880" w:type="dxa"/>
          </w:tcPr>
          <w:p w14:paraId="4A39D37E" w14:textId="77777777" w:rsidR="001A7949" w:rsidRDefault="001A7949" w:rsidP="00475F8C">
            <w:r>
              <w:t>Account Statistics</w:t>
            </w:r>
          </w:p>
        </w:tc>
        <w:tc>
          <w:tcPr>
            <w:tcW w:w="2880" w:type="dxa"/>
          </w:tcPr>
          <w:p w14:paraId="27735859" w14:textId="77777777" w:rsidR="001A7949" w:rsidRDefault="001A7949" w:rsidP="00475F8C">
            <w:r>
              <w:t>Content</w:t>
            </w:r>
          </w:p>
        </w:tc>
        <w:tc>
          <w:tcPr>
            <w:tcW w:w="2880" w:type="dxa"/>
          </w:tcPr>
          <w:p w14:paraId="0F11246E" w14:textId="77777777" w:rsidR="001A7949" w:rsidRDefault="001A7949" w:rsidP="00475F8C">
            <w:r>
              <w:t>Summary of account activity, orders, and membership duration</w:t>
            </w:r>
          </w:p>
        </w:tc>
      </w:tr>
      <w:tr w:rsidR="001A7949" w14:paraId="3FAD646B" w14:textId="77777777" w:rsidTr="00475F8C">
        <w:tc>
          <w:tcPr>
            <w:tcW w:w="2880" w:type="dxa"/>
          </w:tcPr>
          <w:p w14:paraId="2008E4E4" w14:textId="77777777" w:rsidR="001A7949" w:rsidRDefault="001A7949" w:rsidP="00475F8C">
            <w:r>
              <w:t>Edit Profile Button</w:t>
            </w:r>
          </w:p>
        </w:tc>
        <w:tc>
          <w:tcPr>
            <w:tcW w:w="2880" w:type="dxa"/>
          </w:tcPr>
          <w:p w14:paraId="1041BA53" w14:textId="77777777" w:rsidR="001A7949" w:rsidRDefault="001A7949" w:rsidP="00475F8C">
            <w:r>
              <w:t>Action</w:t>
            </w:r>
          </w:p>
        </w:tc>
        <w:tc>
          <w:tcPr>
            <w:tcW w:w="2880" w:type="dxa"/>
          </w:tcPr>
          <w:p w14:paraId="4495BE2C" w14:textId="77777777" w:rsidR="001A7949" w:rsidRDefault="001A7949" w:rsidP="00475F8C">
            <w:r>
              <w:t>Button to navigate to profile editing page</w:t>
            </w:r>
          </w:p>
        </w:tc>
      </w:tr>
      <w:tr w:rsidR="001A7949" w14:paraId="5F54E221" w14:textId="77777777" w:rsidTr="00475F8C">
        <w:tc>
          <w:tcPr>
            <w:tcW w:w="2880" w:type="dxa"/>
          </w:tcPr>
          <w:p w14:paraId="79F22CD1" w14:textId="77777777" w:rsidR="001A7949" w:rsidRDefault="001A7949" w:rsidP="00475F8C">
            <w:r>
              <w:t>Change Password Link</w:t>
            </w:r>
          </w:p>
        </w:tc>
        <w:tc>
          <w:tcPr>
            <w:tcW w:w="2880" w:type="dxa"/>
          </w:tcPr>
          <w:p w14:paraId="5AAE46DC" w14:textId="77777777" w:rsidR="001A7949" w:rsidRDefault="001A7949" w:rsidP="00475F8C">
            <w:r>
              <w:t>Navigation</w:t>
            </w:r>
          </w:p>
        </w:tc>
        <w:tc>
          <w:tcPr>
            <w:tcW w:w="2880" w:type="dxa"/>
          </w:tcPr>
          <w:p w14:paraId="6AE1465A" w14:textId="77777777" w:rsidR="001A7949" w:rsidRDefault="001A7949" w:rsidP="00475F8C">
            <w:r>
              <w:t>Link to password change functionality</w:t>
            </w:r>
          </w:p>
        </w:tc>
      </w:tr>
      <w:tr w:rsidR="001A7949" w14:paraId="7E00D0B3" w14:textId="77777777" w:rsidTr="00475F8C">
        <w:tc>
          <w:tcPr>
            <w:tcW w:w="2880" w:type="dxa"/>
          </w:tcPr>
          <w:p w14:paraId="5673FA82" w14:textId="77777777" w:rsidR="001A7949" w:rsidRDefault="001A7949" w:rsidP="00475F8C">
            <w:r>
              <w:t>Account Settings</w:t>
            </w:r>
          </w:p>
        </w:tc>
        <w:tc>
          <w:tcPr>
            <w:tcW w:w="2880" w:type="dxa"/>
          </w:tcPr>
          <w:p w14:paraId="3A5E23FF" w14:textId="77777777" w:rsidR="001A7949" w:rsidRDefault="001A7949" w:rsidP="00475F8C">
            <w:r>
              <w:t>Navigation</w:t>
            </w:r>
          </w:p>
        </w:tc>
        <w:tc>
          <w:tcPr>
            <w:tcW w:w="2880" w:type="dxa"/>
          </w:tcPr>
          <w:p w14:paraId="4897AE26" w14:textId="77777777" w:rsidR="001A7949" w:rsidRDefault="001A7949" w:rsidP="00475F8C">
            <w:r>
              <w:t>Links to various account management options</w:t>
            </w:r>
          </w:p>
        </w:tc>
      </w:tr>
    </w:tbl>
    <w:p w14:paraId="0F2DBCB6" w14:textId="6C0F7ABD" w:rsidR="001A7949" w:rsidRDefault="00A56EE6" w:rsidP="00A56EE6">
      <w:pPr>
        <w:pStyle w:val="Heading5"/>
        <w:rPr>
          <w:lang w:val="vi-VN"/>
        </w:rPr>
      </w:pPr>
      <w:r>
        <w:rPr>
          <w:lang w:val="vi-VN"/>
        </w:rPr>
        <w:lastRenderedPageBreak/>
        <w:t xml:space="preserve">2.1.2.4.2 </w:t>
      </w:r>
      <w:r>
        <w:t>Edit Profile Page</w:t>
      </w:r>
      <w:r>
        <w:rPr>
          <w:lang w:val="vi-VN"/>
        </w:rPr>
        <w:t xml:space="preserve">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6EE6" w14:paraId="7274CC24" w14:textId="77777777" w:rsidTr="00475F8C">
        <w:tc>
          <w:tcPr>
            <w:tcW w:w="2880" w:type="dxa"/>
          </w:tcPr>
          <w:p w14:paraId="287B3692" w14:textId="77777777" w:rsidR="00A56EE6" w:rsidRDefault="00A56EE6" w:rsidP="00475F8C">
            <w:r>
              <w:t>UI Element</w:t>
            </w:r>
          </w:p>
        </w:tc>
        <w:tc>
          <w:tcPr>
            <w:tcW w:w="2880" w:type="dxa"/>
          </w:tcPr>
          <w:p w14:paraId="19E95668" w14:textId="77777777" w:rsidR="00A56EE6" w:rsidRDefault="00A56EE6" w:rsidP="00475F8C">
            <w:r>
              <w:t>Type</w:t>
            </w:r>
          </w:p>
        </w:tc>
        <w:tc>
          <w:tcPr>
            <w:tcW w:w="2880" w:type="dxa"/>
          </w:tcPr>
          <w:p w14:paraId="27A4A5AE" w14:textId="77777777" w:rsidR="00A56EE6" w:rsidRDefault="00A56EE6" w:rsidP="00475F8C">
            <w:r>
              <w:t>Description</w:t>
            </w:r>
          </w:p>
        </w:tc>
      </w:tr>
      <w:tr w:rsidR="00A56EE6" w14:paraId="55522B29" w14:textId="77777777" w:rsidTr="00475F8C">
        <w:tc>
          <w:tcPr>
            <w:tcW w:w="2880" w:type="dxa"/>
          </w:tcPr>
          <w:p w14:paraId="05C8694F" w14:textId="77777777" w:rsidR="00A56EE6" w:rsidRDefault="00A56EE6" w:rsidP="00475F8C">
            <w:r>
              <w:t>Profile Form</w:t>
            </w:r>
          </w:p>
        </w:tc>
        <w:tc>
          <w:tcPr>
            <w:tcW w:w="2880" w:type="dxa"/>
          </w:tcPr>
          <w:p w14:paraId="747CA249" w14:textId="77777777" w:rsidR="00A56EE6" w:rsidRDefault="00A56EE6" w:rsidP="00475F8C">
            <w:r>
              <w:t>Form</w:t>
            </w:r>
          </w:p>
        </w:tc>
        <w:tc>
          <w:tcPr>
            <w:tcW w:w="2880" w:type="dxa"/>
          </w:tcPr>
          <w:p w14:paraId="6C6AB943" w14:textId="77777777" w:rsidR="00A56EE6" w:rsidRDefault="00A56EE6" w:rsidP="00475F8C">
            <w:r>
              <w:t>Editable fields for first name, last name, and contact information</w:t>
            </w:r>
          </w:p>
        </w:tc>
      </w:tr>
      <w:tr w:rsidR="00A56EE6" w14:paraId="17529805" w14:textId="77777777" w:rsidTr="00475F8C">
        <w:tc>
          <w:tcPr>
            <w:tcW w:w="2880" w:type="dxa"/>
          </w:tcPr>
          <w:p w14:paraId="4C4EAC6B" w14:textId="77777777" w:rsidR="00A56EE6" w:rsidRDefault="00A56EE6" w:rsidP="00475F8C">
            <w:r>
              <w:t>Profile Image Upload</w:t>
            </w:r>
          </w:p>
        </w:tc>
        <w:tc>
          <w:tcPr>
            <w:tcW w:w="2880" w:type="dxa"/>
          </w:tcPr>
          <w:p w14:paraId="01396DA0" w14:textId="77777777" w:rsidR="00A56EE6" w:rsidRDefault="00A56EE6" w:rsidP="00475F8C">
            <w:r>
              <w:t>Input</w:t>
            </w:r>
          </w:p>
        </w:tc>
        <w:tc>
          <w:tcPr>
            <w:tcW w:w="2880" w:type="dxa"/>
          </w:tcPr>
          <w:p w14:paraId="132F440E" w14:textId="77777777" w:rsidR="00A56EE6" w:rsidRDefault="00A56EE6" w:rsidP="00475F8C">
            <w:r>
              <w:t>File upload interface for changing profile picture</w:t>
            </w:r>
          </w:p>
        </w:tc>
      </w:tr>
      <w:tr w:rsidR="00A56EE6" w14:paraId="0B512DF3" w14:textId="77777777" w:rsidTr="00475F8C">
        <w:tc>
          <w:tcPr>
            <w:tcW w:w="2880" w:type="dxa"/>
          </w:tcPr>
          <w:p w14:paraId="569EA901" w14:textId="77777777" w:rsidR="00A56EE6" w:rsidRDefault="00A56EE6" w:rsidP="00475F8C">
            <w:r>
              <w:t>Save Changes Button</w:t>
            </w:r>
          </w:p>
        </w:tc>
        <w:tc>
          <w:tcPr>
            <w:tcW w:w="2880" w:type="dxa"/>
          </w:tcPr>
          <w:p w14:paraId="1FC681DD" w14:textId="77777777" w:rsidR="00A56EE6" w:rsidRDefault="00A56EE6" w:rsidP="00475F8C">
            <w:r>
              <w:t>Action</w:t>
            </w:r>
          </w:p>
        </w:tc>
        <w:tc>
          <w:tcPr>
            <w:tcW w:w="2880" w:type="dxa"/>
          </w:tcPr>
          <w:p w14:paraId="1D70CC0F" w14:textId="77777777" w:rsidR="00A56EE6" w:rsidRDefault="00A56EE6" w:rsidP="00475F8C">
            <w:r>
              <w:t>Primary button to save profile updates</w:t>
            </w:r>
          </w:p>
        </w:tc>
      </w:tr>
      <w:tr w:rsidR="00A56EE6" w14:paraId="3EBF23F3" w14:textId="77777777" w:rsidTr="00475F8C">
        <w:tc>
          <w:tcPr>
            <w:tcW w:w="2880" w:type="dxa"/>
          </w:tcPr>
          <w:p w14:paraId="445C763B" w14:textId="77777777" w:rsidR="00A56EE6" w:rsidRDefault="00A56EE6" w:rsidP="00475F8C">
            <w:r>
              <w:t>Cancel Button</w:t>
            </w:r>
          </w:p>
        </w:tc>
        <w:tc>
          <w:tcPr>
            <w:tcW w:w="2880" w:type="dxa"/>
          </w:tcPr>
          <w:p w14:paraId="2A307CB1" w14:textId="77777777" w:rsidR="00A56EE6" w:rsidRDefault="00A56EE6" w:rsidP="00475F8C">
            <w:r>
              <w:t>Action</w:t>
            </w:r>
          </w:p>
        </w:tc>
        <w:tc>
          <w:tcPr>
            <w:tcW w:w="2880" w:type="dxa"/>
          </w:tcPr>
          <w:p w14:paraId="212C622D" w14:textId="77777777" w:rsidR="00A56EE6" w:rsidRDefault="00A56EE6" w:rsidP="00475F8C">
            <w:r>
              <w:t>Button to discard changes and return to profile view</w:t>
            </w:r>
          </w:p>
        </w:tc>
      </w:tr>
      <w:tr w:rsidR="00A56EE6" w14:paraId="3A3DBFC7" w14:textId="77777777" w:rsidTr="00475F8C">
        <w:tc>
          <w:tcPr>
            <w:tcW w:w="2880" w:type="dxa"/>
          </w:tcPr>
          <w:p w14:paraId="45D305AE" w14:textId="77777777" w:rsidR="00A56EE6" w:rsidRDefault="00A56EE6" w:rsidP="00475F8C">
            <w:r>
              <w:t>Form Validation</w:t>
            </w:r>
          </w:p>
        </w:tc>
        <w:tc>
          <w:tcPr>
            <w:tcW w:w="2880" w:type="dxa"/>
          </w:tcPr>
          <w:p w14:paraId="4B8DCD56" w14:textId="77777777" w:rsidR="00A56EE6" w:rsidRDefault="00A56EE6" w:rsidP="00475F8C">
            <w:r>
              <w:t>Feedback</w:t>
            </w:r>
          </w:p>
        </w:tc>
        <w:tc>
          <w:tcPr>
            <w:tcW w:w="2880" w:type="dxa"/>
          </w:tcPr>
          <w:p w14:paraId="1A0B3004" w14:textId="77777777" w:rsidR="00A56EE6" w:rsidRDefault="00A56EE6" w:rsidP="00475F8C">
            <w:r>
              <w:t>Real-time validation for form fields</w:t>
            </w:r>
          </w:p>
        </w:tc>
      </w:tr>
      <w:tr w:rsidR="00A56EE6" w14:paraId="646226E5" w14:textId="77777777" w:rsidTr="00475F8C">
        <w:tc>
          <w:tcPr>
            <w:tcW w:w="2880" w:type="dxa"/>
          </w:tcPr>
          <w:p w14:paraId="6DF30337" w14:textId="77777777" w:rsidR="00A56EE6" w:rsidRDefault="00A56EE6" w:rsidP="00475F8C">
            <w:r>
              <w:t>Success Messages</w:t>
            </w:r>
          </w:p>
        </w:tc>
        <w:tc>
          <w:tcPr>
            <w:tcW w:w="2880" w:type="dxa"/>
          </w:tcPr>
          <w:p w14:paraId="1ECF5197" w14:textId="77777777" w:rsidR="00A56EE6" w:rsidRDefault="00A56EE6" w:rsidP="00475F8C">
            <w:r>
              <w:t>Feedback</w:t>
            </w:r>
          </w:p>
        </w:tc>
        <w:tc>
          <w:tcPr>
            <w:tcW w:w="2880" w:type="dxa"/>
          </w:tcPr>
          <w:p w14:paraId="1279C408" w14:textId="77777777" w:rsidR="00A56EE6" w:rsidRDefault="00A56EE6" w:rsidP="00475F8C">
            <w:r>
              <w:t>Confirmation messages for successful updates</w:t>
            </w:r>
          </w:p>
        </w:tc>
      </w:tr>
      <w:tr w:rsidR="00A56EE6" w14:paraId="0D35C555" w14:textId="77777777" w:rsidTr="00475F8C">
        <w:tc>
          <w:tcPr>
            <w:tcW w:w="2880" w:type="dxa"/>
          </w:tcPr>
          <w:p w14:paraId="247AFDAE" w14:textId="77777777" w:rsidR="00A56EE6" w:rsidRDefault="00A56EE6" w:rsidP="00475F8C">
            <w:r>
              <w:t>Preview Image</w:t>
            </w:r>
          </w:p>
        </w:tc>
        <w:tc>
          <w:tcPr>
            <w:tcW w:w="2880" w:type="dxa"/>
          </w:tcPr>
          <w:p w14:paraId="1D62B190" w14:textId="77777777" w:rsidR="00A56EE6" w:rsidRDefault="00A56EE6" w:rsidP="00475F8C">
            <w:r>
              <w:t>Visual</w:t>
            </w:r>
          </w:p>
        </w:tc>
        <w:tc>
          <w:tcPr>
            <w:tcW w:w="2880" w:type="dxa"/>
          </w:tcPr>
          <w:p w14:paraId="6E42A160" w14:textId="77777777" w:rsidR="00A56EE6" w:rsidRDefault="00A56EE6" w:rsidP="00475F8C">
            <w:r>
              <w:t>Preview of uploaded profile image before saving</w:t>
            </w:r>
          </w:p>
        </w:tc>
      </w:tr>
    </w:tbl>
    <w:p w14:paraId="1C839598" w14:textId="786C02AD" w:rsidR="00A56EE6" w:rsidRDefault="00A56EE6" w:rsidP="00A56EE6">
      <w:pPr>
        <w:pStyle w:val="Heading5"/>
        <w:rPr>
          <w:lang w:val="vi-VN"/>
        </w:rPr>
      </w:pPr>
      <w:r>
        <w:rPr>
          <w:lang w:val="vi-VN"/>
        </w:rPr>
        <w:t>2.1.2.4.</w:t>
      </w:r>
      <w:r>
        <w:rPr>
          <w:lang w:val="vi-VN"/>
        </w:rPr>
        <w:t>3</w:t>
      </w:r>
      <w:r>
        <w:rPr>
          <w:lang w:val="vi-VN"/>
        </w:rPr>
        <w:t xml:space="preserve"> </w:t>
      </w:r>
      <w:r>
        <w:t>Change Password Page</w:t>
      </w:r>
      <w:r>
        <w:rPr>
          <w:lang w:val="vi-VN"/>
        </w:rPr>
        <w:t xml:space="preserve">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6EE6" w14:paraId="6E2C518D" w14:textId="77777777" w:rsidTr="00475F8C">
        <w:tc>
          <w:tcPr>
            <w:tcW w:w="2880" w:type="dxa"/>
          </w:tcPr>
          <w:p w14:paraId="0186B970" w14:textId="77777777" w:rsidR="00A56EE6" w:rsidRDefault="00A56EE6" w:rsidP="00475F8C">
            <w:r>
              <w:t>UI Element</w:t>
            </w:r>
          </w:p>
        </w:tc>
        <w:tc>
          <w:tcPr>
            <w:tcW w:w="2880" w:type="dxa"/>
          </w:tcPr>
          <w:p w14:paraId="2884AD0C" w14:textId="77777777" w:rsidR="00A56EE6" w:rsidRDefault="00A56EE6" w:rsidP="00475F8C">
            <w:r>
              <w:t>Type</w:t>
            </w:r>
          </w:p>
        </w:tc>
        <w:tc>
          <w:tcPr>
            <w:tcW w:w="2880" w:type="dxa"/>
          </w:tcPr>
          <w:p w14:paraId="04EF5F6B" w14:textId="77777777" w:rsidR="00A56EE6" w:rsidRDefault="00A56EE6" w:rsidP="00475F8C">
            <w:r>
              <w:t>Description</w:t>
            </w:r>
          </w:p>
        </w:tc>
      </w:tr>
      <w:tr w:rsidR="00A56EE6" w14:paraId="0883ADEB" w14:textId="77777777" w:rsidTr="00475F8C">
        <w:tc>
          <w:tcPr>
            <w:tcW w:w="2880" w:type="dxa"/>
          </w:tcPr>
          <w:p w14:paraId="35418B94" w14:textId="77777777" w:rsidR="00A56EE6" w:rsidRDefault="00A56EE6" w:rsidP="00475F8C">
            <w:r>
              <w:t>Current Password Field</w:t>
            </w:r>
          </w:p>
        </w:tc>
        <w:tc>
          <w:tcPr>
            <w:tcW w:w="2880" w:type="dxa"/>
          </w:tcPr>
          <w:p w14:paraId="2E948243" w14:textId="77777777" w:rsidR="00A56EE6" w:rsidRDefault="00A56EE6" w:rsidP="00475F8C">
            <w:r>
              <w:t>Input</w:t>
            </w:r>
          </w:p>
        </w:tc>
        <w:tc>
          <w:tcPr>
            <w:tcW w:w="2880" w:type="dxa"/>
          </w:tcPr>
          <w:p w14:paraId="1256017C" w14:textId="77777777" w:rsidR="00A56EE6" w:rsidRDefault="00A56EE6" w:rsidP="00475F8C">
            <w:r>
              <w:t>Secure input for current password verification</w:t>
            </w:r>
          </w:p>
        </w:tc>
      </w:tr>
      <w:tr w:rsidR="00A56EE6" w14:paraId="7585946C" w14:textId="77777777" w:rsidTr="00475F8C">
        <w:tc>
          <w:tcPr>
            <w:tcW w:w="2880" w:type="dxa"/>
          </w:tcPr>
          <w:p w14:paraId="3EB3C8DE" w14:textId="77777777" w:rsidR="00A56EE6" w:rsidRDefault="00A56EE6" w:rsidP="00475F8C">
            <w:r>
              <w:t>New Password Field</w:t>
            </w:r>
          </w:p>
        </w:tc>
        <w:tc>
          <w:tcPr>
            <w:tcW w:w="2880" w:type="dxa"/>
          </w:tcPr>
          <w:p w14:paraId="122DC4D8" w14:textId="77777777" w:rsidR="00A56EE6" w:rsidRDefault="00A56EE6" w:rsidP="00475F8C">
            <w:r>
              <w:t>Input</w:t>
            </w:r>
          </w:p>
        </w:tc>
        <w:tc>
          <w:tcPr>
            <w:tcW w:w="2880" w:type="dxa"/>
          </w:tcPr>
          <w:p w14:paraId="00E53DEE" w14:textId="77777777" w:rsidR="00A56EE6" w:rsidRDefault="00A56EE6" w:rsidP="00475F8C">
            <w:r>
              <w:t>Secure input for new password with strength indicator</w:t>
            </w:r>
          </w:p>
        </w:tc>
      </w:tr>
      <w:tr w:rsidR="00A56EE6" w14:paraId="21152A38" w14:textId="77777777" w:rsidTr="00475F8C">
        <w:tc>
          <w:tcPr>
            <w:tcW w:w="2880" w:type="dxa"/>
          </w:tcPr>
          <w:p w14:paraId="209BDF96" w14:textId="77777777" w:rsidR="00A56EE6" w:rsidRDefault="00A56EE6" w:rsidP="00475F8C">
            <w:r>
              <w:t>Confirm Password Field</w:t>
            </w:r>
          </w:p>
        </w:tc>
        <w:tc>
          <w:tcPr>
            <w:tcW w:w="2880" w:type="dxa"/>
          </w:tcPr>
          <w:p w14:paraId="16DD2F2C" w14:textId="77777777" w:rsidR="00A56EE6" w:rsidRDefault="00A56EE6" w:rsidP="00475F8C">
            <w:r>
              <w:t>Input</w:t>
            </w:r>
          </w:p>
        </w:tc>
        <w:tc>
          <w:tcPr>
            <w:tcW w:w="2880" w:type="dxa"/>
          </w:tcPr>
          <w:p w14:paraId="3E676EDF" w14:textId="77777777" w:rsidR="00A56EE6" w:rsidRDefault="00A56EE6" w:rsidP="00475F8C">
            <w:r>
              <w:t>Secure input to confirm new password</w:t>
            </w:r>
          </w:p>
        </w:tc>
      </w:tr>
      <w:tr w:rsidR="00A56EE6" w14:paraId="261C4CC2" w14:textId="77777777" w:rsidTr="00475F8C">
        <w:tc>
          <w:tcPr>
            <w:tcW w:w="2880" w:type="dxa"/>
          </w:tcPr>
          <w:p w14:paraId="44016B94" w14:textId="77777777" w:rsidR="00A56EE6" w:rsidRDefault="00A56EE6" w:rsidP="00475F8C">
            <w:r>
              <w:t>Password Strength Indicator</w:t>
            </w:r>
          </w:p>
        </w:tc>
        <w:tc>
          <w:tcPr>
            <w:tcW w:w="2880" w:type="dxa"/>
          </w:tcPr>
          <w:p w14:paraId="0588E051" w14:textId="77777777" w:rsidR="00A56EE6" w:rsidRDefault="00A56EE6" w:rsidP="00475F8C">
            <w:r>
              <w:t>Visual</w:t>
            </w:r>
          </w:p>
        </w:tc>
        <w:tc>
          <w:tcPr>
            <w:tcW w:w="2880" w:type="dxa"/>
          </w:tcPr>
          <w:p w14:paraId="6F1224D7" w14:textId="77777777" w:rsidR="00A56EE6" w:rsidRDefault="00A56EE6" w:rsidP="00475F8C">
            <w:r>
              <w:t>Real-time display of new password strength</w:t>
            </w:r>
          </w:p>
        </w:tc>
      </w:tr>
      <w:tr w:rsidR="00A56EE6" w14:paraId="6493C09C" w14:textId="77777777" w:rsidTr="00475F8C">
        <w:tc>
          <w:tcPr>
            <w:tcW w:w="2880" w:type="dxa"/>
          </w:tcPr>
          <w:p w14:paraId="26B983AC" w14:textId="77777777" w:rsidR="00A56EE6" w:rsidRDefault="00A56EE6" w:rsidP="00475F8C">
            <w:r>
              <w:t>Change Password Button</w:t>
            </w:r>
          </w:p>
        </w:tc>
        <w:tc>
          <w:tcPr>
            <w:tcW w:w="2880" w:type="dxa"/>
          </w:tcPr>
          <w:p w14:paraId="35FD251E" w14:textId="77777777" w:rsidR="00A56EE6" w:rsidRDefault="00A56EE6" w:rsidP="00475F8C">
            <w:r>
              <w:t>Action</w:t>
            </w:r>
          </w:p>
        </w:tc>
        <w:tc>
          <w:tcPr>
            <w:tcW w:w="2880" w:type="dxa"/>
          </w:tcPr>
          <w:p w14:paraId="4B85BC40" w14:textId="77777777" w:rsidR="00A56EE6" w:rsidRDefault="00A56EE6" w:rsidP="00475F8C">
            <w:r>
              <w:t>Primary button to update password</w:t>
            </w:r>
          </w:p>
        </w:tc>
      </w:tr>
      <w:tr w:rsidR="00A56EE6" w14:paraId="3BED79D2" w14:textId="77777777" w:rsidTr="00475F8C">
        <w:tc>
          <w:tcPr>
            <w:tcW w:w="2880" w:type="dxa"/>
          </w:tcPr>
          <w:p w14:paraId="135106F4" w14:textId="77777777" w:rsidR="00A56EE6" w:rsidRDefault="00A56EE6" w:rsidP="00475F8C">
            <w:r>
              <w:t>Form Validation</w:t>
            </w:r>
          </w:p>
        </w:tc>
        <w:tc>
          <w:tcPr>
            <w:tcW w:w="2880" w:type="dxa"/>
          </w:tcPr>
          <w:p w14:paraId="26846FCC" w14:textId="77777777" w:rsidR="00A56EE6" w:rsidRDefault="00A56EE6" w:rsidP="00475F8C">
            <w:r>
              <w:t>Feedback</w:t>
            </w:r>
          </w:p>
        </w:tc>
        <w:tc>
          <w:tcPr>
            <w:tcW w:w="2880" w:type="dxa"/>
          </w:tcPr>
          <w:p w14:paraId="41C19E94" w14:textId="77777777" w:rsidR="00A56EE6" w:rsidRDefault="00A56EE6" w:rsidP="00475F8C">
            <w:r>
              <w:t>Validation messages for password requirements and matching</w:t>
            </w:r>
          </w:p>
        </w:tc>
      </w:tr>
    </w:tbl>
    <w:p w14:paraId="5C69FF93" w14:textId="4F7A5427" w:rsidR="00A56EE6" w:rsidRDefault="00A56EE6" w:rsidP="00A56EE6">
      <w:pPr>
        <w:pStyle w:val="Heading5"/>
        <w:rPr>
          <w:lang w:val="vi-VN"/>
        </w:rPr>
      </w:pPr>
      <w:r>
        <w:rPr>
          <w:lang w:val="vi-VN"/>
        </w:rPr>
        <w:t>2.1.2.4.</w:t>
      </w:r>
      <w:r>
        <w:rPr>
          <w:lang w:val="vi-VN"/>
        </w:rPr>
        <w:t>4</w:t>
      </w:r>
      <w:r>
        <w:rPr>
          <w:lang w:val="vi-VN"/>
        </w:rPr>
        <w:t xml:space="preserve"> </w:t>
      </w:r>
      <w:r>
        <w:t>User Orders Page</w:t>
      </w:r>
      <w:r>
        <w:rPr>
          <w:lang w:val="vi-VN"/>
        </w:rPr>
        <w:t xml:space="preserve">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6EE6" w14:paraId="0B5BEF28" w14:textId="77777777" w:rsidTr="00475F8C">
        <w:tc>
          <w:tcPr>
            <w:tcW w:w="2880" w:type="dxa"/>
          </w:tcPr>
          <w:p w14:paraId="6547C42C" w14:textId="77777777" w:rsidR="00A56EE6" w:rsidRDefault="00A56EE6" w:rsidP="00475F8C">
            <w:r>
              <w:t>UI Element</w:t>
            </w:r>
          </w:p>
        </w:tc>
        <w:tc>
          <w:tcPr>
            <w:tcW w:w="2880" w:type="dxa"/>
          </w:tcPr>
          <w:p w14:paraId="0D3DC90B" w14:textId="77777777" w:rsidR="00A56EE6" w:rsidRDefault="00A56EE6" w:rsidP="00475F8C">
            <w:r>
              <w:t>Type</w:t>
            </w:r>
          </w:p>
        </w:tc>
        <w:tc>
          <w:tcPr>
            <w:tcW w:w="2880" w:type="dxa"/>
          </w:tcPr>
          <w:p w14:paraId="1656648B" w14:textId="77777777" w:rsidR="00A56EE6" w:rsidRDefault="00A56EE6" w:rsidP="00475F8C">
            <w:r>
              <w:t>Description</w:t>
            </w:r>
          </w:p>
        </w:tc>
      </w:tr>
      <w:tr w:rsidR="00A56EE6" w14:paraId="504B7272" w14:textId="77777777" w:rsidTr="00475F8C">
        <w:tc>
          <w:tcPr>
            <w:tcW w:w="2880" w:type="dxa"/>
          </w:tcPr>
          <w:p w14:paraId="60F29005" w14:textId="77777777" w:rsidR="00A56EE6" w:rsidRDefault="00A56EE6" w:rsidP="00475F8C">
            <w:r>
              <w:t>Orders List</w:t>
            </w:r>
          </w:p>
        </w:tc>
        <w:tc>
          <w:tcPr>
            <w:tcW w:w="2880" w:type="dxa"/>
          </w:tcPr>
          <w:p w14:paraId="548BFC63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195E4360" w14:textId="77777777" w:rsidR="00A56EE6" w:rsidRDefault="00A56EE6" w:rsidP="00475F8C">
            <w:r>
              <w:t>List of user's purchase orders with basic information</w:t>
            </w:r>
          </w:p>
        </w:tc>
      </w:tr>
      <w:tr w:rsidR="00A56EE6" w14:paraId="11E3E024" w14:textId="77777777" w:rsidTr="00475F8C">
        <w:tc>
          <w:tcPr>
            <w:tcW w:w="2880" w:type="dxa"/>
          </w:tcPr>
          <w:p w14:paraId="79725E92" w14:textId="77777777" w:rsidR="00A56EE6" w:rsidRDefault="00A56EE6" w:rsidP="00475F8C">
            <w:r>
              <w:t>Order Status</w:t>
            </w:r>
          </w:p>
        </w:tc>
        <w:tc>
          <w:tcPr>
            <w:tcW w:w="2880" w:type="dxa"/>
          </w:tcPr>
          <w:p w14:paraId="33A2FB1B" w14:textId="77777777" w:rsidR="00A56EE6" w:rsidRDefault="00A56EE6" w:rsidP="00475F8C">
            <w:r>
              <w:t>Indicator</w:t>
            </w:r>
          </w:p>
        </w:tc>
        <w:tc>
          <w:tcPr>
            <w:tcW w:w="2880" w:type="dxa"/>
          </w:tcPr>
          <w:p w14:paraId="0E87FC39" w14:textId="77777777" w:rsidR="00A56EE6" w:rsidRDefault="00A56EE6" w:rsidP="00475F8C">
            <w:r>
              <w:t>Visual indicators for order status (pending, confirmed, shipped, delivered)</w:t>
            </w:r>
          </w:p>
        </w:tc>
      </w:tr>
      <w:tr w:rsidR="00A56EE6" w14:paraId="3D2186ED" w14:textId="77777777" w:rsidTr="00475F8C">
        <w:tc>
          <w:tcPr>
            <w:tcW w:w="2880" w:type="dxa"/>
          </w:tcPr>
          <w:p w14:paraId="6E1A78DA" w14:textId="77777777" w:rsidR="00A56EE6" w:rsidRDefault="00A56EE6" w:rsidP="00475F8C">
            <w:r>
              <w:t>Order Details Link</w:t>
            </w:r>
          </w:p>
        </w:tc>
        <w:tc>
          <w:tcPr>
            <w:tcW w:w="2880" w:type="dxa"/>
          </w:tcPr>
          <w:p w14:paraId="089B30BF" w14:textId="77777777" w:rsidR="00A56EE6" w:rsidRDefault="00A56EE6" w:rsidP="00475F8C">
            <w:r>
              <w:t>Navigation</w:t>
            </w:r>
          </w:p>
        </w:tc>
        <w:tc>
          <w:tcPr>
            <w:tcW w:w="2880" w:type="dxa"/>
          </w:tcPr>
          <w:p w14:paraId="44A9B214" w14:textId="77777777" w:rsidR="00A56EE6" w:rsidRDefault="00A56EE6" w:rsidP="00475F8C">
            <w:r>
              <w:t>Links to view detailed information for each order</w:t>
            </w:r>
          </w:p>
        </w:tc>
      </w:tr>
      <w:tr w:rsidR="00A56EE6" w14:paraId="4F5B1C8F" w14:textId="77777777" w:rsidTr="00475F8C">
        <w:tc>
          <w:tcPr>
            <w:tcW w:w="2880" w:type="dxa"/>
          </w:tcPr>
          <w:p w14:paraId="4A420DE2" w14:textId="77777777" w:rsidR="00A56EE6" w:rsidRDefault="00A56EE6" w:rsidP="00475F8C">
            <w:r>
              <w:t>Filter Options</w:t>
            </w:r>
          </w:p>
        </w:tc>
        <w:tc>
          <w:tcPr>
            <w:tcW w:w="2880" w:type="dxa"/>
          </w:tcPr>
          <w:p w14:paraId="631B847F" w14:textId="77777777" w:rsidR="00A56EE6" w:rsidRDefault="00A56EE6" w:rsidP="00475F8C">
            <w:r>
              <w:t>Filter</w:t>
            </w:r>
          </w:p>
        </w:tc>
        <w:tc>
          <w:tcPr>
            <w:tcW w:w="2880" w:type="dxa"/>
          </w:tcPr>
          <w:p w14:paraId="31B6DD78" w14:textId="77777777" w:rsidR="00A56EE6" w:rsidRDefault="00A56EE6" w:rsidP="00475F8C">
            <w:r>
              <w:t>Options to filter orders by status, date, or seller</w:t>
            </w:r>
          </w:p>
        </w:tc>
      </w:tr>
      <w:tr w:rsidR="00A56EE6" w14:paraId="5AA1C818" w14:textId="77777777" w:rsidTr="00475F8C">
        <w:tc>
          <w:tcPr>
            <w:tcW w:w="2880" w:type="dxa"/>
          </w:tcPr>
          <w:p w14:paraId="75637D3A" w14:textId="77777777" w:rsidR="00A56EE6" w:rsidRDefault="00A56EE6" w:rsidP="00475F8C">
            <w:r>
              <w:t>Search Functionality</w:t>
            </w:r>
          </w:p>
        </w:tc>
        <w:tc>
          <w:tcPr>
            <w:tcW w:w="2880" w:type="dxa"/>
          </w:tcPr>
          <w:p w14:paraId="04C80DC3" w14:textId="77777777" w:rsidR="00A56EE6" w:rsidRDefault="00A56EE6" w:rsidP="00475F8C">
            <w:r>
              <w:t>Input</w:t>
            </w:r>
          </w:p>
        </w:tc>
        <w:tc>
          <w:tcPr>
            <w:tcW w:w="2880" w:type="dxa"/>
          </w:tcPr>
          <w:p w14:paraId="09C4B6B4" w14:textId="77777777" w:rsidR="00A56EE6" w:rsidRDefault="00A56EE6" w:rsidP="00475F8C">
            <w:r>
              <w:t>Search bar to find specific orders</w:t>
            </w:r>
          </w:p>
        </w:tc>
      </w:tr>
      <w:tr w:rsidR="00A56EE6" w14:paraId="5C8B1F49" w14:textId="77777777" w:rsidTr="00475F8C">
        <w:tc>
          <w:tcPr>
            <w:tcW w:w="2880" w:type="dxa"/>
          </w:tcPr>
          <w:p w14:paraId="0B861D1C" w14:textId="77777777" w:rsidR="00A56EE6" w:rsidRDefault="00A56EE6" w:rsidP="00475F8C">
            <w:r>
              <w:lastRenderedPageBreak/>
              <w:t>Pagination</w:t>
            </w:r>
          </w:p>
        </w:tc>
        <w:tc>
          <w:tcPr>
            <w:tcW w:w="2880" w:type="dxa"/>
          </w:tcPr>
          <w:p w14:paraId="33176D3A" w14:textId="77777777" w:rsidR="00A56EE6" w:rsidRDefault="00A56EE6" w:rsidP="00475F8C">
            <w:r>
              <w:t>Navigation</w:t>
            </w:r>
          </w:p>
        </w:tc>
        <w:tc>
          <w:tcPr>
            <w:tcW w:w="2880" w:type="dxa"/>
          </w:tcPr>
          <w:p w14:paraId="24C60A70" w14:textId="77777777" w:rsidR="00A56EE6" w:rsidRDefault="00A56EE6" w:rsidP="00475F8C">
            <w:r>
              <w:t>Page navigation for large order lists</w:t>
            </w:r>
          </w:p>
        </w:tc>
      </w:tr>
      <w:tr w:rsidR="00A56EE6" w14:paraId="54B77399" w14:textId="77777777" w:rsidTr="00475F8C">
        <w:tc>
          <w:tcPr>
            <w:tcW w:w="2880" w:type="dxa"/>
          </w:tcPr>
          <w:p w14:paraId="603C20FD" w14:textId="77777777" w:rsidR="00A56EE6" w:rsidRDefault="00A56EE6" w:rsidP="00475F8C">
            <w:r>
              <w:t>Order Summary</w:t>
            </w:r>
          </w:p>
        </w:tc>
        <w:tc>
          <w:tcPr>
            <w:tcW w:w="2880" w:type="dxa"/>
          </w:tcPr>
          <w:p w14:paraId="7DCA7235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5A8C5576" w14:textId="77777777" w:rsidR="00A56EE6" w:rsidRDefault="00A56EE6" w:rsidP="00475F8C">
            <w:r>
              <w:t>Brief summary showing total orders and recent activity</w:t>
            </w:r>
          </w:p>
        </w:tc>
      </w:tr>
    </w:tbl>
    <w:p w14:paraId="653C938D" w14:textId="3399FA4E" w:rsidR="00A56EE6" w:rsidRDefault="00A56EE6" w:rsidP="00A56EE6">
      <w:pPr>
        <w:pStyle w:val="Heading4"/>
        <w:rPr>
          <w:lang w:val="vi-VN"/>
        </w:rPr>
      </w:pPr>
      <w:r>
        <w:t>2</w:t>
      </w:r>
      <w:r>
        <w:rPr>
          <w:lang w:val="vi-VN"/>
        </w:rPr>
        <w:t xml:space="preserve">.1.2.5 </w:t>
      </w:r>
      <w:r>
        <w:t>Seller Pages</w:t>
      </w:r>
    </w:p>
    <w:p w14:paraId="2D1522A7" w14:textId="3E2AFA01" w:rsidR="00A56EE6" w:rsidRDefault="00A56EE6" w:rsidP="00A56EE6">
      <w:pPr>
        <w:pStyle w:val="Heading5"/>
        <w:rPr>
          <w:lang w:val="vi-VN"/>
        </w:rPr>
      </w:pPr>
      <w:r>
        <w:rPr>
          <w:lang w:val="vi-VN"/>
        </w:rPr>
        <w:t xml:space="preserve">2.1.2.5.1 </w:t>
      </w:r>
      <w:r>
        <w:t>Seller Dashboard</w:t>
      </w:r>
      <w:r>
        <w:rPr>
          <w:lang w:val="vi-VN"/>
        </w:rPr>
        <w:t xml:space="preserve">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6EE6" w14:paraId="27B5A967" w14:textId="77777777" w:rsidTr="00475F8C">
        <w:tc>
          <w:tcPr>
            <w:tcW w:w="2880" w:type="dxa"/>
          </w:tcPr>
          <w:p w14:paraId="421A4931" w14:textId="77777777" w:rsidR="00A56EE6" w:rsidRDefault="00A56EE6" w:rsidP="00475F8C">
            <w:r>
              <w:t>UI Element</w:t>
            </w:r>
          </w:p>
        </w:tc>
        <w:tc>
          <w:tcPr>
            <w:tcW w:w="2880" w:type="dxa"/>
          </w:tcPr>
          <w:p w14:paraId="0576B153" w14:textId="77777777" w:rsidR="00A56EE6" w:rsidRDefault="00A56EE6" w:rsidP="00475F8C">
            <w:r>
              <w:t>Type</w:t>
            </w:r>
          </w:p>
        </w:tc>
        <w:tc>
          <w:tcPr>
            <w:tcW w:w="2880" w:type="dxa"/>
          </w:tcPr>
          <w:p w14:paraId="357D6C6F" w14:textId="77777777" w:rsidR="00A56EE6" w:rsidRDefault="00A56EE6" w:rsidP="00475F8C">
            <w:r>
              <w:t>Description</w:t>
            </w:r>
          </w:p>
        </w:tc>
      </w:tr>
      <w:tr w:rsidR="00A56EE6" w14:paraId="1942D34C" w14:textId="77777777" w:rsidTr="00475F8C">
        <w:tc>
          <w:tcPr>
            <w:tcW w:w="2880" w:type="dxa"/>
          </w:tcPr>
          <w:p w14:paraId="7F30AE67" w14:textId="77777777" w:rsidR="00A56EE6" w:rsidRDefault="00A56EE6" w:rsidP="00475F8C">
            <w:r>
              <w:t>Dashboard Overview</w:t>
            </w:r>
          </w:p>
        </w:tc>
        <w:tc>
          <w:tcPr>
            <w:tcW w:w="2880" w:type="dxa"/>
          </w:tcPr>
          <w:p w14:paraId="099FAB65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4D7EEC7A" w14:textId="77777777" w:rsidR="00A56EE6" w:rsidRDefault="00A56EE6" w:rsidP="00475F8C">
            <w:r>
              <w:t>Summary cards showing key metrics (total products, sales, orders)</w:t>
            </w:r>
          </w:p>
        </w:tc>
      </w:tr>
      <w:tr w:rsidR="00A56EE6" w14:paraId="17D430AB" w14:textId="77777777" w:rsidTr="00475F8C">
        <w:tc>
          <w:tcPr>
            <w:tcW w:w="2880" w:type="dxa"/>
          </w:tcPr>
          <w:p w14:paraId="33B0CF52" w14:textId="77777777" w:rsidR="00A56EE6" w:rsidRDefault="00A56EE6" w:rsidP="00475F8C">
            <w:r>
              <w:t>Recent Orders</w:t>
            </w:r>
          </w:p>
        </w:tc>
        <w:tc>
          <w:tcPr>
            <w:tcW w:w="2880" w:type="dxa"/>
          </w:tcPr>
          <w:p w14:paraId="210E45EC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3B9D2D00" w14:textId="77777777" w:rsidR="00A56EE6" w:rsidRDefault="00A56EE6" w:rsidP="00475F8C">
            <w:r>
              <w:t>List of recent customer orders requiring attention</w:t>
            </w:r>
          </w:p>
        </w:tc>
      </w:tr>
      <w:tr w:rsidR="00A56EE6" w14:paraId="232DEB87" w14:textId="77777777" w:rsidTr="00475F8C">
        <w:tc>
          <w:tcPr>
            <w:tcW w:w="2880" w:type="dxa"/>
          </w:tcPr>
          <w:p w14:paraId="425BD787" w14:textId="77777777" w:rsidR="00A56EE6" w:rsidRDefault="00A56EE6" w:rsidP="00475F8C">
            <w:r>
              <w:t>Product Statistics</w:t>
            </w:r>
          </w:p>
        </w:tc>
        <w:tc>
          <w:tcPr>
            <w:tcW w:w="2880" w:type="dxa"/>
          </w:tcPr>
          <w:p w14:paraId="586833DA" w14:textId="77777777" w:rsidR="00A56EE6" w:rsidRDefault="00A56EE6" w:rsidP="00475F8C">
            <w:r>
              <w:t>Visual</w:t>
            </w:r>
          </w:p>
        </w:tc>
        <w:tc>
          <w:tcPr>
            <w:tcW w:w="2880" w:type="dxa"/>
          </w:tcPr>
          <w:p w14:paraId="309A1BEC" w14:textId="77777777" w:rsidR="00A56EE6" w:rsidRDefault="00A56EE6" w:rsidP="00475F8C">
            <w:r>
              <w:t>Charts or graphs showing product performance</w:t>
            </w:r>
          </w:p>
        </w:tc>
      </w:tr>
      <w:tr w:rsidR="00A56EE6" w14:paraId="689D1D80" w14:textId="77777777" w:rsidTr="00475F8C">
        <w:tc>
          <w:tcPr>
            <w:tcW w:w="2880" w:type="dxa"/>
          </w:tcPr>
          <w:p w14:paraId="33B155C3" w14:textId="77777777" w:rsidR="00A56EE6" w:rsidRDefault="00A56EE6" w:rsidP="00475F8C">
            <w:r>
              <w:t>Quick Actions</w:t>
            </w:r>
          </w:p>
        </w:tc>
        <w:tc>
          <w:tcPr>
            <w:tcW w:w="2880" w:type="dxa"/>
          </w:tcPr>
          <w:p w14:paraId="3533EAC3" w14:textId="77777777" w:rsidR="00A56EE6" w:rsidRDefault="00A56EE6" w:rsidP="00475F8C">
            <w:r>
              <w:t>Action</w:t>
            </w:r>
          </w:p>
        </w:tc>
        <w:tc>
          <w:tcPr>
            <w:tcW w:w="2880" w:type="dxa"/>
          </w:tcPr>
          <w:p w14:paraId="23C21B46" w14:textId="77777777" w:rsidR="00A56EE6" w:rsidRDefault="00A56EE6" w:rsidP="00475F8C">
            <w:r>
              <w:t>Buttons for common tasks like adding products or viewing orders</w:t>
            </w:r>
          </w:p>
        </w:tc>
      </w:tr>
      <w:tr w:rsidR="00A56EE6" w14:paraId="1EA3E1EF" w14:textId="77777777" w:rsidTr="00475F8C">
        <w:tc>
          <w:tcPr>
            <w:tcW w:w="2880" w:type="dxa"/>
          </w:tcPr>
          <w:p w14:paraId="6E81A5DE" w14:textId="77777777" w:rsidR="00A56EE6" w:rsidRDefault="00A56EE6" w:rsidP="00475F8C">
            <w:r>
              <w:t>Sales Metrics</w:t>
            </w:r>
          </w:p>
        </w:tc>
        <w:tc>
          <w:tcPr>
            <w:tcW w:w="2880" w:type="dxa"/>
          </w:tcPr>
          <w:p w14:paraId="7EC524D7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6C233B39" w14:textId="77777777" w:rsidR="00A56EE6" w:rsidRDefault="00A56EE6" w:rsidP="00475F8C">
            <w:r>
              <w:t>Revenue and sales performance indicators</w:t>
            </w:r>
          </w:p>
        </w:tc>
      </w:tr>
      <w:tr w:rsidR="00A56EE6" w14:paraId="619F2F0B" w14:textId="77777777" w:rsidTr="00475F8C">
        <w:tc>
          <w:tcPr>
            <w:tcW w:w="2880" w:type="dxa"/>
          </w:tcPr>
          <w:p w14:paraId="101F5AC7" w14:textId="77777777" w:rsidR="00A56EE6" w:rsidRDefault="00A56EE6" w:rsidP="00475F8C">
            <w:r>
              <w:t>Inventory Alerts</w:t>
            </w:r>
          </w:p>
        </w:tc>
        <w:tc>
          <w:tcPr>
            <w:tcW w:w="2880" w:type="dxa"/>
          </w:tcPr>
          <w:p w14:paraId="1DEA4CAD" w14:textId="77777777" w:rsidR="00A56EE6" w:rsidRDefault="00A56EE6" w:rsidP="00475F8C">
            <w:r>
              <w:t>Notification</w:t>
            </w:r>
          </w:p>
        </w:tc>
        <w:tc>
          <w:tcPr>
            <w:tcW w:w="2880" w:type="dxa"/>
          </w:tcPr>
          <w:p w14:paraId="408C4E28" w14:textId="77777777" w:rsidR="00A56EE6" w:rsidRDefault="00A56EE6" w:rsidP="00475F8C">
            <w:r>
              <w:t>Alerts for low stock or out-of-stock products</w:t>
            </w:r>
          </w:p>
        </w:tc>
      </w:tr>
      <w:tr w:rsidR="00A56EE6" w14:paraId="7DF8F593" w14:textId="77777777" w:rsidTr="00475F8C">
        <w:tc>
          <w:tcPr>
            <w:tcW w:w="2880" w:type="dxa"/>
          </w:tcPr>
          <w:p w14:paraId="32DCA305" w14:textId="77777777" w:rsidR="00A56EE6" w:rsidRDefault="00A56EE6" w:rsidP="00475F8C">
            <w:r>
              <w:t>Navigation Menu</w:t>
            </w:r>
          </w:p>
        </w:tc>
        <w:tc>
          <w:tcPr>
            <w:tcW w:w="2880" w:type="dxa"/>
          </w:tcPr>
          <w:p w14:paraId="5566D17B" w14:textId="77777777" w:rsidR="00A56EE6" w:rsidRDefault="00A56EE6" w:rsidP="00475F8C">
            <w:r>
              <w:t>Navigation</w:t>
            </w:r>
          </w:p>
        </w:tc>
        <w:tc>
          <w:tcPr>
            <w:tcW w:w="2880" w:type="dxa"/>
          </w:tcPr>
          <w:p w14:paraId="647F2D47" w14:textId="77777777" w:rsidR="00A56EE6" w:rsidRDefault="00A56EE6" w:rsidP="00475F8C">
            <w:r>
              <w:t>Sidebar or menu for accessing seller functions</w:t>
            </w:r>
          </w:p>
        </w:tc>
      </w:tr>
      <w:tr w:rsidR="00A56EE6" w14:paraId="0BD8943F" w14:textId="77777777" w:rsidTr="00475F8C">
        <w:tc>
          <w:tcPr>
            <w:tcW w:w="2880" w:type="dxa"/>
          </w:tcPr>
          <w:p w14:paraId="52F2011C" w14:textId="77777777" w:rsidR="00A56EE6" w:rsidRDefault="00A56EE6" w:rsidP="00475F8C">
            <w:r>
              <w:t>Shop Information</w:t>
            </w:r>
          </w:p>
        </w:tc>
        <w:tc>
          <w:tcPr>
            <w:tcW w:w="2880" w:type="dxa"/>
          </w:tcPr>
          <w:p w14:paraId="292180FD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055E4062" w14:textId="77777777" w:rsidR="00A56EE6" w:rsidRDefault="00A56EE6" w:rsidP="00475F8C">
            <w:r>
              <w:t>Display of shop name and seller details</w:t>
            </w:r>
          </w:p>
        </w:tc>
      </w:tr>
    </w:tbl>
    <w:p w14:paraId="0CFD670E" w14:textId="37DC37D8" w:rsidR="00A56EE6" w:rsidRDefault="00A56EE6" w:rsidP="00A56EE6">
      <w:pPr>
        <w:pStyle w:val="Heading5"/>
        <w:rPr>
          <w:lang w:val="vi-VN"/>
        </w:rPr>
      </w:pPr>
      <w:r>
        <w:rPr>
          <w:lang w:val="vi-VN"/>
        </w:rPr>
        <w:t>2.1.2.5.</w:t>
      </w:r>
      <w:r>
        <w:rPr>
          <w:lang w:val="vi-VN"/>
        </w:rPr>
        <w:t>2</w:t>
      </w:r>
      <w:r>
        <w:rPr>
          <w:lang w:val="vi-VN"/>
        </w:rPr>
        <w:t xml:space="preserve"> </w:t>
      </w:r>
      <w:r>
        <w:t>Seller Products Page</w:t>
      </w:r>
      <w:r>
        <w:rPr>
          <w:lang w:val="vi-VN"/>
        </w:rPr>
        <w:t xml:space="preserve">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6EE6" w14:paraId="6AD447BE" w14:textId="77777777" w:rsidTr="00475F8C">
        <w:tc>
          <w:tcPr>
            <w:tcW w:w="2880" w:type="dxa"/>
          </w:tcPr>
          <w:p w14:paraId="76BF9947" w14:textId="77777777" w:rsidR="00A56EE6" w:rsidRDefault="00A56EE6" w:rsidP="00475F8C">
            <w:r>
              <w:t>UI Element</w:t>
            </w:r>
          </w:p>
        </w:tc>
        <w:tc>
          <w:tcPr>
            <w:tcW w:w="2880" w:type="dxa"/>
          </w:tcPr>
          <w:p w14:paraId="2F68273D" w14:textId="77777777" w:rsidR="00A56EE6" w:rsidRDefault="00A56EE6" w:rsidP="00475F8C">
            <w:r>
              <w:t>Type</w:t>
            </w:r>
          </w:p>
        </w:tc>
        <w:tc>
          <w:tcPr>
            <w:tcW w:w="2880" w:type="dxa"/>
          </w:tcPr>
          <w:p w14:paraId="49B61F1C" w14:textId="77777777" w:rsidR="00A56EE6" w:rsidRDefault="00A56EE6" w:rsidP="00475F8C">
            <w:r>
              <w:t>Description</w:t>
            </w:r>
          </w:p>
        </w:tc>
      </w:tr>
      <w:tr w:rsidR="00A56EE6" w14:paraId="58AAB41D" w14:textId="77777777" w:rsidTr="00475F8C">
        <w:tc>
          <w:tcPr>
            <w:tcW w:w="2880" w:type="dxa"/>
          </w:tcPr>
          <w:p w14:paraId="6CD1244E" w14:textId="77777777" w:rsidR="00A56EE6" w:rsidRDefault="00A56EE6" w:rsidP="00475F8C">
            <w:r>
              <w:t>Products List</w:t>
            </w:r>
          </w:p>
        </w:tc>
        <w:tc>
          <w:tcPr>
            <w:tcW w:w="2880" w:type="dxa"/>
          </w:tcPr>
          <w:p w14:paraId="2E6AADE9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4D9E9AEF" w14:textId="77777777" w:rsidR="00A56EE6" w:rsidRDefault="00A56EE6" w:rsidP="00475F8C">
            <w:r>
              <w:t>Table or grid view of seller's products with key information</w:t>
            </w:r>
          </w:p>
        </w:tc>
      </w:tr>
      <w:tr w:rsidR="00A56EE6" w14:paraId="1D8DEE0F" w14:textId="77777777" w:rsidTr="00475F8C">
        <w:tc>
          <w:tcPr>
            <w:tcW w:w="2880" w:type="dxa"/>
          </w:tcPr>
          <w:p w14:paraId="27CCAEF4" w14:textId="77777777" w:rsidR="00A56EE6" w:rsidRDefault="00A56EE6" w:rsidP="00475F8C">
            <w:r>
              <w:t>Add Product Button</w:t>
            </w:r>
          </w:p>
        </w:tc>
        <w:tc>
          <w:tcPr>
            <w:tcW w:w="2880" w:type="dxa"/>
          </w:tcPr>
          <w:p w14:paraId="72608820" w14:textId="77777777" w:rsidR="00A56EE6" w:rsidRDefault="00A56EE6" w:rsidP="00475F8C">
            <w:r>
              <w:t>Action</w:t>
            </w:r>
          </w:p>
        </w:tc>
        <w:tc>
          <w:tcPr>
            <w:tcW w:w="2880" w:type="dxa"/>
          </w:tcPr>
          <w:p w14:paraId="7C532A62" w14:textId="77777777" w:rsidR="00A56EE6" w:rsidRDefault="00A56EE6" w:rsidP="00475F8C">
            <w:r>
              <w:t>Primary button to create new product listings</w:t>
            </w:r>
          </w:p>
        </w:tc>
      </w:tr>
      <w:tr w:rsidR="00A56EE6" w14:paraId="0622D9A2" w14:textId="77777777" w:rsidTr="00475F8C">
        <w:tc>
          <w:tcPr>
            <w:tcW w:w="2880" w:type="dxa"/>
          </w:tcPr>
          <w:p w14:paraId="68F2840C" w14:textId="77777777" w:rsidR="00A56EE6" w:rsidRDefault="00A56EE6" w:rsidP="00475F8C">
            <w:r>
              <w:t>Product Actions</w:t>
            </w:r>
          </w:p>
        </w:tc>
        <w:tc>
          <w:tcPr>
            <w:tcW w:w="2880" w:type="dxa"/>
          </w:tcPr>
          <w:p w14:paraId="3AC0AEF4" w14:textId="77777777" w:rsidR="00A56EE6" w:rsidRDefault="00A56EE6" w:rsidP="00475F8C">
            <w:r>
              <w:t>Action</w:t>
            </w:r>
          </w:p>
        </w:tc>
        <w:tc>
          <w:tcPr>
            <w:tcW w:w="2880" w:type="dxa"/>
          </w:tcPr>
          <w:p w14:paraId="0D04A461" w14:textId="77777777" w:rsidR="00A56EE6" w:rsidRDefault="00A56EE6" w:rsidP="00475F8C">
            <w:r>
              <w:t>Edit, delete, and status change buttons for each product</w:t>
            </w:r>
          </w:p>
        </w:tc>
      </w:tr>
      <w:tr w:rsidR="00A56EE6" w14:paraId="53DE8903" w14:textId="77777777" w:rsidTr="00475F8C">
        <w:tc>
          <w:tcPr>
            <w:tcW w:w="2880" w:type="dxa"/>
          </w:tcPr>
          <w:p w14:paraId="0203DEC4" w14:textId="77777777" w:rsidR="00A56EE6" w:rsidRDefault="00A56EE6" w:rsidP="00475F8C">
            <w:r>
              <w:t>Search/Filter</w:t>
            </w:r>
          </w:p>
        </w:tc>
        <w:tc>
          <w:tcPr>
            <w:tcW w:w="2880" w:type="dxa"/>
          </w:tcPr>
          <w:p w14:paraId="6985C08B" w14:textId="77777777" w:rsidR="00A56EE6" w:rsidRDefault="00A56EE6" w:rsidP="00475F8C">
            <w:r>
              <w:t>Input</w:t>
            </w:r>
          </w:p>
        </w:tc>
        <w:tc>
          <w:tcPr>
            <w:tcW w:w="2880" w:type="dxa"/>
          </w:tcPr>
          <w:p w14:paraId="4B388F4E" w14:textId="77777777" w:rsidR="00A56EE6" w:rsidRDefault="00A56EE6" w:rsidP="00475F8C">
            <w:r>
              <w:t>Tools to search and filter products by various criteria</w:t>
            </w:r>
          </w:p>
        </w:tc>
      </w:tr>
      <w:tr w:rsidR="00A56EE6" w14:paraId="28BA87BD" w14:textId="77777777" w:rsidTr="00475F8C">
        <w:tc>
          <w:tcPr>
            <w:tcW w:w="2880" w:type="dxa"/>
          </w:tcPr>
          <w:p w14:paraId="1B3B2497" w14:textId="77777777" w:rsidR="00A56EE6" w:rsidRDefault="00A56EE6" w:rsidP="00475F8C">
            <w:r>
              <w:t>Product Status</w:t>
            </w:r>
          </w:p>
        </w:tc>
        <w:tc>
          <w:tcPr>
            <w:tcW w:w="2880" w:type="dxa"/>
          </w:tcPr>
          <w:p w14:paraId="46F768EE" w14:textId="77777777" w:rsidR="00A56EE6" w:rsidRDefault="00A56EE6" w:rsidP="00475F8C">
            <w:r>
              <w:t>Indicator</w:t>
            </w:r>
          </w:p>
        </w:tc>
        <w:tc>
          <w:tcPr>
            <w:tcW w:w="2880" w:type="dxa"/>
          </w:tcPr>
          <w:p w14:paraId="1C815585" w14:textId="77777777" w:rsidR="00A56EE6" w:rsidRDefault="00A56EE6" w:rsidP="00475F8C">
            <w:r>
              <w:t>Visual indicators for product status (active, pending, inactive)</w:t>
            </w:r>
          </w:p>
        </w:tc>
      </w:tr>
      <w:tr w:rsidR="00A56EE6" w14:paraId="679049EE" w14:textId="77777777" w:rsidTr="00475F8C">
        <w:tc>
          <w:tcPr>
            <w:tcW w:w="2880" w:type="dxa"/>
          </w:tcPr>
          <w:p w14:paraId="16F62EE3" w14:textId="77777777" w:rsidR="00A56EE6" w:rsidRDefault="00A56EE6" w:rsidP="00475F8C">
            <w:r>
              <w:t>Stock Levels</w:t>
            </w:r>
          </w:p>
        </w:tc>
        <w:tc>
          <w:tcPr>
            <w:tcW w:w="2880" w:type="dxa"/>
          </w:tcPr>
          <w:p w14:paraId="7D716A0A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02FE0EF4" w14:textId="77777777" w:rsidR="00A56EE6" w:rsidRDefault="00A56EE6" w:rsidP="00475F8C">
            <w:r>
              <w:t>Display of current inventory levels for each product</w:t>
            </w:r>
          </w:p>
        </w:tc>
      </w:tr>
      <w:tr w:rsidR="00A56EE6" w14:paraId="0AEB3800" w14:textId="77777777" w:rsidTr="00475F8C">
        <w:tc>
          <w:tcPr>
            <w:tcW w:w="2880" w:type="dxa"/>
          </w:tcPr>
          <w:p w14:paraId="25711E82" w14:textId="77777777" w:rsidR="00A56EE6" w:rsidRDefault="00A56EE6" w:rsidP="00475F8C">
            <w:r>
              <w:t>Bulk Actions</w:t>
            </w:r>
          </w:p>
        </w:tc>
        <w:tc>
          <w:tcPr>
            <w:tcW w:w="2880" w:type="dxa"/>
          </w:tcPr>
          <w:p w14:paraId="7FAC330B" w14:textId="77777777" w:rsidR="00A56EE6" w:rsidRDefault="00A56EE6" w:rsidP="00475F8C">
            <w:r>
              <w:t>Action</w:t>
            </w:r>
          </w:p>
        </w:tc>
        <w:tc>
          <w:tcPr>
            <w:tcW w:w="2880" w:type="dxa"/>
          </w:tcPr>
          <w:p w14:paraId="0C2F3AB0" w14:textId="77777777" w:rsidR="00A56EE6" w:rsidRDefault="00A56EE6" w:rsidP="00475F8C">
            <w:r>
              <w:t>Options to perform actions on multiple products simultaneously</w:t>
            </w:r>
          </w:p>
        </w:tc>
      </w:tr>
      <w:tr w:rsidR="00A56EE6" w14:paraId="646F039E" w14:textId="77777777" w:rsidTr="00475F8C">
        <w:tc>
          <w:tcPr>
            <w:tcW w:w="2880" w:type="dxa"/>
          </w:tcPr>
          <w:p w14:paraId="7CD0051A" w14:textId="77777777" w:rsidR="00A56EE6" w:rsidRDefault="00A56EE6" w:rsidP="00475F8C">
            <w:r>
              <w:lastRenderedPageBreak/>
              <w:t>Pagination</w:t>
            </w:r>
          </w:p>
        </w:tc>
        <w:tc>
          <w:tcPr>
            <w:tcW w:w="2880" w:type="dxa"/>
          </w:tcPr>
          <w:p w14:paraId="5360C3FC" w14:textId="77777777" w:rsidR="00A56EE6" w:rsidRDefault="00A56EE6" w:rsidP="00475F8C">
            <w:r>
              <w:t>Navigation</w:t>
            </w:r>
          </w:p>
        </w:tc>
        <w:tc>
          <w:tcPr>
            <w:tcW w:w="2880" w:type="dxa"/>
          </w:tcPr>
          <w:p w14:paraId="424B7908" w14:textId="77777777" w:rsidR="00A56EE6" w:rsidRDefault="00A56EE6" w:rsidP="00475F8C">
            <w:r>
              <w:t>Page navigation for large product catalogs</w:t>
            </w:r>
          </w:p>
        </w:tc>
      </w:tr>
    </w:tbl>
    <w:p w14:paraId="02AF123D" w14:textId="58BDBD35" w:rsidR="00A56EE6" w:rsidRDefault="00A56EE6" w:rsidP="00A56EE6">
      <w:pPr>
        <w:pStyle w:val="Heading5"/>
        <w:rPr>
          <w:lang w:val="vi-VN"/>
        </w:rPr>
      </w:pPr>
      <w:r>
        <w:rPr>
          <w:lang w:val="vi-VN"/>
        </w:rPr>
        <w:t>2.1.2.5.</w:t>
      </w:r>
      <w:r>
        <w:rPr>
          <w:lang w:val="vi-VN"/>
        </w:rPr>
        <w:t>3</w:t>
      </w:r>
      <w:r>
        <w:rPr>
          <w:lang w:val="vi-VN"/>
        </w:rPr>
        <w:t xml:space="preserve"> </w:t>
      </w:r>
      <w:r>
        <w:t>Edit Product Page</w:t>
      </w:r>
      <w:r>
        <w:rPr>
          <w:lang w:val="vi-VN"/>
        </w:rPr>
        <w:t xml:space="preserve">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6EE6" w14:paraId="68F58F64" w14:textId="77777777" w:rsidTr="00475F8C">
        <w:tc>
          <w:tcPr>
            <w:tcW w:w="2880" w:type="dxa"/>
          </w:tcPr>
          <w:p w14:paraId="58343D1C" w14:textId="77777777" w:rsidR="00A56EE6" w:rsidRDefault="00A56EE6" w:rsidP="00475F8C">
            <w:r>
              <w:t>UI Element</w:t>
            </w:r>
          </w:p>
        </w:tc>
        <w:tc>
          <w:tcPr>
            <w:tcW w:w="2880" w:type="dxa"/>
          </w:tcPr>
          <w:p w14:paraId="67194558" w14:textId="77777777" w:rsidR="00A56EE6" w:rsidRDefault="00A56EE6" w:rsidP="00475F8C">
            <w:r>
              <w:t>Type</w:t>
            </w:r>
          </w:p>
        </w:tc>
        <w:tc>
          <w:tcPr>
            <w:tcW w:w="2880" w:type="dxa"/>
          </w:tcPr>
          <w:p w14:paraId="4F862991" w14:textId="77777777" w:rsidR="00A56EE6" w:rsidRDefault="00A56EE6" w:rsidP="00475F8C">
            <w:r>
              <w:t>Description</w:t>
            </w:r>
          </w:p>
        </w:tc>
      </w:tr>
      <w:tr w:rsidR="00A56EE6" w14:paraId="76964735" w14:textId="77777777" w:rsidTr="00475F8C">
        <w:tc>
          <w:tcPr>
            <w:tcW w:w="2880" w:type="dxa"/>
          </w:tcPr>
          <w:p w14:paraId="2F8AE8DD" w14:textId="77777777" w:rsidR="00A56EE6" w:rsidRDefault="00A56EE6" w:rsidP="00475F8C">
            <w:r>
              <w:t>Product Form</w:t>
            </w:r>
          </w:p>
        </w:tc>
        <w:tc>
          <w:tcPr>
            <w:tcW w:w="2880" w:type="dxa"/>
          </w:tcPr>
          <w:p w14:paraId="7F143196" w14:textId="77777777" w:rsidR="00A56EE6" w:rsidRDefault="00A56EE6" w:rsidP="00475F8C">
            <w:r>
              <w:t>Form</w:t>
            </w:r>
          </w:p>
        </w:tc>
        <w:tc>
          <w:tcPr>
            <w:tcW w:w="2880" w:type="dxa"/>
          </w:tcPr>
          <w:p w14:paraId="44BF3663" w14:textId="77777777" w:rsidR="00A56EE6" w:rsidRDefault="00A56EE6" w:rsidP="00475F8C">
            <w:r>
              <w:t>Comprehensive form with fields for product details (name, description, price)</w:t>
            </w:r>
          </w:p>
        </w:tc>
      </w:tr>
      <w:tr w:rsidR="00A56EE6" w14:paraId="705D610E" w14:textId="77777777" w:rsidTr="00475F8C">
        <w:tc>
          <w:tcPr>
            <w:tcW w:w="2880" w:type="dxa"/>
          </w:tcPr>
          <w:p w14:paraId="7E36B4E3" w14:textId="77777777" w:rsidR="00A56EE6" w:rsidRDefault="00A56EE6" w:rsidP="00475F8C">
            <w:r>
              <w:t>Image Upload</w:t>
            </w:r>
          </w:p>
        </w:tc>
        <w:tc>
          <w:tcPr>
            <w:tcW w:w="2880" w:type="dxa"/>
          </w:tcPr>
          <w:p w14:paraId="13C65364" w14:textId="77777777" w:rsidR="00A56EE6" w:rsidRDefault="00A56EE6" w:rsidP="00475F8C">
            <w:r>
              <w:t>Input</w:t>
            </w:r>
          </w:p>
        </w:tc>
        <w:tc>
          <w:tcPr>
            <w:tcW w:w="2880" w:type="dxa"/>
          </w:tcPr>
          <w:p w14:paraId="3A79DE99" w14:textId="77777777" w:rsidR="00A56EE6" w:rsidRDefault="00A56EE6" w:rsidP="00475F8C">
            <w:r>
              <w:t>Interface for uploading and managing product images</w:t>
            </w:r>
          </w:p>
        </w:tc>
      </w:tr>
      <w:tr w:rsidR="00A56EE6" w14:paraId="1FBCB1E1" w14:textId="77777777" w:rsidTr="00475F8C">
        <w:tc>
          <w:tcPr>
            <w:tcW w:w="2880" w:type="dxa"/>
          </w:tcPr>
          <w:p w14:paraId="49614F3F" w14:textId="77777777" w:rsidR="00A56EE6" w:rsidRDefault="00A56EE6" w:rsidP="00475F8C">
            <w:r>
              <w:t>Category Selection</w:t>
            </w:r>
          </w:p>
        </w:tc>
        <w:tc>
          <w:tcPr>
            <w:tcW w:w="2880" w:type="dxa"/>
          </w:tcPr>
          <w:p w14:paraId="3529F2CA" w14:textId="77777777" w:rsidR="00A56EE6" w:rsidRDefault="00A56EE6" w:rsidP="00475F8C">
            <w:r>
              <w:t>Input</w:t>
            </w:r>
          </w:p>
        </w:tc>
        <w:tc>
          <w:tcPr>
            <w:tcW w:w="2880" w:type="dxa"/>
          </w:tcPr>
          <w:p w14:paraId="2553ED20" w14:textId="77777777" w:rsidR="00A56EE6" w:rsidRDefault="00A56EE6" w:rsidP="00475F8C">
            <w:r>
              <w:t>Dropdown for selecting product category</w:t>
            </w:r>
          </w:p>
        </w:tc>
      </w:tr>
      <w:tr w:rsidR="00A56EE6" w14:paraId="52E058DC" w14:textId="77777777" w:rsidTr="00475F8C">
        <w:tc>
          <w:tcPr>
            <w:tcW w:w="2880" w:type="dxa"/>
          </w:tcPr>
          <w:p w14:paraId="2500C2A2" w14:textId="77777777" w:rsidR="00A56EE6" w:rsidRDefault="00A56EE6" w:rsidP="00475F8C">
            <w:r>
              <w:t>Inventory Management</w:t>
            </w:r>
          </w:p>
        </w:tc>
        <w:tc>
          <w:tcPr>
            <w:tcW w:w="2880" w:type="dxa"/>
          </w:tcPr>
          <w:p w14:paraId="293775AD" w14:textId="77777777" w:rsidR="00A56EE6" w:rsidRDefault="00A56EE6" w:rsidP="00475F8C">
            <w:r>
              <w:t>Input</w:t>
            </w:r>
          </w:p>
        </w:tc>
        <w:tc>
          <w:tcPr>
            <w:tcW w:w="2880" w:type="dxa"/>
          </w:tcPr>
          <w:p w14:paraId="4FAA49DC" w14:textId="77777777" w:rsidR="00A56EE6" w:rsidRDefault="00A56EE6" w:rsidP="00475F8C">
            <w:r>
              <w:t>Fields for stock quantity and inventory tracking</w:t>
            </w:r>
          </w:p>
        </w:tc>
      </w:tr>
      <w:tr w:rsidR="00A56EE6" w14:paraId="47DB273B" w14:textId="77777777" w:rsidTr="00475F8C">
        <w:tc>
          <w:tcPr>
            <w:tcW w:w="2880" w:type="dxa"/>
          </w:tcPr>
          <w:p w14:paraId="03BDC4E5" w14:textId="77777777" w:rsidR="00A56EE6" w:rsidRDefault="00A56EE6" w:rsidP="00475F8C">
            <w:r>
              <w:t>Pricing Information</w:t>
            </w:r>
          </w:p>
        </w:tc>
        <w:tc>
          <w:tcPr>
            <w:tcW w:w="2880" w:type="dxa"/>
          </w:tcPr>
          <w:p w14:paraId="223737EC" w14:textId="77777777" w:rsidR="00A56EE6" w:rsidRDefault="00A56EE6" w:rsidP="00475F8C">
            <w:r>
              <w:t>Input</w:t>
            </w:r>
          </w:p>
        </w:tc>
        <w:tc>
          <w:tcPr>
            <w:tcW w:w="2880" w:type="dxa"/>
          </w:tcPr>
          <w:p w14:paraId="3B690B16" w14:textId="77777777" w:rsidR="00A56EE6" w:rsidRDefault="00A56EE6" w:rsidP="00475F8C">
            <w:r>
              <w:t>Fields for price, discounts, and pricing rules</w:t>
            </w:r>
          </w:p>
        </w:tc>
      </w:tr>
      <w:tr w:rsidR="00A56EE6" w14:paraId="4749FF66" w14:textId="77777777" w:rsidTr="00475F8C">
        <w:tc>
          <w:tcPr>
            <w:tcW w:w="2880" w:type="dxa"/>
          </w:tcPr>
          <w:p w14:paraId="3D7CCCEA" w14:textId="77777777" w:rsidR="00A56EE6" w:rsidRDefault="00A56EE6" w:rsidP="00475F8C">
            <w:r>
              <w:t>Product Status</w:t>
            </w:r>
          </w:p>
        </w:tc>
        <w:tc>
          <w:tcPr>
            <w:tcW w:w="2880" w:type="dxa"/>
          </w:tcPr>
          <w:p w14:paraId="77CDF59C" w14:textId="77777777" w:rsidR="00A56EE6" w:rsidRDefault="00A56EE6" w:rsidP="00475F8C">
            <w:r>
              <w:t>Input</w:t>
            </w:r>
          </w:p>
        </w:tc>
        <w:tc>
          <w:tcPr>
            <w:tcW w:w="2880" w:type="dxa"/>
          </w:tcPr>
          <w:p w14:paraId="33546240" w14:textId="77777777" w:rsidR="00A56EE6" w:rsidRDefault="00A56EE6" w:rsidP="00475F8C">
            <w:r>
              <w:t>Options to set product as active, inactive, or draft</w:t>
            </w:r>
          </w:p>
        </w:tc>
      </w:tr>
      <w:tr w:rsidR="00A56EE6" w14:paraId="2A9D3FDC" w14:textId="77777777" w:rsidTr="00475F8C">
        <w:tc>
          <w:tcPr>
            <w:tcW w:w="2880" w:type="dxa"/>
          </w:tcPr>
          <w:p w14:paraId="7CD7D733" w14:textId="77777777" w:rsidR="00A56EE6" w:rsidRDefault="00A56EE6" w:rsidP="00475F8C">
            <w:r>
              <w:t>Save/Update Button</w:t>
            </w:r>
          </w:p>
        </w:tc>
        <w:tc>
          <w:tcPr>
            <w:tcW w:w="2880" w:type="dxa"/>
          </w:tcPr>
          <w:p w14:paraId="7F67B5FC" w14:textId="77777777" w:rsidR="00A56EE6" w:rsidRDefault="00A56EE6" w:rsidP="00475F8C">
            <w:r>
              <w:t>Action</w:t>
            </w:r>
          </w:p>
        </w:tc>
        <w:tc>
          <w:tcPr>
            <w:tcW w:w="2880" w:type="dxa"/>
          </w:tcPr>
          <w:p w14:paraId="48BD8B7E" w14:textId="77777777" w:rsidR="00A56EE6" w:rsidRDefault="00A56EE6" w:rsidP="00475F8C">
            <w:r>
              <w:t>Primary button to save product changes</w:t>
            </w:r>
          </w:p>
        </w:tc>
      </w:tr>
      <w:tr w:rsidR="00A56EE6" w14:paraId="57641793" w14:textId="77777777" w:rsidTr="00475F8C">
        <w:tc>
          <w:tcPr>
            <w:tcW w:w="2880" w:type="dxa"/>
          </w:tcPr>
          <w:p w14:paraId="6DA7A1A7" w14:textId="77777777" w:rsidR="00A56EE6" w:rsidRDefault="00A56EE6" w:rsidP="00475F8C">
            <w:r>
              <w:t>Cancel Button</w:t>
            </w:r>
          </w:p>
        </w:tc>
        <w:tc>
          <w:tcPr>
            <w:tcW w:w="2880" w:type="dxa"/>
          </w:tcPr>
          <w:p w14:paraId="52F16F7D" w14:textId="77777777" w:rsidR="00A56EE6" w:rsidRDefault="00A56EE6" w:rsidP="00475F8C">
            <w:r>
              <w:t>Action</w:t>
            </w:r>
          </w:p>
        </w:tc>
        <w:tc>
          <w:tcPr>
            <w:tcW w:w="2880" w:type="dxa"/>
          </w:tcPr>
          <w:p w14:paraId="134EF6F0" w14:textId="77777777" w:rsidR="00A56EE6" w:rsidRDefault="00A56EE6" w:rsidP="00475F8C">
            <w:r>
              <w:t>Button to discard changes and return to products list</w:t>
            </w:r>
          </w:p>
        </w:tc>
      </w:tr>
      <w:tr w:rsidR="00A56EE6" w14:paraId="39C331EB" w14:textId="77777777" w:rsidTr="00475F8C">
        <w:tc>
          <w:tcPr>
            <w:tcW w:w="2880" w:type="dxa"/>
          </w:tcPr>
          <w:p w14:paraId="35E939B2" w14:textId="77777777" w:rsidR="00A56EE6" w:rsidRDefault="00A56EE6" w:rsidP="00475F8C">
            <w:r>
              <w:t>Form Validation</w:t>
            </w:r>
          </w:p>
        </w:tc>
        <w:tc>
          <w:tcPr>
            <w:tcW w:w="2880" w:type="dxa"/>
          </w:tcPr>
          <w:p w14:paraId="4F572C97" w14:textId="77777777" w:rsidR="00A56EE6" w:rsidRDefault="00A56EE6" w:rsidP="00475F8C">
            <w:r>
              <w:t>Feedback</w:t>
            </w:r>
          </w:p>
        </w:tc>
        <w:tc>
          <w:tcPr>
            <w:tcW w:w="2880" w:type="dxa"/>
          </w:tcPr>
          <w:p w14:paraId="5E568F45" w14:textId="77777777" w:rsidR="00A56EE6" w:rsidRDefault="00A56EE6" w:rsidP="00475F8C">
            <w:r>
              <w:t>Real-time validation for required fields and data formats</w:t>
            </w:r>
          </w:p>
        </w:tc>
      </w:tr>
    </w:tbl>
    <w:p w14:paraId="07CE858E" w14:textId="2BB206F7" w:rsidR="00A56EE6" w:rsidRDefault="00A56EE6" w:rsidP="00A56EE6">
      <w:pPr>
        <w:pStyle w:val="Heading5"/>
        <w:rPr>
          <w:lang w:val="vi-VN"/>
        </w:rPr>
      </w:pPr>
      <w:r>
        <w:rPr>
          <w:lang w:val="vi-VN"/>
        </w:rPr>
        <w:t>2.1.2.5.</w:t>
      </w:r>
      <w:r>
        <w:rPr>
          <w:lang w:val="vi-VN"/>
        </w:rPr>
        <w:t>4</w:t>
      </w:r>
      <w:r>
        <w:rPr>
          <w:lang w:val="vi-VN"/>
        </w:rPr>
        <w:t xml:space="preserve"> </w:t>
      </w:r>
      <w:r>
        <w:t>Seller Orders Page</w:t>
      </w:r>
      <w:r>
        <w:rPr>
          <w:lang w:val="vi-VN"/>
        </w:rPr>
        <w:t xml:space="preserve"> </w:t>
      </w:r>
      <w:r>
        <w:rPr>
          <w:lang w:val="vi-VN"/>
        </w:rPr>
        <w:t>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6EE6" w14:paraId="77002E3F" w14:textId="77777777" w:rsidTr="00475F8C">
        <w:tc>
          <w:tcPr>
            <w:tcW w:w="2880" w:type="dxa"/>
          </w:tcPr>
          <w:p w14:paraId="7C0F248A" w14:textId="77777777" w:rsidR="00A56EE6" w:rsidRDefault="00A56EE6" w:rsidP="00475F8C">
            <w:r>
              <w:t>UI Element</w:t>
            </w:r>
          </w:p>
        </w:tc>
        <w:tc>
          <w:tcPr>
            <w:tcW w:w="2880" w:type="dxa"/>
          </w:tcPr>
          <w:p w14:paraId="6BF9AC61" w14:textId="77777777" w:rsidR="00A56EE6" w:rsidRDefault="00A56EE6" w:rsidP="00475F8C">
            <w:r>
              <w:t>Type</w:t>
            </w:r>
          </w:p>
        </w:tc>
        <w:tc>
          <w:tcPr>
            <w:tcW w:w="2880" w:type="dxa"/>
          </w:tcPr>
          <w:p w14:paraId="6456F4F4" w14:textId="77777777" w:rsidR="00A56EE6" w:rsidRDefault="00A56EE6" w:rsidP="00475F8C">
            <w:r>
              <w:t>Description</w:t>
            </w:r>
          </w:p>
        </w:tc>
      </w:tr>
      <w:tr w:rsidR="00A56EE6" w14:paraId="3905265A" w14:textId="77777777" w:rsidTr="00475F8C">
        <w:tc>
          <w:tcPr>
            <w:tcW w:w="2880" w:type="dxa"/>
          </w:tcPr>
          <w:p w14:paraId="5CFB1F85" w14:textId="77777777" w:rsidR="00A56EE6" w:rsidRDefault="00A56EE6" w:rsidP="00475F8C">
            <w:r>
              <w:t>Orders List</w:t>
            </w:r>
          </w:p>
        </w:tc>
        <w:tc>
          <w:tcPr>
            <w:tcW w:w="2880" w:type="dxa"/>
          </w:tcPr>
          <w:p w14:paraId="28F51C3E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5E4931B7" w14:textId="77777777" w:rsidR="00A56EE6" w:rsidRDefault="00A56EE6" w:rsidP="00475F8C">
            <w:r>
              <w:t>Table displaying orders for seller's products</w:t>
            </w:r>
          </w:p>
        </w:tc>
      </w:tr>
      <w:tr w:rsidR="00A56EE6" w14:paraId="0F14C25F" w14:textId="77777777" w:rsidTr="00475F8C">
        <w:tc>
          <w:tcPr>
            <w:tcW w:w="2880" w:type="dxa"/>
          </w:tcPr>
          <w:p w14:paraId="159D219D" w14:textId="77777777" w:rsidR="00A56EE6" w:rsidRDefault="00A56EE6" w:rsidP="00475F8C">
            <w:r>
              <w:t>Order Status Filter</w:t>
            </w:r>
          </w:p>
        </w:tc>
        <w:tc>
          <w:tcPr>
            <w:tcW w:w="2880" w:type="dxa"/>
          </w:tcPr>
          <w:p w14:paraId="481F527C" w14:textId="77777777" w:rsidR="00A56EE6" w:rsidRDefault="00A56EE6" w:rsidP="00475F8C">
            <w:r>
              <w:t>Filter</w:t>
            </w:r>
          </w:p>
        </w:tc>
        <w:tc>
          <w:tcPr>
            <w:tcW w:w="2880" w:type="dxa"/>
          </w:tcPr>
          <w:p w14:paraId="74AC3FB4" w14:textId="77777777" w:rsidR="00A56EE6" w:rsidRDefault="00A56EE6" w:rsidP="00475F8C">
            <w:r>
              <w:t>Dropdown to filter orders by status (pending, confirmed, completed, cancelled)</w:t>
            </w:r>
          </w:p>
        </w:tc>
      </w:tr>
      <w:tr w:rsidR="00A56EE6" w14:paraId="67836BD8" w14:textId="77777777" w:rsidTr="00475F8C">
        <w:tc>
          <w:tcPr>
            <w:tcW w:w="2880" w:type="dxa"/>
          </w:tcPr>
          <w:p w14:paraId="2A71723B" w14:textId="77777777" w:rsidR="00A56EE6" w:rsidRDefault="00A56EE6" w:rsidP="00475F8C">
            <w:r>
              <w:t>Order Details Link</w:t>
            </w:r>
          </w:p>
        </w:tc>
        <w:tc>
          <w:tcPr>
            <w:tcW w:w="2880" w:type="dxa"/>
          </w:tcPr>
          <w:p w14:paraId="5D38125B" w14:textId="77777777" w:rsidR="00A56EE6" w:rsidRDefault="00A56EE6" w:rsidP="00475F8C">
            <w:r>
              <w:t>Navigation</w:t>
            </w:r>
          </w:p>
        </w:tc>
        <w:tc>
          <w:tcPr>
            <w:tcW w:w="2880" w:type="dxa"/>
          </w:tcPr>
          <w:p w14:paraId="4B250D7E" w14:textId="77777777" w:rsidR="00A56EE6" w:rsidRDefault="00A56EE6" w:rsidP="00475F8C">
            <w:r>
              <w:t>Links to view complete order information</w:t>
            </w:r>
          </w:p>
        </w:tc>
      </w:tr>
      <w:tr w:rsidR="00A56EE6" w14:paraId="192F3FB4" w14:textId="77777777" w:rsidTr="00475F8C">
        <w:tc>
          <w:tcPr>
            <w:tcW w:w="2880" w:type="dxa"/>
          </w:tcPr>
          <w:p w14:paraId="37CD2BD7" w14:textId="77777777" w:rsidR="00A56EE6" w:rsidRDefault="00A56EE6" w:rsidP="00475F8C">
            <w:r>
              <w:t>Status Update Actions</w:t>
            </w:r>
          </w:p>
        </w:tc>
        <w:tc>
          <w:tcPr>
            <w:tcW w:w="2880" w:type="dxa"/>
          </w:tcPr>
          <w:p w14:paraId="55179FEF" w14:textId="77777777" w:rsidR="00A56EE6" w:rsidRDefault="00A56EE6" w:rsidP="00475F8C">
            <w:r>
              <w:t>Action</w:t>
            </w:r>
          </w:p>
        </w:tc>
        <w:tc>
          <w:tcPr>
            <w:tcW w:w="2880" w:type="dxa"/>
          </w:tcPr>
          <w:p w14:paraId="065F82F2" w14:textId="77777777" w:rsidR="00A56EE6" w:rsidRDefault="00A56EE6" w:rsidP="00475F8C">
            <w:r>
              <w:t>Buttons to change order status (confirm, ship, complete)</w:t>
            </w:r>
          </w:p>
        </w:tc>
      </w:tr>
      <w:tr w:rsidR="00A56EE6" w14:paraId="5D3B8CD1" w14:textId="77777777" w:rsidTr="00475F8C">
        <w:tc>
          <w:tcPr>
            <w:tcW w:w="2880" w:type="dxa"/>
          </w:tcPr>
          <w:p w14:paraId="44ABA24C" w14:textId="77777777" w:rsidR="00A56EE6" w:rsidRDefault="00A56EE6" w:rsidP="00475F8C">
            <w:r>
              <w:t>Customer Information</w:t>
            </w:r>
          </w:p>
        </w:tc>
        <w:tc>
          <w:tcPr>
            <w:tcW w:w="2880" w:type="dxa"/>
          </w:tcPr>
          <w:p w14:paraId="077E2983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0E0B2949" w14:textId="77777777" w:rsidR="00A56EE6" w:rsidRDefault="00A56EE6" w:rsidP="00475F8C">
            <w:r>
              <w:t>Basic customer details for each order</w:t>
            </w:r>
          </w:p>
        </w:tc>
      </w:tr>
      <w:tr w:rsidR="00A56EE6" w14:paraId="0B78A7B4" w14:textId="77777777" w:rsidTr="00475F8C">
        <w:tc>
          <w:tcPr>
            <w:tcW w:w="2880" w:type="dxa"/>
          </w:tcPr>
          <w:p w14:paraId="509609B6" w14:textId="77777777" w:rsidR="00A56EE6" w:rsidRDefault="00A56EE6" w:rsidP="00475F8C">
            <w:r>
              <w:t>Order Value</w:t>
            </w:r>
          </w:p>
        </w:tc>
        <w:tc>
          <w:tcPr>
            <w:tcW w:w="2880" w:type="dxa"/>
          </w:tcPr>
          <w:p w14:paraId="26FF7884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31BF1AEC" w14:textId="77777777" w:rsidR="00A56EE6" w:rsidRDefault="00A56EE6" w:rsidP="00475F8C">
            <w:r>
              <w:t>Total value and item count for each order</w:t>
            </w:r>
          </w:p>
        </w:tc>
      </w:tr>
      <w:tr w:rsidR="00A56EE6" w14:paraId="283BDC7D" w14:textId="77777777" w:rsidTr="00475F8C">
        <w:tc>
          <w:tcPr>
            <w:tcW w:w="2880" w:type="dxa"/>
          </w:tcPr>
          <w:p w14:paraId="2EC6614F" w14:textId="77777777" w:rsidR="00A56EE6" w:rsidRDefault="00A56EE6" w:rsidP="00475F8C">
            <w:r>
              <w:t>Search Functionality</w:t>
            </w:r>
          </w:p>
        </w:tc>
        <w:tc>
          <w:tcPr>
            <w:tcW w:w="2880" w:type="dxa"/>
          </w:tcPr>
          <w:p w14:paraId="0B8FE107" w14:textId="77777777" w:rsidR="00A56EE6" w:rsidRDefault="00A56EE6" w:rsidP="00475F8C">
            <w:r>
              <w:t>Input</w:t>
            </w:r>
          </w:p>
        </w:tc>
        <w:tc>
          <w:tcPr>
            <w:tcW w:w="2880" w:type="dxa"/>
          </w:tcPr>
          <w:p w14:paraId="29B88E67" w14:textId="77777777" w:rsidR="00A56EE6" w:rsidRDefault="00A56EE6" w:rsidP="00475F8C">
            <w:r>
              <w:t>Search bar to find specific orders</w:t>
            </w:r>
          </w:p>
        </w:tc>
      </w:tr>
      <w:tr w:rsidR="00A56EE6" w14:paraId="540A00ED" w14:textId="77777777" w:rsidTr="00475F8C">
        <w:tc>
          <w:tcPr>
            <w:tcW w:w="2880" w:type="dxa"/>
          </w:tcPr>
          <w:p w14:paraId="1B865D70" w14:textId="77777777" w:rsidR="00A56EE6" w:rsidRDefault="00A56EE6" w:rsidP="00475F8C">
            <w:r>
              <w:t>Export Options</w:t>
            </w:r>
          </w:p>
        </w:tc>
        <w:tc>
          <w:tcPr>
            <w:tcW w:w="2880" w:type="dxa"/>
          </w:tcPr>
          <w:p w14:paraId="0CBB43BE" w14:textId="77777777" w:rsidR="00A56EE6" w:rsidRDefault="00A56EE6" w:rsidP="00475F8C">
            <w:r>
              <w:t>Action</w:t>
            </w:r>
          </w:p>
        </w:tc>
        <w:tc>
          <w:tcPr>
            <w:tcW w:w="2880" w:type="dxa"/>
          </w:tcPr>
          <w:p w14:paraId="07229064" w14:textId="77777777" w:rsidR="00A56EE6" w:rsidRDefault="00A56EE6" w:rsidP="00475F8C">
            <w:r>
              <w:t>Buttons to export order data for reporting</w:t>
            </w:r>
          </w:p>
        </w:tc>
      </w:tr>
    </w:tbl>
    <w:p w14:paraId="567EEC89" w14:textId="5BD5494E" w:rsidR="00A56EE6" w:rsidRDefault="00A56EE6" w:rsidP="00A56EE6">
      <w:pPr>
        <w:pStyle w:val="Heading5"/>
        <w:rPr>
          <w:lang w:val="vi-VN"/>
        </w:rPr>
      </w:pPr>
      <w:r>
        <w:rPr>
          <w:lang w:val="vi-VN"/>
        </w:rPr>
        <w:lastRenderedPageBreak/>
        <w:t>2.1.2.5.</w:t>
      </w:r>
      <w:r>
        <w:rPr>
          <w:lang w:val="vi-VN"/>
        </w:rPr>
        <w:t>5</w:t>
      </w:r>
      <w:r>
        <w:rPr>
          <w:lang w:val="vi-VN"/>
        </w:rPr>
        <w:t xml:space="preserve"> </w:t>
      </w:r>
      <w:r>
        <w:t>Seller Order Details Page</w:t>
      </w:r>
      <w:r>
        <w:rPr>
          <w:lang w:val="vi-VN"/>
        </w:rPr>
        <w:t xml:space="preserve">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6EE6" w14:paraId="5A71C79A" w14:textId="77777777" w:rsidTr="00475F8C">
        <w:tc>
          <w:tcPr>
            <w:tcW w:w="2880" w:type="dxa"/>
          </w:tcPr>
          <w:p w14:paraId="394F207A" w14:textId="77777777" w:rsidR="00A56EE6" w:rsidRDefault="00A56EE6" w:rsidP="00475F8C">
            <w:r>
              <w:t>UI Element</w:t>
            </w:r>
          </w:p>
        </w:tc>
        <w:tc>
          <w:tcPr>
            <w:tcW w:w="2880" w:type="dxa"/>
          </w:tcPr>
          <w:p w14:paraId="2B9DB366" w14:textId="77777777" w:rsidR="00A56EE6" w:rsidRDefault="00A56EE6" w:rsidP="00475F8C">
            <w:r>
              <w:t>Type</w:t>
            </w:r>
          </w:p>
        </w:tc>
        <w:tc>
          <w:tcPr>
            <w:tcW w:w="2880" w:type="dxa"/>
          </w:tcPr>
          <w:p w14:paraId="5BF82A0B" w14:textId="77777777" w:rsidR="00A56EE6" w:rsidRDefault="00A56EE6" w:rsidP="00475F8C">
            <w:r>
              <w:t>Description</w:t>
            </w:r>
          </w:p>
        </w:tc>
      </w:tr>
      <w:tr w:rsidR="00A56EE6" w14:paraId="70516FD2" w14:textId="77777777" w:rsidTr="00475F8C">
        <w:tc>
          <w:tcPr>
            <w:tcW w:w="2880" w:type="dxa"/>
          </w:tcPr>
          <w:p w14:paraId="5A035674" w14:textId="77777777" w:rsidR="00A56EE6" w:rsidRDefault="00A56EE6" w:rsidP="00475F8C">
            <w:r>
              <w:t>Order Summary</w:t>
            </w:r>
          </w:p>
        </w:tc>
        <w:tc>
          <w:tcPr>
            <w:tcW w:w="2880" w:type="dxa"/>
          </w:tcPr>
          <w:p w14:paraId="4D18957A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432B5465" w14:textId="77777777" w:rsidR="00A56EE6" w:rsidRDefault="00A56EE6" w:rsidP="00475F8C">
            <w:r>
              <w:t>Complete order information including order number, date, and status</w:t>
            </w:r>
          </w:p>
        </w:tc>
      </w:tr>
      <w:tr w:rsidR="00A56EE6" w14:paraId="5AC2A434" w14:textId="77777777" w:rsidTr="00475F8C">
        <w:tc>
          <w:tcPr>
            <w:tcW w:w="2880" w:type="dxa"/>
          </w:tcPr>
          <w:p w14:paraId="7F3BAFEA" w14:textId="77777777" w:rsidR="00A56EE6" w:rsidRDefault="00A56EE6" w:rsidP="00475F8C">
            <w:r>
              <w:t>Customer Details</w:t>
            </w:r>
          </w:p>
        </w:tc>
        <w:tc>
          <w:tcPr>
            <w:tcW w:w="2880" w:type="dxa"/>
          </w:tcPr>
          <w:p w14:paraId="2FD8A21D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24D000FD" w14:textId="77777777" w:rsidR="00A56EE6" w:rsidRDefault="00A56EE6" w:rsidP="00475F8C">
            <w:r>
              <w:t>Full customer information and contact details</w:t>
            </w:r>
          </w:p>
        </w:tc>
      </w:tr>
      <w:tr w:rsidR="00A56EE6" w14:paraId="0796301B" w14:textId="77777777" w:rsidTr="00475F8C">
        <w:tc>
          <w:tcPr>
            <w:tcW w:w="2880" w:type="dxa"/>
          </w:tcPr>
          <w:p w14:paraId="782244DD" w14:textId="77777777" w:rsidR="00A56EE6" w:rsidRDefault="00A56EE6" w:rsidP="00475F8C">
            <w:r>
              <w:t>Shipping Address</w:t>
            </w:r>
          </w:p>
        </w:tc>
        <w:tc>
          <w:tcPr>
            <w:tcW w:w="2880" w:type="dxa"/>
          </w:tcPr>
          <w:p w14:paraId="55B8DAA7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2FA928FD" w14:textId="77777777" w:rsidR="00A56EE6" w:rsidRDefault="00A56EE6" w:rsidP="00475F8C">
            <w:r>
              <w:t>Delivery address and special instructions</w:t>
            </w:r>
          </w:p>
        </w:tc>
      </w:tr>
      <w:tr w:rsidR="00A56EE6" w14:paraId="14ABF74B" w14:textId="77777777" w:rsidTr="00475F8C">
        <w:tc>
          <w:tcPr>
            <w:tcW w:w="2880" w:type="dxa"/>
          </w:tcPr>
          <w:p w14:paraId="27C02625" w14:textId="77777777" w:rsidR="00A56EE6" w:rsidRDefault="00A56EE6" w:rsidP="00475F8C">
            <w:r>
              <w:t>Order Items</w:t>
            </w:r>
          </w:p>
        </w:tc>
        <w:tc>
          <w:tcPr>
            <w:tcW w:w="2880" w:type="dxa"/>
          </w:tcPr>
          <w:p w14:paraId="118424F9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158B1B88" w14:textId="77777777" w:rsidR="00A56EE6" w:rsidRDefault="00A56EE6" w:rsidP="00475F8C">
            <w:r>
              <w:t>Detailed list of products, quantities, and prices</w:t>
            </w:r>
          </w:p>
        </w:tc>
      </w:tr>
      <w:tr w:rsidR="00A56EE6" w14:paraId="7B532CD9" w14:textId="77777777" w:rsidTr="00475F8C">
        <w:tc>
          <w:tcPr>
            <w:tcW w:w="2880" w:type="dxa"/>
          </w:tcPr>
          <w:p w14:paraId="243AA548" w14:textId="77777777" w:rsidR="00A56EE6" w:rsidRDefault="00A56EE6" w:rsidP="00475F8C">
            <w:r>
              <w:t>Payment Information</w:t>
            </w:r>
          </w:p>
        </w:tc>
        <w:tc>
          <w:tcPr>
            <w:tcW w:w="2880" w:type="dxa"/>
          </w:tcPr>
          <w:p w14:paraId="78E374FF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490C6388" w14:textId="77777777" w:rsidR="00A56EE6" w:rsidRDefault="00A56EE6" w:rsidP="00475F8C">
            <w:r>
              <w:t>Payment method and transaction details</w:t>
            </w:r>
          </w:p>
        </w:tc>
      </w:tr>
      <w:tr w:rsidR="00A56EE6" w14:paraId="1727EE59" w14:textId="77777777" w:rsidTr="00475F8C">
        <w:tc>
          <w:tcPr>
            <w:tcW w:w="2880" w:type="dxa"/>
          </w:tcPr>
          <w:p w14:paraId="40EC75DF" w14:textId="77777777" w:rsidR="00A56EE6" w:rsidRDefault="00A56EE6" w:rsidP="00475F8C">
            <w:r>
              <w:t>Status Timeline</w:t>
            </w:r>
          </w:p>
        </w:tc>
        <w:tc>
          <w:tcPr>
            <w:tcW w:w="2880" w:type="dxa"/>
          </w:tcPr>
          <w:p w14:paraId="4A72BB5C" w14:textId="77777777" w:rsidR="00A56EE6" w:rsidRDefault="00A56EE6" w:rsidP="00475F8C">
            <w:r>
              <w:t>Visual</w:t>
            </w:r>
          </w:p>
        </w:tc>
        <w:tc>
          <w:tcPr>
            <w:tcW w:w="2880" w:type="dxa"/>
          </w:tcPr>
          <w:p w14:paraId="2E8A9FF9" w14:textId="77777777" w:rsidR="00A56EE6" w:rsidRDefault="00A56EE6" w:rsidP="00475F8C">
            <w:r>
              <w:t>Timeline showing order status progression</w:t>
            </w:r>
          </w:p>
        </w:tc>
      </w:tr>
      <w:tr w:rsidR="00A56EE6" w14:paraId="64B544C8" w14:textId="77777777" w:rsidTr="00475F8C">
        <w:tc>
          <w:tcPr>
            <w:tcW w:w="2880" w:type="dxa"/>
          </w:tcPr>
          <w:p w14:paraId="71EF8C78" w14:textId="77777777" w:rsidR="00A56EE6" w:rsidRDefault="00A56EE6" w:rsidP="00475F8C">
            <w:r>
              <w:t>Action Buttons</w:t>
            </w:r>
          </w:p>
        </w:tc>
        <w:tc>
          <w:tcPr>
            <w:tcW w:w="2880" w:type="dxa"/>
          </w:tcPr>
          <w:p w14:paraId="0DECC405" w14:textId="77777777" w:rsidR="00A56EE6" w:rsidRDefault="00A56EE6" w:rsidP="00475F8C">
            <w:r>
              <w:t>Action</w:t>
            </w:r>
          </w:p>
        </w:tc>
        <w:tc>
          <w:tcPr>
            <w:tcW w:w="2880" w:type="dxa"/>
          </w:tcPr>
          <w:p w14:paraId="4F28A0FF" w14:textId="77777777" w:rsidR="00A56EE6" w:rsidRDefault="00A56EE6" w:rsidP="00475F8C">
            <w:r>
              <w:t>Buttons for status updates and order management</w:t>
            </w:r>
          </w:p>
        </w:tc>
      </w:tr>
      <w:tr w:rsidR="00A56EE6" w14:paraId="7F45F55E" w14:textId="77777777" w:rsidTr="00475F8C">
        <w:tc>
          <w:tcPr>
            <w:tcW w:w="2880" w:type="dxa"/>
          </w:tcPr>
          <w:p w14:paraId="191C86F3" w14:textId="77777777" w:rsidR="00A56EE6" w:rsidRDefault="00A56EE6" w:rsidP="00475F8C">
            <w:r>
              <w:t>Back to Orders</w:t>
            </w:r>
          </w:p>
        </w:tc>
        <w:tc>
          <w:tcPr>
            <w:tcW w:w="2880" w:type="dxa"/>
          </w:tcPr>
          <w:p w14:paraId="7671C708" w14:textId="77777777" w:rsidR="00A56EE6" w:rsidRDefault="00A56EE6" w:rsidP="00475F8C">
            <w:r>
              <w:t>Navigation</w:t>
            </w:r>
          </w:p>
        </w:tc>
        <w:tc>
          <w:tcPr>
            <w:tcW w:w="2880" w:type="dxa"/>
          </w:tcPr>
          <w:p w14:paraId="05ED64F0" w14:textId="77777777" w:rsidR="00A56EE6" w:rsidRDefault="00A56EE6" w:rsidP="00475F8C">
            <w:r>
              <w:t>Link to return to orders list</w:t>
            </w:r>
          </w:p>
        </w:tc>
      </w:tr>
    </w:tbl>
    <w:p w14:paraId="391B0D23" w14:textId="2746D86A" w:rsidR="00A56EE6" w:rsidRDefault="00A56EE6" w:rsidP="00A56EE6">
      <w:pPr>
        <w:pStyle w:val="Heading5"/>
        <w:rPr>
          <w:lang w:val="vi-VN"/>
        </w:rPr>
      </w:pPr>
      <w:r>
        <w:rPr>
          <w:lang w:val="vi-VN"/>
        </w:rPr>
        <w:t>2.1.2.5.</w:t>
      </w:r>
      <w:r>
        <w:rPr>
          <w:lang w:val="vi-VN"/>
        </w:rPr>
        <w:t>6</w:t>
      </w:r>
      <w:r>
        <w:rPr>
          <w:lang w:val="vi-VN"/>
        </w:rPr>
        <w:t xml:space="preserve"> </w:t>
      </w:r>
      <w:r>
        <w:t>Seller Bookings Page</w:t>
      </w:r>
      <w:r>
        <w:rPr>
          <w:lang w:val="vi-VN"/>
        </w:rPr>
        <w:t xml:space="preserve">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6EE6" w14:paraId="734DFF74" w14:textId="77777777" w:rsidTr="00475F8C">
        <w:tc>
          <w:tcPr>
            <w:tcW w:w="2880" w:type="dxa"/>
          </w:tcPr>
          <w:p w14:paraId="6436BD10" w14:textId="77777777" w:rsidR="00A56EE6" w:rsidRDefault="00A56EE6" w:rsidP="00475F8C">
            <w:r>
              <w:t>UI Element</w:t>
            </w:r>
          </w:p>
        </w:tc>
        <w:tc>
          <w:tcPr>
            <w:tcW w:w="2880" w:type="dxa"/>
          </w:tcPr>
          <w:p w14:paraId="22FFF76A" w14:textId="77777777" w:rsidR="00A56EE6" w:rsidRDefault="00A56EE6" w:rsidP="00475F8C">
            <w:r>
              <w:t>Type</w:t>
            </w:r>
          </w:p>
        </w:tc>
        <w:tc>
          <w:tcPr>
            <w:tcW w:w="2880" w:type="dxa"/>
          </w:tcPr>
          <w:p w14:paraId="50C366DD" w14:textId="77777777" w:rsidR="00A56EE6" w:rsidRDefault="00A56EE6" w:rsidP="00475F8C">
            <w:r>
              <w:t>Description</w:t>
            </w:r>
          </w:p>
        </w:tc>
      </w:tr>
      <w:tr w:rsidR="00A56EE6" w14:paraId="1BD9B8E0" w14:textId="77777777" w:rsidTr="00475F8C">
        <w:tc>
          <w:tcPr>
            <w:tcW w:w="2880" w:type="dxa"/>
          </w:tcPr>
          <w:p w14:paraId="124DF6CF" w14:textId="77777777" w:rsidR="00A56EE6" w:rsidRDefault="00A56EE6" w:rsidP="00475F8C">
            <w:r>
              <w:t>Bookings List</w:t>
            </w:r>
          </w:p>
        </w:tc>
        <w:tc>
          <w:tcPr>
            <w:tcW w:w="2880" w:type="dxa"/>
          </w:tcPr>
          <w:p w14:paraId="54022BCE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7257580C" w14:textId="77777777" w:rsidR="00A56EE6" w:rsidRDefault="00A56EE6" w:rsidP="00475F8C">
            <w:r>
              <w:t>Table displaying service bookings for the seller</w:t>
            </w:r>
          </w:p>
        </w:tc>
      </w:tr>
      <w:tr w:rsidR="00A56EE6" w14:paraId="4E7CCAE6" w14:textId="77777777" w:rsidTr="00475F8C">
        <w:tc>
          <w:tcPr>
            <w:tcW w:w="2880" w:type="dxa"/>
          </w:tcPr>
          <w:p w14:paraId="0A962E3D" w14:textId="77777777" w:rsidR="00A56EE6" w:rsidRDefault="00A56EE6" w:rsidP="00475F8C">
            <w:r>
              <w:t>Booking Status Filter</w:t>
            </w:r>
          </w:p>
        </w:tc>
        <w:tc>
          <w:tcPr>
            <w:tcW w:w="2880" w:type="dxa"/>
          </w:tcPr>
          <w:p w14:paraId="3E788ADD" w14:textId="77777777" w:rsidR="00A56EE6" w:rsidRDefault="00A56EE6" w:rsidP="00475F8C">
            <w:r>
              <w:t>Filter</w:t>
            </w:r>
          </w:p>
        </w:tc>
        <w:tc>
          <w:tcPr>
            <w:tcW w:w="2880" w:type="dxa"/>
          </w:tcPr>
          <w:p w14:paraId="31741CAC" w14:textId="77777777" w:rsidR="00A56EE6" w:rsidRDefault="00A56EE6" w:rsidP="00475F8C">
            <w:r>
              <w:t>Options to filter bookings by status</w:t>
            </w:r>
          </w:p>
        </w:tc>
      </w:tr>
      <w:tr w:rsidR="00A56EE6" w14:paraId="685C8785" w14:textId="77777777" w:rsidTr="00475F8C">
        <w:tc>
          <w:tcPr>
            <w:tcW w:w="2880" w:type="dxa"/>
          </w:tcPr>
          <w:p w14:paraId="2480C049" w14:textId="77777777" w:rsidR="00A56EE6" w:rsidRDefault="00A56EE6" w:rsidP="00475F8C">
            <w:r>
              <w:t>Booking Details Link</w:t>
            </w:r>
          </w:p>
        </w:tc>
        <w:tc>
          <w:tcPr>
            <w:tcW w:w="2880" w:type="dxa"/>
          </w:tcPr>
          <w:p w14:paraId="7A5D651E" w14:textId="77777777" w:rsidR="00A56EE6" w:rsidRDefault="00A56EE6" w:rsidP="00475F8C">
            <w:r>
              <w:t>Navigation</w:t>
            </w:r>
          </w:p>
        </w:tc>
        <w:tc>
          <w:tcPr>
            <w:tcW w:w="2880" w:type="dxa"/>
          </w:tcPr>
          <w:p w14:paraId="6BFD1D5E" w14:textId="77777777" w:rsidR="00A56EE6" w:rsidRDefault="00A56EE6" w:rsidP="00475F8C">
            <w:r>
              <w:t>Links to view detailed booking information</w:t>
            </w:r>
          </w:p>
        </w:tc>
      </w:tr>
      <w:tr w:rsidR="00A56EE6" w14:paraId="67D06609" w14:textId="77777777" w:rsidTr="00475F8C">
        <w:tc>
          <w:tcPr>
            <w:tcW w:w="2880" w:type="dxa"/>
          </w:tcPr>
          <w:p w14:paraId="40C7FA91" w14:textId="77777777" w:rsidR="00A56EE6" w:rsidRDefault="00A56EE6" w:rsidP="00475F8C">
            <w:r>
              <w:t>Status Update Actions</w:t>
            </w:r>
          </w:p>
        </w:tc>
        <w:tc>
          <w:tcPr>
            <w:tcW w:w="2880" w:type="dxa"/>
          </w:tcPr>
          <w:p w14:paraId="52E4732D" w14:textId="77777777" w:rsidR="00A56EE6" w:rsidRDefault="00A56EE6" w:rsidP="00475F8C">
            <w:r>
              <w:t>Action</w:t>
            </w:r>
          </w:p>
        </w:tc>
        <w:tc>
          <w:tcPr>
            <w:tcW w:w="2880" w:type="dxa"/>
          </w:tcPr>
          <w:p w14:paraId="212371C5" w14:textId="77777777" w:rsidR="00A56EE6" w:rsidRDefault="00A56EE6" w:rsidP="00475F8C">
            <w:r>
              <w:t>Buttons to confirm, complete, or cancel bookings</w:t>
            </w:r>
          </w:p>
        </w:tc>
      </w:tr>
      <w:tr w:rsidR="00A56EE6" w14:paraId="0AB3253E" w14:textId="77777777" w:rsidTr="00475F8C">
        <w:tc>
          <w:tcPr>
            <w:tcW w:w="2880" w:type="dxa"/>
          </w:tcPr>
          <w:p w14:paraId="40E74E72" w14:textId="77777777" w:rsidR="00A56EE6" w:rsidRDefault="00A56EE6" w:rsidP="00475F8C">
            <w:r>
              <w:t>Customer Information</w:t>
            </w:r>
          </w:p>
        </w:tc>
        <w:tc>
          <w:tcPr>
            <w:tcW w:w="2880" w:type="dxa"/>
          </w:tcPr>
          <w:p w14:paraId="04B949D4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5351F865" w14:textId="77777777" w:rsidR="00A56EE6" w:rsidRDefault="00A56EE6" w:rsidP="00475F8C">
            <w:r>
              <w:t>Customer details and contact information</w:t>
            </w:r>
          </w:p>
        </w:tc>
      </w:tr>
      <w:tr w:rsidR="00A56EE6" w14:paraId="44E66517" w14:textId="77777777" w:rsidTr="00475F8C">
        <w:tc>
          <w:tcPr>
            <w:tcW w:w="2880" w:type="dxa"/>
          </w:tcPr>
          <w:p w14:paraId="15A87A3E" w14:textId="77777777" w:rsidR="00A56EE6" w:rsidRDefault="00A56EE6" w:rsidP="00475F8C">
            <w:r>
              <w:t>Service Details</w:t>
            </w:r>
          </w:p>
        </w:tc>
        <w:tc>
          <w:tcPr>
            <w:tcW w:w="2880" w:type="dxa"/>
          </w:tcPr>
          <w:p w14:paraId="7B665145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1F48BF7A" w14:textId="77777777" w:rsidR="00A56EE6" w:rsidRDefault="00A56EE6" w:rsidP="00475F8C">
            <w:r>
              <w:t>Information about the booked service</w:t>
            </w:r>
          </w:p>
        </w:tc>
      </w:tr>
      <w:tr w:rsidR="00A56EE6" w14:paraId="1CD2723E" w14:textId="77777777" w:rsidTr="00475F8C">
        <w:tc>
          <w:tcPr>
            <w:tcW w:w="2880" w:type="dxa"/>
          </w:tcPr>
          <w:p w14:paraId="55C0FEEB" w14:textId="77777777" w:rsidR="00A56EE6" w:rsidRDefault="00A56EE6" w:rsidP="00475F8C">
            <w:r>
              <w:t>Calendar View</w:t>
            </w:r>
          </w:p>
        </w:tc>
        <w:tc>
          <w:tcPr>
            <w:tcW w:w="2880" w:type="dxa"/>
          </w:tcPr>
          <w:p w14:paraId="680055DC" w14:textId="77777777" w:rsidR="00A56EE6" w:rsidRDefault="00A56EE6" w:rsidP="00475F8C">
            <w:r>
              <w:t>Visual</w:t>
            </w:r>
          </w:p>
        </w:tc>
        <w:tc>
          <w:tcPr>
            <w:tcW w:w="2880" w:type="dxa"/>
          </w:tcPr>
          <w:p w14:paraId="6FEAC69D" w14:textId="77777777" w:rsidR="00A56EE6" w:rsidRDefault="00A56EE6" w:rsidP="00475F8C">
            <w:r>
              <w:t>Optional calendar interface for viewing bookings by date</w:t>
            </w:r>
          </w:p>
        </w:tc>
      </w:tr>
    </w:tbl>
    <w:p w14:paraId="15873999" w14:textId="5315D98E" w:rsidR="00A56EE6" w:rsidRDefault="00A56EE6" w:rsidP="00A56EE6">
      <w:pPr>
        <w:pStyle w:val="Heading5"/>
        <w:rPr>
          <w:lang w:val="vi-VN"/>
        </w:rPr>
      </w:pPr>
      <w:r>
        <w:rPr>
          <w:lang w:val="vi-VN"/>
        </w:rPr>
        <w:t>2.1.2.5.</w:t>
      </w:r>
      <w:r>
        <w:rPr>
          <w:lang w:val="vi-VN"/>
        </w:rPr>
        <w:t>7</w:t>
      </w:r>
      <w:r>
        <w:rPr>
          <w:lang w:val="vi-VN"/>
        </w:rPr>
        <w:t xml:space="preserve"> </w:t>
      </w:r>
      <w:r>
        <w:t>Seller Booking Details Page</w:t>
      </w:r>
      <w:r>
        <w:rPr>
          <w:lang w:val="vi-VN"/>
        </w:rPr>
        <w:t xml:space="preserve">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6EE6" w14:paraId="79FE5341" w14:textId="77777777" w:rsidTr="00475F8C">
        <w:tc>
          <w:tcPr>
            <w:tcW w:w="2880" w:type="dxa"/>
          </w:tcPr>
          <w:p w14:paraId="227E8493" w14:textId="77777777" w:rsidR="00A56EE6" w:rsidRDefault="00A56EE6" w:rsidP="00475F8C">
            <w:r>
              <w:t>UI Element</w:t>
            </w:r>
          </w:p>
        </w:tc>
        <w:tc>
          <w:tcPr>
            <w:tcW w:w="2880" w:type="dxa"/>
          </w:tcPr>
          <w:p w14:paraId="6AB0BAB7" w14:textId="77777777" w:rsidR="00A56EE6" w:rsidRDefault="00A56EE6" w:rsidP="00475F8C">
            <w:r>
              <w:t>Type</w:t>
            </w:r>
          </w:p>
        </w:tc>
        <w:tc>
          <w:tcPr>
            <w:tcW w:w="2880" w:type="dxa"/>
          </w:tcPr>
          <w:p w14:paraId="18F7EAFB" w14:textId="77777777" w:rsidR="00A56EE6" w:rsidRDefault="00A56EE6" w:rsidP="00475F8C">
            <w:r>
              <w:t>Description</w:t>
            </w:r>
          </w:p>
        </w:tc>
      </w:tr>
      <w:tr w:rsidR="00A56EE6" w14:paraId="1F6B5868" w14:textId="77777777" w:rsidTr="00475F8C">
        <w:tc>
          <w:tcPr>
            <w:tcW w:w="2880" w:type="dxa"/>
          </w:tcPr>
          <w:p w14:paraId="2CCCEE09" w14:textId="77777777" w:rsidR="00A56EE6" w:rsidRDefault="00A56EE6" w:rsidP="00475F8C">
            <w:r>
              <w:t>Booking Information</w:t>
            </w:r>
          </w:p>
        </w:tc>
        <w:tc>
          <w:tcPr>
            <w:tcW w:w="2880" w:type="dxa"/>
          </w:tcPr>
          <w:p w14:paraId="4CD487D7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106C2245" w14:textId="77777777" w:rsidR="00A56EE6" w:rsidRDefault="00A56EE6" w:rsidP="00475F8C">
            <w:r>
              <w:t>Complete booking details including service, date, time, and location</w:t>
            </w:r>
          </w:p>
        </w:tc>
      </w:tr>
      <w:tr w:rsidR="00A56EE6" w14:paraId="298FE746" w14:textId="77777777" w:rsidTr="00475F8C">
        <w:tc>
          <w:tcPr>
            <w:tcW w:w="2880" w:type="dxa"/>
          </w:tcPr>
          <w:p w14:paraId="742B4F1E" w14:textId="77777777" w:rsidR="00A56EE6" w:rsidRDefault="00A56EE6" w:rsidP="00475F8C">
            <w:r>
              <w:t>Customer Details</w:t>
            </w:r>
          </w:p>
        </w:tc>
        <w:tc>
          <w:tcPr>
            <w:tcW w:w="2880" w:type="dxa"/>
          </w:tcPr>
          <w:p w14:paraId="3C871AB9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2619098B" w14:textId="77777777" w:rsidR="00A56EE6" w:rsidRDefault="00A56EE6" w:rsidP="00475F8C">
            <w:r>
              <w:t>Full customer information and contact details</w:t>
            </w:r>
          </w:p>
        </w:tc>
      </w:tr>
      <w:tr w:rsidR="00A56EE6" w14:paraId="745A1F7F" w14:textId="77777777" w:rsidTr="00475F8C">
        <w:tc>
          <w:tcPr>
            <w:tcW w:w="2880" w:type="dxa"/>
          </w:tcPr>
          <w:p w14:paraId="10A830BD" w14:textId="77777777" w:rsidR="00A56EE6" w:rsidRDefault="00A56EE6" w:rsidP="00475F8C">
            <w:r>
              <w:t>Service Location</w:t>
            </w:r>
          </w:p>
        </w:tc>
        <w:tc>
          <w:tcPr>
            <w:tcW w:w="2880" w:type="dxa"/>
          </w:tcPr>
          <w:p w14:paraId="1F628101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20FBBBA3" w14:textId="77777777" w:rsidR="00A56EE6" w:rsidRDefault="00A56EE6" w:rsidP="00475F8C">
            <w:r>
              <w:t>Address and location details for service delivery</w:t>
            </w:r>
          </w:p>
        </w:tc>
      </w:tr>
      <w:tr w:rsidR="00A56EE6" w14:paraId="25A341F4" w14:textId="77777777" w:rsidTr="00475F8C">
        <w:tc>
          <w:tcPr>
            <w:tcW w:w="2880" w:type="dxa"/>
          </w:tcPr>
          <w:p w14:paraId="40774FAF" w14:textId="77777777" w:rsidR="00A56EE6" w:rsidRDefault="00A56EE6" w:rsidP="00475F8C">
            <w:r>
              <w:t>Special Instructions</w:t>
            </w:r>
          </w:p>
        </w:tc>
        <w:tc>
          <w:tcPr>
            <w:tcW w:w="2880" w:type="dxa"/>
          </w:tcPr>
          <w:p w14:paraId="3C38D2DA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6AFDCCB6" w14:textId="77777777" w:rsidR="00A56EE6" w:rsidRDefault="00A56EE6" w:rsidP="00475F8C">
            <w:r>
              <w:t>Customer requests and special instructions</w:t>
            </w:r>
          </w:p>
        </w:tc>
      </w:tr>
      <w:tr w:rsidR="00A56EE6" w14:paraId="0E678972" w14:textId="77777777" w:rsidTr="00475F8C">
        <w:tc>
          <w:tcPr>
            <w:tcW w:w="2880" w:type="dxa"/>
          </w:tcPr>
          <w:p w14:paraId="0325ED69" w14:textId="77777777" w:rsidR="00A56EE6" w:rsidRDefault="00A56EE6" w:rsidP="00475F8C">
            <w:r>
              <w:lastRenderedPageBreak/>
              <w:t>Status Management</w:t>
            </w:r>
          </w:p>
        </w:tc>
        <w:tc>
          <w:tcPr>
            <w:tcW w:w="2880" w:type="dxa"/>
          </w:tcPr>
          <w:p w14:paraId="6111785C" w14:textId="77777777" w:rsidR="00A56EE6" w:rsidRDefault="00A56EE6" w:rsidP="00475F8C">
            <w:r>
              <w:t>Action</w:t>
            </w:r>
          </w:p>
        </w:tc>
        <w:tc>
          <w:tcPr>
            <w:tcW w:w="2880" w:type="dxa"/>
          </w:tcPr>
          <w:p w14:paraId="7643497F" w14:textId="77777777" w:rsidR="00A56EE6" w:rsidRDefault="00A56EE6" w:rsidP="00475F8C">
            <w:r>
              <w:t>Buttons to update booking status</w:t>
            </w:r>
          </w:p>
        </w:tc>
      </w:tr>
      <w:tr w:rsidR="00A56EE6" w14:paraId="35BD44BE" w14:textId="77777777" w:rsidTr="00475F8C">
        <w:tc>
          <w:tcPr>
            <w:tcW w:w="2880" w:type="dxa"/>
          </w:tcPr>
          <w:p w14:paraId="35109B14" w14:textId="77777777" w:rsidR="00A56EE6" w:rsidRDefault="00A56EE6" w:rsidP="00475F8C">
            <w:r>
              <w:t>Communication Tools</w:t>
            </w:r>
          </w:p>
        </w:tc>
        <w:tc>
          <w:tcPr>
            <w:tcW w:w="2880" w:type="dxa"/>
          </w:tcPr>
          <w:p w14:paraId="591A1EBD" w14:textId="77777777" w:rsidR="00A56EE6" w:rsidRDefault="00A56EE6" w:rsidP="00475F8C">
            <w:r>
              <w:t>Action</w:t>
            </w:r>
          </w:p>
        </w:tc>
        <w:tc>
          <w:tcPr>
            <w:tcW w:w="2880" w:type="dxa"/>
          </w:tcPr>
          <w:p w14:paraId="5A1A15A5" w14:textId="77777777" w:rsidR="00A56EE6" w:rsidRDefault="00A56EE6" w:rsidP="00475F8C">
            <w:r>
              <w:t>Options to contact customer regarding the booking</w:t>
            </w:r>
          </w:p>
        </w:tc>
      </w:tr>
      <w:tr w:rsidR="00A56EE6" w14:paraId="60DC0F93" w14:textId="77777777" w:rsidTr="00475F8C">
        <w:tc>
          <w:tcPr>
            <w:tcW w:w="2880" w:type="dxa"/>
          </w:tcPr>
          <w:p w14:paraId="3902F2C8" w14:textId="77777777" w:rsidR="00A56EE6" w:rsidRDefault="00A56EE6" w:rsidP="00475F8C">
            <w:r>
              <w:t>Back to Bookings</w:t>
            </w:r>
          </w:p>
        </w:tc>
        <w:tc>
          <w:tcPr>
            <w:tcW w:w="2880" w:type="dxa"/>
          </w:tcPr>
          <w:p w14:paraId="4128C09E" w14:textId="77777777" w:rsidR="00A56EE6" w:rsidRDefault="00A56EE6" w:rsidP="00475F8C">
            <w:r>
              <w:t>Navigation</w:t>
            </w:r>
          </w:p>
        </w:tc>
        <w:tc>
          <w:tcPr>
            <w:tcW w:w="2880" w:type="dxa"/>
          </w:tcPr>
          <w:p w14:paraId="53723EB2" w14:textId="77777777" w:rsidR="00A56EE6" w:rsidRDefault="00A56EE6" w:rsidP="00475F8C">
            <w:r>
              <w:t>Link to return to bookings list</w:t>
            </w:r>
          </w:p>
        </w:tc>
      </w:tr>
    </w:tbl>
    <w:p w14:paraId="6BA8375F" w14:textId="657E0FC6" w:rsidR="00A56EE6" w:rsidRDefault="00A56EE6" w:rsidP="00A56EE6">
      <w:pPr>
        <w:pStyle w:val="Heading4"/>
        <w:rPr>
          <w:lang w:val="vi-VN"/>
        </w:rPr>
      </w:pPr>
      <w:r>
        <w:t>2</w:t>
      </w:r>
      <w:r>
        <w:rPr>
          <w:lang w:val="vi-VN"/>
        </w:rPr>
        <w:t xml:space="preserve">.1.2.6 </w:t>
      </w:r>
      <w:r>
        <w:t>Admin Pages</w:t>
      </w:r>
    </w:p>
    <w:p w14:paraId="7E445B42" w14:textId="63B61100" w:rsidR="00A56EE6" w:rsidRDefault="00A56EE6" w:rsidP="00A56EE6">
      <w:pPr>
        <w:pStyle w:val="Heading5"/>
        <w:rPr>
          <w:lang w:val="vi-VN"/>
        </w:rPr>
      </w:pPr>
      <w:r>
        <w:rPr>
          <w:lang w:val="vi-VN"/>
        </w:rPr>
        <w:t xml:space="preserve">2.1.2.6.1 </w:t>
      </w:r>
      <w:r>
        <w:t>Admin Dashboard</w:t>
      </w:r>
      <w:r>
        <w:rPr>
          <w:lang w:val="vi-VN"/>
        </w:rPr>
        <w:t xml:space="preserve">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6EE6" w14:paraId="1D82C479" w14:textId="77777777" w:rsidTr="00475F8C">
        <w:tc>
          <w:tcPr>
            <w:tcW w:w="2880" w:type="dxa"/>
          </w:tcPr>
          <w:p w14:paraId="7EDC577D" w14:textId="77777777" w:rsidR="00A56EE6" w:rsidRDefault="00A56EE6" w:rsidP="00475F8C">
            <w:r>
              <w:t>UI Element</w:t>
            </w:r>
          </w:p>
        </w:tc>
        <w:tc>
          <w:tcPr>
            <w:tcW w:w="2880" w:type="dxa"/>
          </w:tcPr>
          <w:p w14:paraId="66153FAF" w14:textId="77777777" w:rsidR="00A56EE6" w:rsidRDefault="00A56EE6" w:rsidP="00475F8C">
            <w:r>
              <w:t>Type</w:t>
            </w:r>
          </w:p>
        </w:tc>
        <w:tc>
          <w:tcPr>
            <w:tcW w:w="2880" w:type="dxa"/>
          </w:tcPr>
          <w:p w14:paraId="5838FE5B" w14:textId="77777777" w:rsidR="00A56EE6" w:rsidRDefault="00A56EE6" w:rsidP="00475F8C">
            <w:r>
              <w:t>Description</w:t>
            </w:r>
          </w:p>
        </w:tc>
      </w:tr>
      <w:tr w:rsidR="00A56EE6" w14:paraId="3F71A14C" w14:textId="77777777" w:rsidTr="00475F8C">
        <w:tc>
          <w:tcPr>
            <w:tcW w:w="2880" w:type="dxa"/>
          </w:tcPr>
          <w:p w14:paraId="3CB82083" w14:textId="77777777" w:rsidR="00A56EE6" w:rsidRDefault="00A56EE6" w:rsidP="00475F8C">
            <w:r>
              <w:t>System Overview</w:t>
            </w:r>
          </w:p>
        </w:tc>
        <w:tc>
          <w:tcPr>
            <w:tcW w:w="2880" w:type="dxa"/>
          </w:tcPr>
          <w:p w14:paraId="7EC41129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42D34E5A" w14:textId="77777777" w:rsidR="00A56EE6" w:rsidRDefault="00A56EE6" w:rsidP="00475F8C">
            <w:r>
              <w:t>High-level metrics showing total users, products, orders, and revenue</w:t>
            </w:r>
          </w:p>
        </w:tc>
      </w:tr>
      <w:tr w:rsidR="00A56EE6" w14:paraId="73EF1831" w14:textId="77777777" w:rsidTr="00475F8C">
        <w:tc>
          <w:tcPr>
            <w:tcW w:w="2880" w:type="dxa"/>
          </w:tcPr>
          <w:p w14:paraId="0545A8D8" w14:textId="77777777" w:rsidR="00A56EE6" w:rsidRDefault="00A56EE6" w:rsidP="00475F8C">
            <w:r>
              <w:t>Recent Activity</w:t>
            </w:r>
          </w:p>
        </w:tc>
        <w:tc>
          <w:tcPr>
            <w:tcW w:w="2880" w:type="dxa"/>
          </w:tcPr>
          <w:p w14:paraId="5C6B1DD7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1464A3DD" w14:textId="77777777" w:rsidR="00A56EE6" w:rsidRDefault="00A56EE6" w:rsidP="00475F8C">
            <w:r>
              <w:t>Feed of recent system activities and user actions</w:t>
            </w:r>
          </w:p>
        </w:tc>
      </w:tr>
      <w:tr w:rsidR="00A56EE6" w14:paraId="0A4E3910" w14:textId="77777777" w:rsidTr="00475F8C">
        <w:tc>
          <w:tcPr>
            <w:tcW w:w="2880" w:type="dxa"/>
          </w:tcPr>
          <w:p w14:paraId="368017DF" w14:textId="77777777" w:rsidR="00A56EE6" w:rsidRDefault="00A56EE6" w:rsidP="00475F8C">
            <w:r>
              <w:t>User Statistics</w:t>
            </w:r>
          </w:p>
        </w:tc>
        <w:tc>
          <w:tcPr>
            <w:tcW w:w="2880" w:type="dxa"/>
          </w:tcPr>
          <w:p w14:paraId="6B209A74" w14:textId="77777777" w:rsidR="00A56EE6" w:rsidRDefault="00A56EE6" w:rsidP="00475F8C">
            <w:r>
              <w:t>Visual</w:t>
            </w:r>
          </w:p>
        </w:tc>
        <w:tc>
          <w:tcPr>
            <w:tcW w:w="2880" w:type="dxa"/>
          </w:tcPr>
          <w:p w14:paraId="5CD2492D" w14:textId="77777777" w:rsidR="00A56EE6" w:rsidRDefault="00A56EE6" w:rsidP="00475F8C">
            <w:r>
              <w:t>Charts showing user registration trends and activity</w:t>
            </w:r>
          </w:p>
        </w:tc>
      </w:tr>
      <w:tr w:rsidR="00A56EE6" w14:paraId="57944805" w14:textId="77777777" w:rsidTr="00475F8C">
        <w:tc>
          <w:tcPr>
            <w:tcW w:w="2880" w:type="dxa"/>
          </w:tcPr>
          <w:p w14:paraId="75EFDBFF" w14:textId="77777777" w:rsidR="00A56EE6" w:rsidRDefault="00A56EE6" w:rsidP="00475F8C">
            <w:r>
              <w:t>Sales Analytics</w:t>
            </w:r>
          </w:p>
        </w:tc>
        <w:tc>
          <w:tcPr>
            <w:tcW w:w="2880" w:type="dxa"/>
          </w:tcPr>
          <w:p w14:paraId="0DD7C6E4" w14:textId="77777777" w:rsidR="00A56EE6" w:rsidRDefault="00A56EE6" w:rsidP="00475F8C">
            <w:r>
              <w:t>Visual</w:t>
            </w:r>
          </w:p>
        </w:tc>
        <w:tc>
          <w:tcPr>
            <w:tcW w:w="2880" w:type="dxa"/>
          </w:tcPr>
          <w:p w14:paraId="29F5D90B" w14:textId="77777777" w:rsidR="00A56EE6" w:rsidRDefault="00A56EE6" w:rsidP="00475F8C">
            <w:r>
              <w:t>Graphs and charts displaying sales performance and trends</w:t>
            </w:r>
          </w:p>
        </w:tc>
      </w:tr>
      <w:tr w:rsidR="00A56EE6" w14:paraId="76E58F20" w14:textId="77777777" w:rsidTr="00475F8C">
        <w:tc>
          <w:tcPr>
            <w:tcW w:w="2880" w:type="dxa"/>
          </w:tcPr>
          <w:p w14:paraId="6E9BDD87" w14:textId="77777777" w:rsidR="00A56EE6" w:rsidRDefault="00A56EE6" w:rsidP="00475F8C">
            <w:r>
              <w:t>Product Statistics</w:t>
            </w:r>
          </w:p>
        </w:tc>
        <w:tc>
          <w:tcPr>
            <w:tcW w:w="2880" w:type="dxa"/>
          </w:tcPr>
          <w:p w14:paraId="6C8E6B97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2EC28142" w14:textId="77777777" w:rsidR="00A56EE6" w:rsidRDefault="00A56EE6" w:rsidP="00475F8C">
            <w:r>
              <w:t>Summary of total products, categories, and pending approvals</w:t>
            </w:r>
          </w:p>
        </w:tc>
      </w:tr>
      <w:tr w:rsidR="00A56EE6" w14:paraId="403B608C" w14:textId="77777777" w:rsidTr="00475F8C">
        <w:tc>
          <w:tcPr>
            <w:tcW w:w="2880" w:type="dxa"/>
          </w:tcPr>
          <w:p w14:paraId="5FB0A9C5" w14:textId="77777777" w:rsidR="00A56EE6" w:rsidRDefault="00A56EE6" w:rsidP="00475F8C">
            <w:r>
              <w:t>Order Management</w:t>
            </w:r>
          </w:p>
        </w:tc>
        <w:tc>
          <w:tcPr>
            <w:tcW w:w="2880" w:type="dxa"/>
          </w:tcPr>
          <w:p w14:paraId="176DE12E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6D6469CA" w14:textId="77777777" w:rsidR="00A56EE6" w:rsidRDefault="00A56EE6" w:rsidP="00475F8C">
            <w:r>
              <w:t>Overview of order statuses and recent transactions</w:t>
            </w:r>
          </w:p>
        </w:tc>
      </w:tr>
      <w:tr w:rsidR="00A56EE6" w14:paraId="319441EB" w14:textId="77777777" w:rsidTr="00475F8C">
        <w:tc>
          <w:tcPr>
            <w:tcW w:w="2880" w:type="dxa"/>
          </w:tcPr>
          <w:p w14:paraId="40F39F92" w14:textId="77777777" w:rsidR="00A56EE6" w:rsidRDefault="00A56EE6" w:rsidP="00475F8C">
            <w:r>
              <w:t>Quick Actions</w:t>
            </w:r>
          </w:p>
        </w:tc>
        <w:tc>
          <w:tcPr>
            <w:tcW w:w="2880" w:type="dxa"/>
          </w:tcPr>
          <w:p w14:paraId="5D3D6D2B" w14:textId="77777777" w:rsidR="00A56EE6" w:rsidRDefault="00A56EE6" w:rsidP="00475F8C">
            <w:r>
              <w:t>Action</w:t>
            </w:r>
          </w:p>
        </w:tc>
        <w:tc>
          <w:tcPr>
            <w:tcW w:w="2880" w:type="dxa"/>
          </w:tcPr>
          <w:p w14:paraId="1891EF41" w14:textId="77777777" w:rsidR="00A56EE6" w:rsidRDefault="00A56EE6" w:rsidP="00475F8C">
            <w:r>
              <w:t>Buttons for common admin tasks</w:t>
            </w:r>
          </w:p>
        </w:tc>
      </w:tr>
      <w:tr w:rsidR="00A56EE6" w14:paraId="37ECC0DA" w14:textId="77777777" w:rsidTr="00475F8C">
        <w:tc>
          <w:tcPr>
            <w:tcW w:w="2880" w:type="dxa"/>
          </w:tcPr>
          <w:p w14:paraId="1FB19BC8" w14:textId="77777777" w:rsidR="00A56EE6" w:rsidRDefault="00A56EE6" w:rsidP="00475F8C">
            <w:r>
              <w:t>System Alerts</w:t>
            </w:r>
          </w:p>
        </w:tc>
        <w:tc>
          <w:tcPr>
            <w:tcW w:w="2880" w:type="dxa"/>
          </w:tcPr>
          <w:p w14:paraId="7BB1FF1A" w14:textId="77777777" w:rsidR="00A56EE6" w:rsidRDefault="00A56EE6" w:rsidP="00475F8C">
            <w:r>
              <w:t>Notification</w:t>
            </w:r>
          </w:p>
        </w:tc>
        <w:tc>
          <w:tcPr>
            <w:tcW w:w="2880" w:type="dxa"/>
          </w:tcPr>
          <w:p w14:paraId="7694722B" w14:textId="77777777" w:rsidR="00A56EE6" w:rsidRDefault="00A56EE6" w:rsidP="00475F8C">
            <w:r>
              <w:t>Important system notifications and alerts</w:t>
            </w:r>
          </w:p>
        </w:tc>
      </w:tr>
      <w:tr w:rsidR="00A56EE6" w14:paraId="72231E52" w14:textId="77777777" w:rsidTr="00475F8C">
        <w:tc>
          <w:tcPr>
            <w:tcW w:w="2880" w:type="dxa"/>
          </w:tcPr>
          <w:p w14:paraId="10AF2DF6" w14:textId="77777777" w:rsidR="00A56EE6" w:rsidRDefault="00A56EE6" w:rsidP="00475F8C">
            <w:r>
              <w:t>Navigation Menu</w:t>
            </w:r>
          </w:p>
        </w:tc>
        <w:tc>
          <w:tcPr>
            <w:tcW w:w="2880" w:type="dxa"/>
          </w:tcPr>
          <w:p w14:paraId="2B82E3C6" w14:textId="77777777" w:rsidR="00A56EE6" w:rsidRDefault="00A56EE6" w:rsidP="00475F8C">
            <w:r>
              <w:t>Navigation</w:t>
            </w:r>
          </w:p>
        </w:tc>
        <w:tc>
          <w:tcPr>
            <w:tcW w:w="2880" w:type="dxa"/>
          </w:tcPr>
          <w:p w14:paraId="5768FF9D" w14:textId="77777777" w:rsidR="00A56EE6" w:rsidRDefault="00A56EE6" w:rsidP="00475F8C">
            <w:r>
              <w:t>Admin panel navigation sidebar or menu</w:t>
            </w:r>
          </w:p>
        </w:tc>
      </w:tr>
    </w:tbl>
    <w:p w14:paraId="03918F9F" w14:textId="7DC594E3" w:rsidR="00A56EE6" w:rsidRDefault="00A56EE6" w:rsidP="00A56EE6">
      <w:pPr>
        <w:pStyle w:val="Heading5"/>
        <w:rPr>
          <w:lang w:val="vi-VN"/>
        </w:rPr>
      </w:pPr>
      <w:r>
        <w:rPr>
          <w:lang w:val="vi-VN"/>
        </w:rPr>
        <w:t>2.1.2.6.</w:t>
      </w:r>
      <w:r>
        <w:rPr>
          <w:lang w:val="vi-VN"/>
        </w:rPr>
        <w:t>2</w:t>
      </w:r>
      <w:r>
        <w:rPr>
          <w:lang w:val="vi-VN"/>
        </w:rPr>
        <w:t xml:space="preserve"> </w:t>
      </w:r>
      <w:r>
        <w:t>Admin Products Page</w:t>
      </w:r>
      <w:r>
        <w:rPr>
          <w:lang w:val="vi-VN"/>
        </w:rPr>
        <w:t xml:space="preserve">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6EE6" w14:paraId="4365D77F" w14:textId="77777777" w:rsidTr="00475F8C">
        <w:tc>
          <w:tcPr>
            <w:tcW w:w="2880" w:type="dxa"/>
          </w:tcPr>
          <w:p w14:paraId="1E463175" w14:textId="77777777" w:rsidR="00A56EE6" w:rsidRDefault="00A56EE6" w:rsidP="00475F8C">
            <w:r>
              <w:t>UI Element</w:t>
            </w:r>
          </w:p>
        </w:tc>
        <w:tc>
          <w:tcPr>
            <w:tcW w:w="2880" w:type="dxa"/>
          </w:tcPr>
          <w:p w14:paraId="05E4089C" w14:textId="77777777" w:rsidR="00A56EE6" w:rsidRDefault="00A56EE6" w:rsidP="00475F8C">
            <w:r>
              <w:t>Type</w:t>
            </w:r>
          </w:p>
        </w:tc>
        <w:tc>
          <w:tcPr>
            <w:tcW w:w="2880" w:type="dxa"/>
          </w:tcPr>
          <w:p w14:paraId="182AF781" w14:textId="77777777" w:rsidR="00A56EE6" w:rsidRDefault="00A56EE6" w:rsidP="00475F8C">
            <w:r>
              <w:t>Description</w:t>
            </w:r>
          </w:p>
        </w:tc>
      </w:tr>
      <w:tr w:rsidR="00A56EE6" w14:paraId="4D6317FC" w14:textId="77777777" w:rsidTr="00475F8C">
        <w:tc>
          <w:tcPr>
            <w:tcW w:w="2880" w:type="dxa"/>
          </w:tcPr>
          <w:p w14:paraId="3508EF7D" w14:textId="77777777" w:rsidR="00A56EE6" w:rsidRDefault="00A56EE6" w:rsidP="00475F8C">
            <w:r>
              <w:t>Products List</w:t>
            </w:r>
          </w:p>
        </w:tc>
        <w:tc>
          <w:tcPr>
            <w:tcW w:w="2880" w:type="dxa"/>
          </w:tcPr>
          <w:p w14:paraId="32D86BC6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33AB4AD8" w14:textId="77777777" w:rsidR="00A56EE6" w:rsidRDefault="00A56EE6" w:rsidP="00475F8C">
            <w:r>
              <w:t>Comprehensive table of all products in the system</w:t>
            </w:r>
          </w:p>
        </w:tc>
      </w:tr>
      <w:tr w:rsidR="00A56EE6" w14:paraId="39BE3D7F" w14:textId="77777777" w:rsidTr="00475F8C">
        <w:tc>
          <w:tcPr>
            <w:tcW w:w="2880" w:type="dxa"/>
          </w:tcPr>
          <w:p w14:paraId="6D9BFE61" w14:textId="77777777" w:rsidR="00A56EE6" w:rsidRDefault="00A56EE6" w:rsidP="00475F8C">
            <w:r>
              <w:t>Search and Filter</w:t>
            </w:r>
          </w:p>
        </w:tc>
        <w:tc>
          <w:tcPr>
            <w:tcW w:w="2880" w:type="dxa"/>
          </w:tcPr>
          <w:p w14:paraId="147AB54B" w14:textId="77777777" w:rsidR="00A56EE6" w:rsidRDefault="00A56EE6" w:rsidP="00475F8C">
            <w:r>
              <w:t>Input</w:t>
            </w:r>
          </w:p>
        </w:tc>
        <w:tc>
          <w:tcPr>
            <w:tcW w:w="2880" w:type="dxa"/>
          </w:tcPr>
          <w:p w14:paraId="4289C102" w14:textId="77777777" w:rsidR="00A56EE6" w:rsidRDefault="00A56EE6" w:rsidP="00475F8C">
            <w:r>
              <w:t>Advanced search and filtering options by category, seller, status</w:t>
            </w:r>
          </w:p>
        </w:tc>
      </w:tr>
      <w:tr w:rsidR="00A56EE6" w14:paraId="0B94AA44" w14:textId="77777777" w:rsidTr="00475F8C">
        <w:tc>
          <w:tcPr>
            <w:tcW w:w="2880" w:type="dxa"/>
          </w:tcPr>
          <w:p w14:paraId="524A0DD2" w14:textId="77777777" w:rsidR="00A56EE6" w:rsidRDefault="00A56EE6" w:rsidP="00475F8C">
            <w:r>
              <w:t>Product Actions</w:t>
            </w:r>
          </w:p>
        </w:tc>
        <w:tc>
          <w:tcPr>
            <w:tcW w:w="2880" w:type="dxa"/>
          </w:tcPr>
          <w:p w14:paraId="7E012593" w14:textId="77777777" w:rsidR="00A56EE6" w:rsidRDefault="00A56EE6" w:rsidP="00475F8C">
            <w:r>
              <w:t>Action</w:t>
            </w:r>
          </w:p>
        </w:tc>
        <w:tc>
          <w:tcPr>
            <w:tcW w:w="2880" w:type="dxa"/>
          </w:tcPr>
          <w:p w14:paraId="0D0B7503" w14:textId="77777777" w:rsidR="00A56EE6" w:rsidRDefault="00A56EE6" w:rsidP="00475F8C">
            <w:r>
              <w:t>Buttons to approve, reject, edit, or delete products</w:t>
            </w:r>
          </w:p>
        </w:tc>
      </w:tr>
      <w:tr w:rsidR="00A56EE6" w14:paraId="255ABC5D" w14:textId="77777777" w:rsidTr="00475F8C">
        <w:tc>
          <w:tcPr>
            <w:tcW w:w="2880" w:type="dxa"/>
          </w:tcPr>
          <w:p w14:paraId="6154B2B1" w14:textId="77777777" w:rsidR="00A56EE6" w:rsidRDefault="00A56EE6" w:rsidP="00475F8C">
            <w:r>
              <w:t>Bulk Actions</w:t>
            </w:r>
          </w:p>
        </w:tc>
        <w:tc>
          <w:tcPr>
            <w:tcW w:w="2880" w:type="dxa"/>
          </w:tcPr>
          <w:p w14:paraId="09580ECA" w14:textId="77777777" w:rsidR="00A56EE6" w:rsidRDefault="00A56EE6" w:rsidP="00475F8C">
            <w:r>
              <w:t>Action</w:t>
            </w:r>
          </w:p>
        </w:tc>
        <w:tc>
          <w:tcPr>
            <w:tcW w:w="2880" w:type="dxa"/>
          </w:tcPr>
          <w:p w14:paraId="123C10BC" w14:textId="77777777" w:rsidR="00A56EE6" w:rsidRDefault="00A56EE6" w:rsidP="00475F8C">
            <w:r>
              <w:t>Options to perform actions on multiple products</w:t>
            </w:r>
          </w:p>
        </w:tc>
      </w:tr>
      <w:tr w:rsidR="00A56EE6" w14:paraId="6163CF56" w14:textId="77777777" w:rsidTr="00475F8C">
        <w:tc>
          <w:tcPr>
            <w:tcW w:w="2880" w:type="dxa"/>
          </w:tcPr>
          <w:p w14:paraId="24F8FAE0" w14:textId="77777777" w:rsidR="00A56EE6" w:rsidRDefault="00A56EE6" w:rsidP="00475F8C">
            <w:r>
              <w:t>Product Status</w:t>
            </w:r>
          </w:p>
        </w:tc>
        <w:tc>
          <w:tcPr>
            <w:tcW w:w="2880" w:type="dxa"/>
          </w:tcPr>
          <w:p w14:paraId="7EBD3AF6" w14:textId="77777777" w:rsidR="00A56EE6" w:rsidRDefault="00A56EE6" w:rsidP="00475F8C">
            <w:r>
              <w:t>Indicator</w:t>
            </w:r>
          </w:p>
        </w:tc>
        <w:tc>
          <w:tcPr>
            <w:tcW w:w="2880" w:type="dxa"/>
          </w:tcPr>
          <w:p w14:paraId="3C8BFC88" w14:textId="77777777" w:rsidR="00A56EE6" w:rsidRDefault="00A56EE6" w:rsidP="00475F8C">
            <w:r>
              <w:t>Visual indicators for product approval status</w:t>
            </w:r>
          </w:p>
        </w:tc>
      </w:tr>
      <w:tr w:rsidR="00A56EE6" w14:paraId="032F2DFD" w14:textId="77777777" w:rsidTr="00475F8C">
        <w:tc>
          <w:tcPr>
            <w:tcW w:w="2880" w:type="dxa"/>
          </w:tcPr>
          <w:p w14:paraId="4D15FF97" w14:textId="77777777" w:rsidR="00A56EE6" w:rsidRDefault="00A56EE6" w:rsidP="00475F8C">
            <w:r>
              <w:t>Seller Information</w:t>
            </w:r>
          </w:p>
        </w:tc>
        <w:tc>
          <w:tcPr>
            <w:tcW w:w="2880" w:type="dxa"/>
          </w:tcPr>
          <w:p w14:paraId="5FFB2C87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41E82DBB" w14:textId="77777777" w:rsidR="00A56EE6" w:rsidRDefault="00A56EE6" w:rsidP="00475F8C">
            <w:r>
              <w:t>Details about the product seller</w:t>
            </w:r>
          </w:p>
        </w:tc>
      </w:tr>
      <w:tr w:rsidR="00A56EE6" w14:paraId="0E72A583" w14:textId="77777777" w:rsidTr="00475F8C">
        <w:tc>
          <w:tcPr>
            <w:tcW w:w="2880" w:type="dxa"/>
          </w:tcPr>
          <w:p w14:paraId="4403E839" w14:textId="77777777" w:rsidR="00A56EE6" w:rsidRDefault="00A56EE6" w:rsidP="00475F8C">
            <w:r>
              <w:lastRenderedPageBreak/>
              <w:t>Category Management</w:t>
            </w:r>
          </w:p>
        </w:tc>
        <w:tc>
          <w:tcPr>
            <w:tcW w:w="2880" w:type="dxa"/>
          </w:tcPr>
          <w:p w14:paraId="64F0BE14" w14:textId="77777777" w:rsidR="00A56EE6" w:rsidRDefault="00A56EE6" w:rsidP="00475F8C">
            <w:r>
              <w:t>Navigation</w:t>
            </w:r>
          </w:p>
        </w:tc>
        <w:tc>
          <w:tcPr>
            <w:tcW w:w="2880" w:type="dxa"/>
          </w:tcPr>
          <w:p w14:paraId="02B90147" w14:textId="77777777" w:rsidR="00A56EE6" w:rsidRDefault="00A56EE6" w:rsidP="00475F8C">
            <w:r>
              <w:t>Links to category management functions</w:t>
            </w:r>
          </w:p>
        </w:tc>
      </w:tr>
      <w:tr w:rsidR="00A56EE6" w14:paraId="5A4C7EC5" w14:textId="77777777" w:rsidTr="00475F8C">
        <w:tc>
          <w:tcPr>
            <w:tcW w:w="2880" w:type="dxa"/>
          </w:tcPr>
          <w:p w14:paraId="5F444637" w14:textId="77777777" w:rsidR="00A56EE6" w:rsidRDefault="00A56EE6" w:rsidP="00475F8C">
            <w:r>
              <w:t>Export Options</w:t>
            </w:r>
          </w:p>
        </w:tc>
        <w:tc>
          <w:tcPr>
            <w:tcW w:w="2880" w:type="dxa"/>
          </w:tcPr>
          <w:p w14:paraId="5946A297" w14:textId="77777777" w:rsidR="00A56EE6" w:rsidRDefault="00A56EE6" w:rsidP="00475F8C">
            <w:r>
              <w:t>Action</w:t>
            </w:r>
          </w:p>
        </w:tc>
        <w:tc>
          <w:tcPr>
            <w:tcW w:w="2880" w:type="dxa"/>
          </w:tcPr>
          <w:p w14:paraId="05D8694E" w14:textId="77777777" w:rsidR="00A56EE6" w:rsidRDefault="00A56EE6" w:rsidP="00475F8C">
            <w:r>
              <w:t>Tools to export product data for reporting</w:t>
            </w:r>
          </w:p>
        </w:tc>
      </w:tr>
    </w:tbl>
    <w:p w14:paraId="396C85C1" w14:textId="5B57A3E5" w:rsidR="00A56EE6" w:rsidRDefault="00A56EE6" w:rsidP="00A56EE6">
      <w:pPr>
        <w:pStyle w:val="Heading5"/>
        <w:rPr>
          <w:lang w:val="vi-VN"/>
        </w:rPr>
      </w:pPr>
      <w:r>
        <w:rPr>
          <w:lang w:val="vi-VN"/>
        </w:rPr>
        <w:t>2.1.2.6.</w:t>
      </w:r>
      <w:r>
        <w:rPr>
          <w:lang w:val="vi-VN"/>
        </w:rPr>
        <w:t>3</w:t>
      </w:r>
      <w:r>
        <w:rPr>
          <w:lang w:val="vi-VN"/>
        </w:rPr>
        <w:t xml:space="preserve"> </w:t>
      </w:r>
      <w:r>
        <w:t>Admin Pending Products Page</w:t>
      </w:r>
      <w:r>
        <w:rPr>
          <w:lang w:val="vi-VN"/>
        </w:rPr>
        <w:t xml:space="preserve">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6EE6" w14:paraId="1E0C9FFA" w14:textId="77777777" w:rsidTr="00475F8C">
        <w:tc>
          <w:tcPr>
            <w:tcW w:w="2880" w:type="dxa"/>
          </w:tcPr>
          <w:p w14:paraId="364CB1D7" w14:textId="77777777" w:rsidR="00A56EE6" w:rsidRDefault="00A56EE6" w:rsidP="00475F8C">
            <w:r>
              <w:t>UI Element</w:t>
            </w:r>
          </w:p>
        </w:tc>
        <w:tc>
          <w:tcPr>
            <w:tcW w:w="2880" w:type="dxa"/>
          </w:tcPr>
          <w:p w14:paraId="374F5E32" w14:textId="77777777" w:rsidR="00A56EE6" w:rsidRDefault="00A56EE6" w:rsidP="00475F8C">
            <w:r>
              <w:t>Type</w:t>
            </w:r>
          </w:p>
        </w:tc>
        <w:tc>
          <w:tcPr>
            <w:tcW w:w="2880" w:type="dxa"/>
          </w:tcPr>
          <w:p w14:paraId="7ADD7CE0" w14:textId="77777777" w:rsidR="00A56EE6" w:rsidRDefault="00A56EE6" w:rsidP="00475F8C">
            <w:r>
              <w:t>Description</w:t>
            </w:r>
          </w:p>
        </w:tc>
      </w:tr>
      <w:tr w:rsidR="00A56EE6" w14:paraId="6FEEBC9C" w14:textId="77777777" w:rsidTr="00475F8C">
        <w:tc>
          <w:tcPr>
            <w:tcW w:w="2880" w:type="dxa"/>
          </w:tcPr>
          <w:p w14:paraId="6562045F" w14:textId="77777777" w:rsidR="00A56EE6" w:rsidRDefault="00A56EE6" w:rsidP="00475F8C">
            <w:r>
              <w:t>Pending Products List</w:t>
            </w:r>
          </w:p>
        </w:tc>
        <w:tc>
          <w:tcPr>
            <w:tcW w:w="2880" w:type="dxa"/>
          </w:tcPr>
          <w:p w14:paraId="7C4EA672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70545FDE" w14:textId="77777777" w:rsidR="00A56EE6" w:rsidRDefault="00A56EE6" w:rsidP="00475F8C">
            <w:r>
              <w:t>Table of products awaiting admin approval</w:t>
            </w:r>
          </w:p>
        </w:tc>
      </w:tr>
      <w:tr w:rsidR="00A56EE6" w14:paraId="7C42B66A" w14:textId="77777777" w:rsidTr="00475F8C">
        <w:tc>
          <w:tcPr>
            <w:tcW w:w="2880" w:type="dxa"/>
          </w:tcPr>
          <w:p w14:paraId="34C69B58" w14:textId="77777777" w:rsidR="00A56EE6" w:rsidRDefault="00A56EE6" w:rsidP="00475F8C">
            <w:r>
              <w:t>Product Preview</w:t>
            </w:r>
          </w:p>
        </w:tc>
        <w:tc>
          <w:tcPr>
            <w:tcW w:w="2880" w:type="dxa"/>
          </w:tcPr>
          <w:p w14:paraId="42423D62" w14:textId="77777777" w:rsidR="00A56EE6" w:rsidRDefault="00A56EE6" w:rsidP="00475F8C">
            <w:r>
              <w:t>Visual</w:t>
            </w:r>
          </w:p>
        </w:tc>
        <w:tc>
          <w:tcPr>
            <w:tcW w:w="2880" w:type="dxa"/>
          </w:tcPr>
          <w:p w14:paraId="0239BE35" w14:textId="77777777" w:rsidR="00A56EE6" w:rsidRDefault="00A56EE6" w:rsidP="00475F8C">
            <w:r>
              <w:t>Quick preview of product details and images</w:t>
            </w:r>
          </w:p>
        </w:tc>
      </w:tr>
      <w:tr w:rsidR="00A56EE6" w14:paraId="590D9241" w14:textId="77777777" w:rsidTr="00475F8C">
        <w:tc>
          <w:tcPr>
            <w:tcW w:w="2880" w:type="dxa"/>
          </w:tcPr>
          <w:p w14:paraId="265D056F" w14:textId="77777777" w:rsidR="00A56EE6" w:rsidRDefault="00A56EE6" w:rsidP="00475F8C">
            <w:r>
              <w:t>Approval Actions</w:t>
            </w:r>
          </w:p>
        </w:tc>
        <w:tc>
          <w:tcPr>
            <w:tcW w:w="2880" w:type="dxa"/>
          </w:tcPr>
          <w:p w14:paraId="59A646B8" w14:textId="77777777" w:rsidR="00A56EE6" w:rsidRDefault="00A56EE6" w:rsidP="00475F8C">
            <w:r>
              <w:t>Action</w:t>
            </w:r>
          </w:p>
        </w:tc>
        <w:tc>
          <w:tcPr>
            <w:tcW w:w="2880" w:type="dxa"/>
          </w:tcPr>
          <w:p w14:paraId="5AF3E10D" w14:textId="77777777" w:rsidR="00A56EE6" w:rsidRDefault="00A56EE6" w:rsidP="00475F8C">
            <w:r>
              <w:t>Buttons to approve or reject pending products</w:t>
            </w:r>
          </w:p>
        </w:tc>
      </w:tr>
      <w:tr w:rsidR="00A56EE6" w14:paraId="419F03EF" w14:textId="77777777" w:rsidTr="00475F8C">
        <w:tc>
          <w:tcPr>
            <w:tcW w:w="2880" w:type="dxa"/>
          </w:tcPr>
          <w:p w14:paraId="78B09BFB" w14:textId="77777777" w:rsidR="00A56EE6" w:rsidRDefault="00A56EE6" w:rsidP="00475F8C">
            <w:r>
              <w:t>Rejection Reasons</w:t>
            </w:r>
          </w:p>
        </w:tc>
        <w:tc>
          <w:tcPr>
            <w:tcW w:w="2880" w:type="dxa"/>
          </w:tcPr>
          <w:p w14:paraId="2A5CDA41" w14:textId="77777777" w:rsidR="00A56EE6" w:rsidRDefault="00A56EE6" w:rsidP="00475F8C">
            <w:r>
              <w:t>Input</w:t>
            </w:r>
          </w:p>
        </w:tc>
        <w:tc>
          <w:tcPr>
            <w:tcW w:w="2880" w:type="dxa"/>
          </w:tcPr>
          <w:p w14:paraId="472DC302" w14:textId="77777777" w:rsidR="00A56EE6" w:rsidRDefault="00A56EE6" w:rsidP="00475F8C">
            <w:r>
              <w:t>Options to provide reasons for product rejection</w:t>
            </w:r>
          </w:p>
        </w:tc>
      </w:tr>
      <w:tr w:rsidR="00A56EE6" w14:paraId="712E2B70" w14:textId="77777777" w:rsidTr="00475F8C">
        <w:tc>
          <w:tcPr>
            <w:tcW w:w="2880" w:type="dxa"/>
          </w:tcPr>
          <w:p w14:paraId="0C66CA5C" w14:textId="77777777" w:rsidR="00A56EE6" w:rsidRDefault="00A56EE6" w:rsidP="00475F8C">
            <w:r>
              <w:t>Seller Information</w:t>
            </w:r>
          </w:p>
        </w:tc>
        <w:tc>
          <w:tcPr>
            <w:tcW w:w="2880" w:type="dxa"/>
          </w:tcPr>
          <w:p w14:paraId="5E6DD96D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373B18AB" w14:textId="77777777" w:rsidR="00A56EE6" w:rsidRDefault="00A56EE6" w:rsidP="00475F8C">
            <w:r>
              <w:t>Details about the seller submitting the product</w:t>
            </w:r>
          </w:p>
        </w:tc>
      </w:tr>
      <w:tr w:rsidR="00A56EE6" w14:paraId="14824B53" w14:textId="77777777" w:rsidTr="00475F8C">
        <w:tc>
          <w:tcPr>
            <w:tcW w:w="2880" w:type="dxa"/>
          </w:tcPr>
          <w:p w14:paraId="1345674B" w14:textId="77777777" w:rsidR="00A56EE6" w:rsidRDefault="00A56EE6" w:rsidP="00475F8C">
            <w:r>
              <w:t>Bulk Approval</w:t>
            </w:r>
          </w:p>
        </w:tc>
        <w:tc>
          <w:tcPr>
            <w:tcW w:w="2880" w:type="dxa"/>
          </w:tcPr>
          <w:p w14:paraId="6898689B" w14:textId="77777777" w:rsidR="00A56EE6" w:rsidRDefault="00A56EE6" w:rsidP="00475F8C">
            <w:r>
              <w:t>Action</w:t>
            </w:r>
          </w:p>
        </w:tc>
        <w:tc>
          <w:tcPr>
            <w:tcW w:w="2880" w:type="dxa"/>
          </w:tcPr>
          <w:p w14:paraId="39F203A3" w14:textId="77777777" w:rsidR="00A56EE6" w:rsidRDefault="00A56EE6" w:rsidP="00475F8C">
            <w:r>
              <w:t>Options to approve multiple products simultaneously</w:t>
            </w:r>
          </w:p>
        </w:tc>
      </w:tr>
      <w:tr w:rsidR="00A56EE6" w14:paraId="72486807" w14:textId="77777777" w:rsidTr="00475F8C">
        <w:tc>
          <w:tcPr>
            <w:tcW w:w="2880" w:type="dxa"/>
          </w:tcPr>
          <w:p w14:paraId="65907116" w14:textId="77777777" w:rsidR="00A56EE6" w:rsidRDefault="00A56EE6" w:rsidP="00475F8C">
            <w:r>
              <w:t>Review Comments</w:t>
            </w:r>
          </w:p>
        </w:tc>
        <w:tc>
          <w:tcPr>
            <w:tcW w:w="2880" w:type="dxa"/>
          </w:tcPr>
          <w:p w14:paraId="714F5333" w14:textId="77777777" w:rsidR="00A56EE6" w:rsidRDefault="00A56EE6" w:rsidP="00475F8C">
            <w:r>
              <w:t>Input</w:t>
            </w:r>
          </w:p>
        </w:tc>
        <w:tc>
          <w:tcPr>
            <w:tcW w:w="2880" w:type="dxa"/>
          </w:tcPr>
          <w:p w14:paraId="0B37AF2F" w14:textId="77777777" w:rsidR="00A56EE6" w:rsidRDefault="00A56EE6" w:rsidP="00475F8C">
            <w:r>
              <w:t>Text area for admin comments on product reviews</w:t>
            </w:r>
          </w:p>
        </w:tc>
      </w:tr>
    </w:tbl>
    <w:p w14:paraId="40A460BC" w14:textId="676CC4FA" w:rsidR="00A56EE6" w:rsidRDefault="00A56EE6" w:rsidP="00A56EE6">
      <w:pPr>
        <w:pStyle w:val="Heading5"/>
        <w:rPr>
          <w:lang w:val="vi-VN"/>
        </w:rPr>
      </w:pPr>
      <w:r>
        <w:rPr>
          <w:lang w:val="vi-VN"/>
        </w:rPr>
        <w:t>2.1.2.6.</w:t>
      </w:r>
      <w:r>
        <w:rPr>
          <w:lang w:val="vi-VN"/>
        </w:rPr>
        <w:t>4</w:t>
      </w:r>
      <w:r>
        <w:rPr>
          <w:lang w:val="vi-VN"/>
        </w:rPr>
        <w:t xml:space="preserve"> </w:t>
      </w:r>
      <w:r>
        <w:t>Admin Categories Page</w:t>
      </w:r>
      <w:r>
        <w:rPr>
          <w:lang w:val="vi-VN"/>
        </w:rPr>
        <w:t xml:space="preserve">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6EE6" w14:paraId="3A94CC83" w14:textId="77777777" w:rsidTr="00475F8C">
        <w:tc>
          <w:tcPr>
            <w:tcW w:w="2880" w:type="dxa"/>
          </w:tcPr>
          <w:p w14:paraId="33428282" w14:textId="77777777" w:rsidR="00A56EE6" w:rsidRDefault="00A56EE6" w:rsidP="00475F8C">
            <w:r>
              <w:t>UI Element</w:t>
            </w:r>
          </w:p>
        </w:tc>
        <w:tc>
          <w:tcPr>
            <w:tcW w:w="2880" w:type="dxa"/>
          </w:tcPr>
          <w:p w14:paraId="199583E7" w14:textId="77777777" w:rsidR="00A56EE6" w:rsidRDefault="00A56EE6" w:rsidP="00475F8C">
            <w:r>
              <w:t>Type</w:t>
            </w:r>
          </w:p>
        </w:tc>
        <w:tc>
          <w:tcPr>
            <w:tcW w:w="2880" w:type="dxa"/>
          </w:tcPr>
          <w:p w14:paraId="17F2041F" w14:textId="77777777" w:rsidR="00A56EE6" w:rsidRDefault="00A56EE6" w:rsidP="00475F8C">
            <w:r>
              <w:t>Description</w:t>
            </w:r>
          </w:p>
        </w:tc>
      </w:tr>
      <w:tr w:rsidR="00A56EE6" w14:paraId="6C72B9A1" w14:textId="77777777" w:rsidTr="00475F8C">
        <w:tc>
          <w:tcPr>
            <w:tcW w:w="2880" w:type="dxa"/>
          </w:tcPr>
          <w:p w14:paraId="7976A0B7" w14:textId="77777777" w:rsidR="00A56EE6" w:rsidRDefault="00A56EE6" w:rsidP="00475F8C">
            <w:r>
              <w:t>Categories List</w:t>
            </w:r>
          </w:p>
        </w:tc>
        <w:tc>
          <w:tcPr>
            <w:tcW w:w="2880" w:type="dxa"/>
          </w:tcPr>
          <w:p w14:paraId="57009898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4CEAF2D5" w14:textId="77777777" w:rsidR="00A56EE6" w:rsidRDefault="00A56EE6" w:rsidP="00475F8C">
            <w:r>
              <w:t>Table displaying all product categories</w:t>
            </w:r>
          </w:p>
        </w:tc>
      </w:tr>
      <w:tr w:rsidR="00A56EE6" w14:paraId="19103D9A" w14:textId="77777777" w:rsidTr="00475F8C">
        <w:tc>
          <w:tcPr>
            <w:tcW w:w="2880" w:type="dxa"/>
          </w:tcPr>
          <w:p w14:paraId="0848570B" w14:textId="77777777" w:rsidR="00A56EE6" w:rsidRDefault="00A56EE6" w:rsidP="00475F8C">
            <w:r>
              <w:t>Add Category Form</w:t>
            </w:r>
          </w:p>
        </w:tc>
        <w:tc>
          <w:tcPr>
            <w:tcW w:w="2880" w:type="dxa"/>
          </w:tcPr>
          <w:p w14:paraId="5A3FF6B8" w14:textId="77777777" w:rsidR="00A56EE6" w:rsidRDefault="00A56EE6" w:rsidP="00475F8C">
            <w:r>
              <w:t>Form</w:t>
            </w:r>
          </w:p>
        </w:tc>
        <w:tc>
          <w:tcPr>
            <w:tcW w:w="2880" w:type="dxa"/>
          </w:tcPr>
          <w:p w14:paraId="62E8D3BF" w14:textId="77777777" w:rsidR="00A56EE6" w:rsidRDefault="00A56EE6" w:rsidP="00475F8C">
            <w:r>
              <w:t>Form to create new product categories</w:t>
            </w:r>
          </w:p>
        </w:tc>
      </w:tr>
      <w:tr w:rsidR="00A56EE6" w14:paraId="4DFFBCB2" w14:textId="77777777" w:rsidTr="00475F8C">
        <w:tc>
          <w:tcPr>
            <w:tcW w:w="2880" w:type="dxa"/>
          </w:tcPr>
          <w:p w14:paraId="1F17F00C" w14:textId="77777777" w:rsidR="00A56EE6" w:rsidRDefault="00A56EE6" w:rsidP="00475F8C">
            <w:r>
              <w:t>Category Actions</w:t>
            </w:r>
          </w:p>
        </w:tc>
        <w:tc>
          <w:tcPr>
            <w:tcW w:w="2880" w:type="dxa"/>
          </w:tcPr>
          <w:p w14:paraId="7460D18D" w14:textId="77777777" w:rsidR="00A56EE6" w:rsidRDefault="00A56EE6" w:rsidP="00475F8C">
            <w:r>
              <w:t>Action</w:t>
            </w:r>
          </w:p>
        </w:tc>
        <w:tc>
          <w:tcPr>
            <w:tcW w:w="2880" w:type="dxa"/>
          </w:tcPr>
          <w:p w14:paraId="4153FC38" w14:textId="77777777" w:rsidR="00A56EE6" w:rsidRDefault="00A56EE6" w:rsidP="00475F8C">
            <w:r>
              <w:t>Buttons to edit, delete, or modify categories</w:t>
            </w:r>
          </w:p>
        </w:tc>
      </w:tr>
      <w:tr w:rsidR="00A56EE6" w14:paraId="54C9D9A6" w14:textId="77777777" w:rsidTr="00475F8C">
        <w:tc>
          <w:tcPr>
            <w:tcW w:w="2880" w:type="dxa"/>
          </w:tcPr>
          <w:p w14:paraId="66F6D606" w14:textId="77777777" w:rsidR="00A56EE6" w:rsidRDefault="00A56EE6" w:rsidP="00475F8C">
            <w:r>
              <w:t>Category Hierarchy</w:t>
            </w:r>
          </w:p>
        </w:tc>
        <w:tc>
          <w:tcPr>
            <w:tcW w:w="2880" w:type="dxa"/>
          </w:tcPr>
          <w:p w14:paraId="267D8A75" w14:textId="77777777" w:rsidR="00A56EE6" w:rsidRDefault="00A56EE6" w:rsidP="00475F8C">
            <w:r>
              <w:t>Visual</w:t>
            </w:r>
          </w:p>
        </w:tc>
        <w:tc>
          <w:tcPr>
            <w:tcW w:w="2880" w:type="dxa"/>
          </w:tcPr>
          <w:p w14:paraId="39358205" w14:textId="77777777" w:rsidR="00A56EE6" w:rsidRDefault="00A56EE6" w:rsidP="00475F8C">
            <w:r>
              <w:t>Display of parent-child category relationships</w:t>
            </w:r>
          </w:p>
        </w:tc>
      </w:tr>
      <w:tr w:rsidR="00A56EE6" w14:paraId="28860060" w14:textId="77777777" w:rsidTr="00475F8C">
        <w:tc>
          <w:tcPr>
            <w:tcW w:w="2880" w:type="dxa"/>
          </w:tcPr>
          <w:p w14:paraId="5EAF9B5B" w14:textId="77777777" w:rsidR="00A56EE6" w:rsidRDefault="00A56EE6" w:rsidP="00475F8C">
            <w:r>
              <w:t>Product Count</w:t>
            </w:r>
          </w:p>
        </w:tc>
        <w:tc>
          <w:tcPr>
            <w:tcW w:w="2880" w:type="dxa"/>
          </w:tcPr>
          <w:p w14:paraId="11E7DB09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06CAAE1B" w14:textId="77777777" w:rsidR="00A56EE6" w:rsidRDefault="00A56EE6" w:rsidP="00475F8C">
            <w:r>
              <w:t>Number of products in each category</w:t>
            </w:r>
          </w:p>
        </w:tc>
      </w:tr>
      <w:tr w:rsidR="00A56EE6" w14:paraId="15FE70E9" w14:textId="77777777" w:rsidTr="00475F8C">
        <w:tc>
          <w:tcPr>
            <w:tcW w:w="2880" w:type="dxa"/>
          </w:tcPr>
          <w:p w14:paraId="37C9300D" w14:textId="77777777" w:rsidR="00A56EE6" w:rsidRDefault="00A56EE6" w:rsidP="00475F8C">
            <w:r>
              <w:t>Category Status</w:t>
            </w:r>
          </w:p>
        </w:tc>
        <w:tc>
          <w:tcPr>
            <w:tcW w:w="2880" w:type="dxa"/>
          </w:tcPr>
          <w:p w14:paraId="3C454002" w14:textId="77777777" w:rsidR="00A56EE6" w:rsidRDefault="00A56EE6" w:rsidP="00475F8C">
            <w:r>
              <w:t>Indicator</w:t>
            </w:r>
          </w:p>
        </w:tc>
        <w:tc>
          <w:tcPr>
            <w:tcW w:w="2880" w:type="dxa"/>
          </w:tcPr>
          <w:p w14:paraId="47B56C09" w14:textId="77777777" w:rsidR="00A56EE6" w:rsidRDefault="00A56EE6" w:rsidP="00475F8C">
            <w:r>
              <w:t>Active/inactive status for each category</w:t>
            </w:r>
          </w:p>
        </w:tc>
      </w:tr>
      <w:tr w:rsidR="00A56EE6" w14:paraId="2455796A" w14:textId="77777777" w:rsidTr="00475F8C">
        <w:tc>
          <w:tcPr>
            <w:tcW w:w="2880" w:type="dxa"/>
          </w:tcPr>
          <w:p w14:paraId="5D3E53BD" w14:textId="77777777" w:rsidR="00A56EE6" w:rsidRDefault="00A56EE6" w:rsidP="00475F8C">
            <w:r>
              <w:t>Bulk Management</w:t>
            </w:r>
          </w:p>
        </w:tc>
        <w:tc>
          <w:tcPr>
            <w:tcW w:w="2880" w:type="dxa"/>
          </w:tcPr>
          <w:p w14:paraId="3B1F633C" w14:textId="77777777" w:rsidR="00A56EE6" w:rsidRDefault="00A56EE6" w:rsidP="00475F8C">
            <w:r>
              <w:t>Action</w:t>
            </w:r>
          </w:p>
        </w:tc>
        <w:tc>
          <w:tcPr>
            <w:tcW w:w="2880" w:type="dxa"/>
          </w:tcPr>
          <w:p w14:paraId="3E2ECC04" w14:textId="77777777" w:rsidR="00A56EE6" w:rsidRDefault="00A56EE6" w:rsidP="00475F8C">
            <w:r>
              <w:t>Options for bulk category operations</w:t>
            </w:r>
          </w:p>
        </w:tc>
      </w:tr>
    </w:tbl>
    <w:p w14:paraId="4E76ADD3" w14:textId="5ADE7525" w:rsidR="00A56EE6" w:rsidRDefault="00A56EE6" w:rsidP="00A56EE6">
      <w:pPr>
        <w:pStyle w:val="Heading5"/>
        <w:rPr>
          <w:lang w:val="vi-VN"/>
        </w:rPr>
      </w:pPr>
      <w:r>
        <w:rPr>
          <w:lang w:val="vi-VN"/>
        </w:rPr>
        <w:t>2.1.2.6.</w:t>
      </w:r>
      <w:r>
        <w:rPr>
          <w:lang w:val="vi-VN"/>
        </w:rPr>
        <w:t>5</w:t>
      </w:r>
      <w:r>
        <w:rPr>
          <w:lang w:val="vi-VN"/>
        </w:rPr>
        <w:t xml:space="preserve"> </w:t>
      </w:r>
      <w:r>
        <w:t>Admin Users Page</w:t>
      </w:r>
      <w:r>
        <w:rPr>
          <w:lang w:val="vi-VN"/>
        </w:rPr>
        <w:t xml:space="preserve">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6EE6" w14:paraId="33E0C445" w14:textId="77777777" w:rsidTr="00475F8C">
        <w:tc>
          <w:tcPr>
            <w:tcW w:w="2880" w:type="dxa"/>
          </w:tcPr>
          <w:p w14:paraId="04CA2EB2" w14:textId="77777777" w:rsidR="00A56EE6" w:rsidRDefault="00A56EE6" w:rsidP="00475F8C">
            <w:r>
              <w:t>UI Element</w:t>
            </w:r>
          </w:p>
        </w:tc>
        <w:tc>
          <w:tcPr>
            <w:tcW w:w="2880" w:type="dxa"/>
          </w:tcPr>
          <w:p w14:paraId="5B6E2054" w14:textId="77777777" w:rsidR="00A56EE6" w:rsidRDefault="00A56EE6" w:rsidP="00475F8C">
            <w:r>
              <w:t>Type</w:t>
            </w:r>
          </w:p>
        </w:tc>
        <w:tc>
          <w:tcPr>
            <w:tcW w:w="2880" w:type="dxa"/>
          </w:tcPr>
          <w:p w14:paraId="2ADB232A" w14:textId="77777777" w:rsidR="00A56EE6" w:rsidRDefault="00A56EE6" w:rsidP="00475F8C">
            <w:r>
              <w:t>Description</w:t>
            </w:r>
          </w:p>
        </w:tc>
      </w:tr>
      <w:tr w:rsidR="00A56EE6" w14:paraId="1F4A86C5" w14:textId="77777777" w:rsidTr="00475F8C">
        <w:tc>
          <w:tcPr>
            <w:tcW w:w="2880" w:type="dxa"/>
          </w:tcPr>
          <w:p w14:paraId="50D665E1" w14:textId="77777777" w:rsidR="00A56EE6" w:rsidRDefault="00A56EE6" w:rsidP="00475F8C">
            <w:r>
              <w:t>Users List</w:t>
            </w:r>
          </w:p>
        </w:tc>
        <w:tc>
          <w:tcPr>
            <w:tcW w:w="2880" w:type="dxa"/>
          </w:tcPr>
          <w:p w14:paraId="4C0F4845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01546F9D" w14:textId="77777777" w:rsidR="00A56EE6" w:rsidRDefault="00A56EE6" w:rsidP="00475F8C">
            <w:r>
              <w:t>Comprehensive table of all system users</w:t>
            </w:r>
          </w:p>
        </w:tc>
      </w:tr>
      <w:tr w:rsidR="00A56EE6" w14:paraId="2FAE529E" w14:textId="77777777" w:rsidTr="00475F8C">
        <w:tc>
          <w:tcPr>
            <w:tcW w:w="2880" w:type="dxa"/>
          </w:tcPr>
          <w:p w14:paraId="0920F7E8" w14:textId="77777777" w:rsidR="00A56EE6" w:rsidRDefault="00A56EE6" w:rsidP="00475F8C">
            <w:r>
              <w:t>User Role Filter</w:t>
            </w:r>
          </w:p>
        </w:tc>
        <w:tc>
          <w:tcPr>
            <w:tcW w:w="2880" w:type="dxa"/>
          </w:tcPr>
          <w:p w14:paraId="50D33112" w14:textId="77777777" w:rsidR="00A56EE6" w:rsidRDefault="00A56EE6" w:rsidP="00475F8C">
            <w:r>
              <w:t>Filter</w:t>
            </w:r>
          </w:p>
        </w:tc>
        <w:tc>
          <w:tcPr>
            <w:tcW w:w="2880" w:type="dxa"/>
          </w:tcPr>
          <w:p w14:paraId="510E610F" w14:textId="77777777" w:rsidR="00A56EE6" w:rsidRDefault="00A56EE6" w:rsidP="00475F8C">
            <w:r>
              <w:t>Options to filter users by role (customer, seller, admin)</w:t>
            </w:r>
          </w:p>
        </w:tc>
      </w:tr>
      <w:tr w:rsidR="00A56EE6" w14:paraId="4BD74E08" w14:textId="77777777" w:rsidTr="00475F8C">
        <w:tc>
          <w:tcPr>
            <w:tcW w:w="2880" w:type="dxa"/>
          </w:tcPr>
          <w:p w14:paraId="4DA44CE4" w14:textId="77777777" w:rsidR="00A56EE6" w:rsidRDefault="00A56EE6" w:rsidP="00475F8C">
            <w:r>
              <w:t>User Actions</w:t>
            </w:r>
          </w:p>
        </w:tc>
        <w:tc>
          <w:tcPr>
            <w:tcW w:w="2880" w:type="dxa"/>
          </w:tcPr>
          <w:p w14:paraId="3326AA56" w14:textId="77777777" w:rsidR="00A56EE6" w:rsidRDefault="00A56EE6" w:rsidP="00475F8C">
            <w:r>
              <w:t>Action</w:t>
            </w:r>
          </w:p>
        </w:tc>
        <w:tc>
          <w:tcPr>
            <w:tcW w:w="2880" w:type="dxa"/>
          </w:tcPr>
          <w:p w14:paraId="6D61611C" w14:textId="77777777" w:rsidR="00A56EE6" w:rsidRDefault="00A56EE6" w:rsidP="00475F8C">
            <w:r>
              <w:t xml:space="preserve">Buttons to activate, deactivate, or modify user </w:t>
            </w:r>
            <w:r>
              <w:lastRenderedPageBreak/>
              <w:t>accounts</w:t>
            </w:r>
          </w:p>
        </w:tc>
      </w:tr>
      <w:tr w:rsidR="00A56EE6" w14:paraId="56081D46" w14:textId="77777777" w:rsidTr="00475F8C">
        <w:tc>
          <w:tcPr>
            <w:tcW w:w="2880" w:type="dxa"/>
          </w:tcPr>
          <w:p w14:paraId="1DD96140" w14:textId="77777777" w:rsidR="00A56EE6" w:rsidRDefault="00A56EE6" w:rsidP="00475F8C">
            <w:r>
              <w:lastRenderedPageBreak/>
              <w:t>User Details</w:t>
            </w:r>
          </w:p>
        </w:tc>
        <w:tc>
          <w:tcPr>
            <w:tcW w:w="2880" w:type="dxa"/>
          </w:tcPr>
          <w:p w14:paraId="37748DA5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0D6AD207" w14:textId="77777777" w:rsidR="00A56EE6" w:rsidRDefault="00A56EE6" w:rsidP="00475F8C">
            <w:r>
              <w:t>Display of user information including registration date and activity</w:t>
            </w:r>
          </w:p>
        </w:tc>
      </w:tr>
      <w:tr w:rsidR="00A56EE6" w14:paraId="7B84B59C" w14:textId="77777777" w:rsidTr="00475F8C">
        <w:tc>
          <w:tcPr>
            <w:tcW w:w="2880" w:type="dxa"/>
          </w:tcPr>
          <w:p w14:paraId="1057F241" w14:textId="77777777" w:rsidR="00A56EE6" w:rsidRDefault="00A56EE6" w:rsidP="00475F8C">
            <w:r>
              <w:t>Search Functionality</w:t>
            </w:r>
          </w:p>
        </w:tc>
        <w:tc>
          <w:tcPr>
            <w:tcW w:w="2880" w:type="dxa"/>
          </w:tcPr>
          <w:p w14:paraId="18F569B4" w14:textId="77777777" w:rsidR="00A56EE6" w:rsidRDefault="00A56EE6" w:rsidP="00475F8C">
            <w:r>
              <w:t>Input</w:t>
            </w:r>
          </w:p>
        </w:tc>
        <w:tc>
          <w:tcPr>
            <w:tcW w:w="2880" w:type="dxa"/>
          </w:tcPr>
          <w:p w14:paraId="19E4D9D0" w14:textId="77777777" w:rsidR="00A56EE6" w:rsidRDefault="00A56EE6" w:rsidP="00475F8C">
            <w:r>
              <w:t>Search bar to find specific users</w:t>
            </w:r>
          </w:p>
        </w:tc>
      </w:tr>
      <w:tr w:rsidR="00A56EE6" w14:paraId="4BD36580" w14:textId="77777777" w:rsidTr="00475F8C">
        <w:tc>
          <w:tcPr>
            <w:tcW w:w="2880" w:type="dxa"/>
          </w:tcPr>
          <w:p w14:paraId="2D381297" w14:textId="77777777" w:rsidR="00A56EE6" w:rsidRDefault="00A56EE6" w:rsidP="00475F8C">
            <w:r>
              <w:t>Account Status</w:t>
            </w:r>
          </w:p>
        </w:tc>
        <w:tc>
          <w:tcPr>
            <w:tcW w:w="2880" w:type="dxa"/>
          </w:tcPr>
          <w:p w14:paraId="5B2DFA81" w14:textId="77777777" w:rsidR="00A56EE6" w:rsidRDefault="00A56EE6" w:rsidP="00475F8C">
            <w:r>
              <w:t>Indicator</w:t>
            </w:r>
          </w:p>
        </w:tc>
        <w:tc>
          <w:tcPr>
            <w:tcW w:w="2880" w:type="dxa"/>
          </w:tcPr>
          <w:p w14:paraId="0DF003ED" w14:textId="77777777" w:rsidR="00A56EE6" w:rsidRDefault="00A56EE6" w:rsidP="00475F8C">
            <w:r>
              <w:t>Visual indicators for user account status</w:t>
            </w:r>
          </w:p>
        </w:tc>
      </w:tr>
      <w:tr w:rsidR="00A56EE6" w14:paraId="5C96089F" w14:textId="77777777" w:rsidTr="00475F8C">
        <w:tc>
          <w:tcPr>
            <w:tcW w:w="2880" w:type="dxa"/>
          </w:tcPr>
          <w:p w14:paraId="07E9C781" w14:textId="77777777" w:rsidR="00A56EE6" w:rsidRDefault="00A56EE6" w:rsidP="00475F8C">
            <w:r>
              <w:t>Role Management</w:t>
            </w:r>
          </w:p>
        </w:tc>
        <w:tc>
          <w:tcPr>
            <w:tcW w:w="2880" w:type="dxa"/>
          </w:tcPr>
          <w:p w14:paraId="2E9757D6" w14:textId="77777777" w:rsidR="00A56EE6" w:rsidRDefault="00A56EE6" w:rsidP="00475F8C">
            <w:r>
              <w:t>Action</w:t>
            </w:r>
          </w:p>
        </w:tc>
        <w:tc>
          <w:tcPr>
            <w:tcW w:w="2880" w:type="dxa"/>
          </w:tcPr>
          <w:p w14:paraId="7F117A84" w14:textId="77777777" w:rsidR="00A56EE6" w:rsidRDefault="00A56EE6" w:rsidP="00475F8C">
            <w:r>
              <w:t>Options to change user roles and permissions</w:t>
            </w:r>
          </w:p>
        </w:tc>
      </w:tr>
      <w:tr w:rsidR="00A56EE6" w14:paraId="28AD4C37" w14:textId="77777777" w:rsidTr="00475F8C">
        <w:tc>
          <w:tcPr>
            <w:tcW w:w="2880" w:type="dxa"/>
          </w:tcPr>
          <w:p w14:paraId="02D5A08B" w14:textId="77777777" w:rsidR="00A56EE6" w:rsidRDefault="00A56EE6" w:rsidP="00475F8C">
            <w:r>
              <w:t>Export Options</w:t>
            </w:r>
          </w:p>
        </w:tc>
        <w:tc>
          <w:tcPr>
            <w:tcW w:w="2880" w:type="dxa"/>
          </w:tcPr>
          <w:p w14:paraId="587CB3BC" w14:textId="77777777" w:rsidR="00A56EE6" w:rsidRDefault="00A56EE6" w:rsidP="00475F8C">
            <w:r>
              <w:t>Action</w:t>
            </w:r>
          </w:p>
        </w:tc>
        <w:tc>
          <w:tcPr>
            <w:tcW w:w="2880" w:type="dxa"/>
          </w:tcPr>
          <w:p w14:paraId="430818D4" w14:textId="77777777" w:rsidR="00A56EE6" w:rsidRDefault="00A56EE6" w:rsidP="00475F8C">
            <w:r>
              <w:t>Tools to export user data for reporting</w:t>
            </w:r>
          </w:p>
        </w:tc>
      </w:tr>
    </w:tbl>
    <w:p w14:paraId="1CD09F15" w14:textId="63C40C3A" w:rsidR="00A56EE6" w:rsidRDefault="00A56EE6" w:rsidP="00A56EE6">
      <w:pPr>
        <w:pStyle w:val="Heading5"/>
        <w:rPr>
          <w:lang w:val="vi-VN"/>
        </w:rPr>
      </w:pPr>
      <w:r>
        <w:rPr>
          <w:lang w:val="vi-VN"/>
        </w:rPr>
        <w:t>2.1.2.6.</w:t>
      </w:r>
      <w:r>
        <w:rPr>
          <w:lang w:val="vi-VN"/>
        </w:rPr>
        <w:t>6</w:t>
      </w:r>
      <w:r>
        <w:rPr>
          <w:lang w:val="vi-VN"/>
        </w:rPr>
        <w:t xml:space="preserve"> </w:t>
      </w:r>
      <w:r>
        <w:t>Admin Orders Page</w:t>
      </w:r>
      <w:r>
        <w:rPr>
          <w:lang w:val="vi-VN"/>
        </w:rPr>
        <w:t xml:space="preserve">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6EE6" w14:paraId="3F07506E" w14:textId="77777777" w:rsidTr="00475F8C">
        <w:tc>
          <w:tcPr>
            <w:tcW w:w="2880" w:type="dxa"/>
          </w:tcPr>
          <w:p w14:paraId="3DB8A16E" w14:textId="77777777" w:rsidR="00A56EE6" w:rsidRDefault="00A56EE6" w:rsidP="00475F8C">
            <w:r>
              <w:t>UI Element</w:t>
            </w:r>
          </w:p>
        </w:tc>
        <w:tc>
          <w:tcPr>
            <w:tcW w:w="2880" w:type="dxa"/>
          </w:tcPr>
          <w:p w14:paraId="6F15DF76" w14:textId="77777777" w:rsidR="00A56EE6" w:rsidRDefault="00A56EE6" w:rsidP="00475F8C">
            <w:r>
              <w:t>Type</w:t>
            </w:r>
          </w:p>
        </w:tc>
        <w:tc>
          <w:tcPr>
            <w:tcW w:w="2880" w:type="dxa"/>
          </w:tcPr>
          <w:p w14:paraId="352A9E4A" w14:textId="77777777" w:rsidR="00A56EE6" w:rsidRDefault="00A56EE6" w:rsidP="00475F8C">
            <w:r>
              <w:t>Description</w:t>
            </w:r>
          </w:p>
        </w:tc>
      </w:tr>
      <w:tr w:rsidR="00A56EE6" w14:paraId="680FDFBC" w14:textId="77777777" w:rsidTr="00475F8C">
        <w:tc>
          <w:tcPr>
            <w:tcW w:w="2880" w:type="dxa"/>
          </w:tcPr>
          <w:p w14:paraId="16A553BF" w14:textId="77777777" w:rsidR="00A56EE6" w:rsidRDefault="00A56EE6" w:rsidP="00475F8C">
            <w:r>
              <w:t>Orders List</w:t>
            </w:r>
          </w:p>
        </w:tc>
        <w:tc>
          <w:tcPr>
            <w:tcW w:w="2880" w:type="dxa"/>
          </w:tcPr>
          <w:p w14:paraId="5F8A7A4F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5E83242E" w14:textId="77777777" w:rsidR="00A56EE6" w:rsidRDefault="00A56EE6" w:rsidP="00475F8C">
            <w:r>
              <w:t>Comprehensive table of all system orders</w:t>
            </w:r>
          </w:p>
        </w:tc>
      </w:tr>
      <w:tr w:rsidR="00A56EE6" w14:paraId="51A9FFC1" w14:textId="77777777" w:rsidTr="00475F8C">
        <w:tc>
          <w:tcPr>
            <w:tcW w:w="2880" w:type="dxa"/>
          </w:tcPr>
          <w:p w14:paraId="44072622" w14:textId="77777777" w:rsidR="00A56EE6" w:rsidRDefault="00A56EE6" w:rsidP="00475F8C">
            <w:r>
              <w:t>Order Status Filter</w:t>
            </w:r>
          </w:p>
        </w:tc>
        <w:tc>
          <w:tcPr>
            <w:tcW w:w="2880" w:type="dxa"/>
          </w:tcPr>
          <w:p w14:paraId="614EC356" w14:textId="77777777" w:rsidR="00A56EE6" w:rsidRDefault="00A56EE6" w:rsidP="00475F8C">
            <w:r>
              <w:t>Filter</w:t>
            </w:r>
          </w:p>
        </w:tc>
        <w:tc>
          <w:tcPr>
            <w:tcW w:w="2880" w:type="dxa"/>
          </w:tcPr>
          <w:p w14:paraId="25A8A40B" w14:textId="77777777" w:rsidR="00A56EE6" w:rsidRDefault="00A56EE6" w:rsidP="00475F8C">
            <w:r>
              <w:t>Options to filter orders by status and seller</w:t>
            </w:r>
          </w:p>
        </w:tc>
      </w:tr>
      <w:tr w:rsidR="00A56EE6" w14:paraId="3F883A85" w14:textId="77777777" w:rsidTr="00475F8C">
        <w:tc>
          <w:tcPr>
            <w:tcW w:w="2880" w:type="dxa"/>
          </w:tcPr>
          <w:p w14:paraId="01C56D14" w14:textId="77777777" w:rsidR="00A56EE6" w:rsidRDefault="00A56EE6" w:rsidP="00475F8C">
            <w:r>
              <w:t>Order Details Link</w:t>
            </w:r>
          </w:p>
        </w:tc>
        <w:tc>
          <w:tcPr>
            <w:tcW w:w="2880" w:type="dxa"/>
          </w:tcPr>
          <w:p w14:paraId="0DF64334" w14:textId="77777777" w:rsidR="00A56EE6" w:rsidRDefault="00A56EE6" w:rsidP="00475F8C">
            <w:r>
              <w:t>Navigation</w:t>
            </w:r>
          </w:p>
        </w:tc>
        <w:tc>
          <w:tcPr>
            <w:tcW w:w="2880" w:type="dxa"/>
          </w:tcPr>
          <w:p w14:paraId="3B7CD871" w14:textId="77777777" w:rsidR="00A56EE6" w:rsidRDefault="00A56EE6" w:rsidP="00475F8C">
            <w:r>
              <w:t>Links to view detailed order information</w:t>
            </w:r>
          </w:p>
        </w:tc>
      </w:tr>
      <w:tr w:rsidR="00A56EE6" w14:paraId="0BC5827A" w14:textId="77777777" w:rsidTr="00475F8C">
        <w:tc>
          <w:tcPr>
            <w:tcW w:w="2880" w:type="dxa"/>
          </w:tcPr>
          <w:p w14:paraId="6839E77E" w14:textId="77777777" w:rsidR="00A56EE6" w:rsidRDefault="00A56EE6" w:rsidP="00475F8C">
            <w:r>
              <w:t>Status Management</w:t>
            </w:r>
          </w:p>
        </w:tc>
        <w:tc>
          <w:tcPr>
            <w:tcW w:w="2880" w:type="dxa"/>
          </w:tcPr>
          <w:p w14:paraId="1072AB30" w14:textId="77777777" w:rsidR="00A56EE6" w:rsidRDefault="00A56EE6" w:rsidP="00475F8C">
            <w:r>
              <w:t>Action</w:t>
            </w:r>
          </w:p>
        </w:tc>
        <w:tc>
          <w:tcPr>
            <w:tcW w:w="2880" w:type="dxa"/>
          </w:tcPr>
          <w:p w14:paraId="1A1DFED2" w14:textId="77777777" w:rsidR="00A56EE6" w:rsidRDefault="00A56EE6" w:rsidP="00475F8C">
            <w:r>
              <w:t>Admin controls for order status updates</w:t>
            </w:r>
          </w:p>
        </w:tc>
      </w:tr>
      <w:tr w:rsidR="00A56EE6" w14:paraId="6DE7A6FF" w14:textId="77777777" w:rsidTr="00475F8C">
        <w:tc>
          <w:tcPr>
            <w:tcW w:w="2880" w:type="dxa"/>
          </w:tcPr>
          <w:p w14:paraId="332B4109" w14:textId="77777777" w:rsidR="00A56EE6" w:rsidRDefault="00A56EE6" w:rsidP="00475F8C">
            <w:r>
              <w:t>Customer and Seller Info</w:t>
            </w:r>
          </w:p>
        </w:tc>
        <w:tc>
          <w:tcPr>
            <w:tcW w:w="2880" w:type="dxa"/>
          </w:tcPr>
          <w:p w14:paraId="1D6AD163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25EF71A6" w14:textId="77777777" w:rsidR="00A56EE6" w:rsidRDefault="00A56EE6" w:rsidP="00475F8C">
            <w:r>
              <w:t>Information about order participants</w:t>
            </w:r>
          </w:p>
        </w:tc>
      </w:tr>
      <w:tr w:rsidR="00A56EE6" w14:paraId="5D8E275E" w14:textId="77777777" w:rsidTr="00475F8C">
        <w:tc>
          <w:tcPr>
            <w:tcW w:w="2880" w:type="dxa"/>
          </w:tcPr>
          <w:p w14:paraId="6AFE7F97" w14:textId="77777777" w:rsidR="00A56EE6" w:rsidRDefault="00A56EE6" w:rsidP="00475F8C">
            <w:r>
              <w:t>Order Value</w:t>
            </w:r>
          </w:p>
        </w:tc>
        <w:tc>
          <w:tcPr>
            <w:tcW w:w="2880" w:type="dxa"/>
          </w:tcPr>
          <w:p w14:paraId="4071C6E8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67E88048" w14:textId="77777777" w:rsidR="00A56EE6" w:rsidRDefault="00A56EE6" w:rsidP="00475F8C">
            <w:r>
              <w:t>Financial information for each order</w:t>
            </w:r>
          </w:p>
        </w:tc>
      </w:tr>
      <w:tr w:rsidR="00A56EE6" w14:paraId="43812690" w14:textId="77777777" w:rsidTr="00475F8C">
        <w:tc>
          <w:tcPr>
            <w:tcW w:w="2880" w:type="dxa"/>
          </w:tcPr>
          <w:p w14:paraId="3189197D" w14:textId="77777777" w:rsidR="00A56EE6" w:rsidRDefault="00A56EE6" w:rsidP="00475F8C">
            <w:r>
              <w:t>Search and Filter</w:t>
            </w:r>
          </w:p>
        </w:tc>
        <w:tc>
          <w:tcPr>
            <w:tcW w:w="2880" w:type="dxa"/>
          </w:tcPr>
          <w:p w14:paraId="73A3B02A" w14:textId="77777777" w:rsidR="00A56EE6" w:rsidRDefault="00A56EE6" w:rsidP="00475F8C">
            <w:r>
              <w:t>Input</w:t>
            </w:r>
          </w:p>
        </w:tc>
        <w:tc>
          <w:tcPr>
            <w:tcW w:w="2880" w:type="dxa"/>
          </w:tcPr>
          <w:p w14:paraId="69AA40B4" w14:textId="77777777" w:rsidR="00A56EE6" w:rsidRDefault="00A56EE6" w:rsidP="00475F8C">
            <w:r>
              <w:t>Advanced search options for finding specific orders</w:t>
            </w:r>
          </w:p>
        </w:tc>
      </w:tr>
      <w:tr w:rsidR="00A56EE6" w14:paraId="666ACC11" w14:textId="77777777" w:rsidTr="00475F8C">
        <w:tc>
          <w:tcPr>
            <w:tcW w:w="2880" w:type="dxa"/>
          </w:tcPr>
          <w:p w14:paraId="4CB12EBD" w14:textId="77777777" w:rsidR="00A56EE6" w:rsidRDefault="00A56EE6" w:rsidP="00475F8C">
            <w:r>
              <w:t>Analytics Tools</w:t>
            </w:r>
          </w:p>
        </w:tc>
        <w:tc>
          <w:tcPr>
            <w:tcW w:w="2880" w:type="dxa"/>
          </w:tcPr>
          <w:p w14:paraId="445AECFD" w14:textId="77777777" w:rsidR="00A56EE6" w:rsidRDefault="00A56EE6" w:rsidP="00475F8C">
            <w:r>
              <w:t>Action</w:t>
            </w:r>
          </w:p>
        </w:tc>
        <w:tc>
          <w:tcPr>
            <w:tcW w:w="2880" w:type="dxa"/>
          </w:tcPr>
          <w:p w14:paraId="6F428810" w14:textId="77777777" w:rsidR="00A56EE6" w:rsidRDefault="00A56EE6" w:rsidP="00475F8C">
            <w:r>
              <w:t>Links to order analytics and reporting</w:t>
            </w:r>
          </w:p>
        </w:tc>
      </w:tr>
    </w:tbl>
    <w:p w14:paraId="670B2C01" w14:textId="5CBF654D" w:rsidR="00A56EE6" w:rsidRDefault="00A56EE6" w:rsidP="00A56EE6">
      <w:pPr>
        <w:pStyle w:val="Heading5"/>
        <w:rPr>
          <w:lang w:val="vi-VN"/>
        </w:rPr>
      </w:pPr>
      <w:r>
        <w:rPr>
          <w:lang w:val="vi-VN"/>
        </w:rPr>
        <w:t>2.1.2.6.</w:t>
      </w:r>
      <w:r>
        <w:rPr>
          <w:lang w:val="vi-VN"/>
        </w:rPr>
        <w:t>7</w:t>
      </w:r>
      <w:r>
        <w:rPr>
          <w:lang w:val="vi-VN"/>
        </w:rPr>
        <w:t xml:space="preserve"> </w:t>
      </w:r>
      <w:r>
        <w:t>Admin Order Details Page</w:t>
      </w:r>
      <w:r>
        <w:rPr>
          <w:lang w:val="vi-VN"/>
        </w:rPr>
        <w:t xml:space="preserve">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6EE6" w14:paraId="5EC07F11" w14:textId="77777777" w:rsidTr="00475F8C">
        <w:tc>
          <w:tcPr>
            <w:tcW w:w="2880" w:type="dxa"/>
          </w:tcPr>
          <w:p w14:paraId="5C394D89" w14:textId="77777777" w:rsidR="00A56EE6" w:rsidRDefault="00A56EE6" w:rsidP="00475F8C">
            <w:r>
              <w:t>UI Element</w:t>
            </w:r>
          </w:p>
        </w:tc>
        <w:tc>
          <w:tcPr>
            <w:tcW w:w="2880" w:type="dxa"/>
          </w:tcPr>
          <w:p w14:paraId="1D6065C6" w14:textId="77777777" w:rsidR="00A56EE6" w:rsidRDefault="00A56EE6" w:rsidP="00475F8C">
            <w:r>
              <w:t>Type</w:t>
            </w:r>
          </w:p>
        </w:tc>
        <w:tc>
          <w:tcPr>
            <w:tcW w:w="2880" w:type="dxa"/>
          </w:tcPr>
          <w:p w14:paraId="162D3114" w14:textId="77777777" w:rsidR="00A56EE6" w:rsidRDefault="00A56EE6" w:rsidP="00475F8C">
            <w:r>
              <w:t>Description</w:t>
            </w:r>
          </w:p>
        </w:tc>
      </w:tr>
      <w:tr w:rsidR="00A56EE6" w14:paraId="59FA7891" w14:textId="77777777" w:rsidTr="00475F8C">
        <w:tc>
          <w:tcPr>
            <w:tcW w:w="2880" w:type="dxa"/>
          </w:tcPr>
          <w:p w14:paraId="19D78EDD" w14:textId="77777777" w:rsidR="00A56EE6" w:rsidRDefault="00A56EE6" w:rsidP="00475F8C">
            <w:r>
              <w:t>Order Summary</w:t>
            </w:r>
          </w:p>
        </w:tc>
        <w:tc>
          <w:tcPr>
            <w:tcW w:w="2880" w:type="dxa"/>
          </w:tcPr>
          <w:p w14:paraId="7D906609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27A7587D" w14:textId="77777777" w:rsidR="00A56EE6" w:rsidRDefault="00A56EE6" w:rsidP="00475F8C">
            <w:r>
              <w:t>Complete order information and transaction details</w:t>
            </w:r>
          </w:p>
        </w:tc>
      </w:tr>
      <w:tr w:rsidR="00A56EE6" w14:paraId="07510DFB" w14:textId="77777777" w:rsidTr="00475F8C">
        <w:tc>
          <w:tcPr>
            <w:tcW w:w="2880" w:type="dxa"/>
          </w:tcPr>
          <w:p w14:paraId="78F0459D" w14:textId="77777777" w:rsidR="00A56EE6" w:rsidRDefault="00A56EE6" w:rsidP="00475F8C">
            <w:r>
              <w:t>Customer Information</w:t>
            </w:r>
          </w:p>
        </w:tc>
        <w:tc>
          <w:tcPr>
            <w:tcW w:w="2880" w:type="dxa"/>
          </w:tcPr>
          <w:p w14:paraId="34AB8A4D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33E585F6" w14:textId="77777777" w:rsidR="00A56EE6" w:rsidRDefault="00A56EE6" w:rsidP="00475F8C">
            <w:r>
              <w:t>Full customer profile and contact details</w:t>
            </w:r>
          </w:p>
        </w:tc>
      </w:tr>
      <w:tr w:rsidR="00A56EE6" w14:paraId="4B4A1C61" w14:textId="77777777" w:rsidTr="00475F8C">
        <w:tc>
          <w:tcPr>
            <w:tcW w:w="2880" w:type="dxa"/>
          </w:tcPr>
          <w:p w14:paraId="4B9200F8" w14:textId="77777777" w:rsidR="00A56EE6" w:rsidRDefault="00A56EE6" w:rsidP="00475F8C">
            <w:r>
              <w:t>Seller Information</w:t>
            </w:r>
          </w:p>
        </w:tc>
        <w:tc>
          <w:tcPr>
            <w:tcW w:w="2880" w:type="dxa"/>
          </w:tcPr>
          <w:p w14:paraId="3B3BF912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06CEEC41" w14:textId="77777777" w:rsidR="00A56EE6" w:rsidRDefault="00A56EE6" w:rsidP="00475F8C">
            <w:r>
              <w:t>Details about the seller and shop</w:t>
            </w:r>
          </w:p>
        </w:tc>
      </w:tr>
      <w:tr w:rsidR="00A56EE6" w14:paraId="005183EF" w14:textId="77777777" w:rsidTr="00475F8C">
        <w:tc>
          <w:tcPr>
            <w:tcW w:w="2880" w:type="dxa"/>
          </w:tcPr>
          <w:p w14:paraId="752F99DD" w14:textId="77777777" w:rsidR="00A56EE6" w:rsidRDefault="00A56EE6" w:rsidP="00475F8C">
            <w:r>
              <w:t>Order Items</w:t>
            </w:r>
          </w:p>
        </w:tc>
        <w:tc>
          <w:tcPr>
            <w:tcW w:w="2880" w:type="dxa"/>
          </w:tcPr>
          <w:p w14:paraId="3E2EB151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205537FC" w14:textId="77777777" w:rsidR="00A56EE6" w:rsidRDefault="00A56EE6" w:rsidP="00475F8C">
            <w:r>
              <w:t>Detailed breakdown of products, quantities, and pricing</w:t>
            </w:r>
          </w:p>
        </w:tc>
      </w:tr>
      <w:tr w:rsidR="00A56EE6" w14:paraId="2DC3C7F5" w14:textId="77777777" w:rsidTr="00475F8C">
        <w:tc>
          <w:tcPr>
            <w:tcW w:w="2880" w:type="dxa"/>
          </w:tcPr>
          <w:p w14:paraId="523F22F1" w14:textId="77777777" w:rsidR="00A56EE6" w:rsidRDefault="00A56EE6" w:rsidP="00475F8C">
            <w:r>
              <w:t>Payment Details</w:t>
            </w:r>
          </w:p>
        </w:tc>
        <w:tc>
          <w:tcPr>
            <w:tcW w:w="2880" w:type="dxa"/>
          </w:tcPr>
          <w:p w14:paraId="5B2C5D74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500A1490" w14:textId="77777777" w:rsidR="00A56EE6" w:rsidRDefault="00A56EE6" w:rsidP="00475F8C">
            <w:r>
              <w:t>Payment method, transaction ID, and financial information</w:t>
            </w:r>
          </w:p>
        </w:tc>
      </w:tr>
      <w:tr w:rsidR="00A56EE6" w14:paraId="42FB41EA" w14:textId="77777777" w:rsidTr="00475F8C">
        <w:tc>
          <w:tcPr>
            <w:tcW w:w="2880" w:type="dxa"/>
          </w:tcPr>
          <w:p w14:paraId="4ADACE35" w14:textId="77777777" w:rsidR="00A56EE6" w:rsidRDefault="00A56EE6" w:rsidP="00475F8C">
            <w:r>
              <w:t>Shipping Information</w:t>
            </w:r>
          </w:p>
        </w:tc>
        <w:tc>
          <w:tcPr>
            <w:tcW w:w="2880" w:type="dxa"/>
          </w:tcPr>
          <w:p w14:paraId="472596AE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0812595F" w14:textId="77777777" w:rsidR="00A56EE6" w:rsidRDefault="00A56EE6" w:rsidP="00475F8C">
            <w:r>
              <w:t>Delivery address and shipping method</w:t>
            </w:r>
          </w:p>
        </w:tc>
      </w:tr>
      <w:tr w:rsidR="00A56EE6" w14:paraId="2E96EE1F" w14:textId="77777777" w:rsidTr="00475F8C">
        <w:tc>
          <w:tcPr>
            <w:tcW w:w="2880" w:type="dxa"/>
          </w:tcPr>
          <w:p w14:paraId="3C1C94E3" w14:textId="77777777" w:rsidR="00A56EE6" w:rsidRDefault="00A56EE6" w:rsidP="00475F8C">
            <w:r>
              <w:t>Order Timeline</w:t>
            </w:r>
          </w:p>
        </w:tc>
        <w:tc>
          <w:tcPr>
            <w:tcW w:w="2880" w:type="dxa"/>
          </w:tcPr>
          <w:p w14:paraId="2F888B01" w14:textId="77777777" w:rsidR="00A56EE6" w:rsidRDefault="00A56EE6" w:rsidP="00475F8C">
            <w:r>
              <w:t>Visual</w:t>
            </w:r>
          </w:p>
        </w:tc>
        <w:tc>
          <w:tcPr>
            <w:tcW w:w="2880" w:type="dxa"/>
          </w:tcPr>
          <w:p w14:paraId="2449643B" w14:textId="77777777" w:rsidR="00A56EE6" w:rsidRDefault="00A56EE6" w:rsidP="00475F8C">
            <w:r>
              <w:t xml:space="preserve">Timeline showing order </w:t>
            </w:r>
            <w:r>
              <w:lastRenderedPageBreak/>
              <w:t>status progression</w:t>
            </w:r>
          </w:p>
        </w:tc>
      </w:tr>
      <w:tr w:rsidR="00A56EE6" w14:paraId="485AD1D4" w14:textId="77777777" w:rsidTr="00475F8C">
        <w:tc>
          <w:tcPr>
            <w:tcW w:w="2880" w:type="dxa"/>
          </w:tcPr>
          <w:p w14:paraId="6F39E810" w14:textId="77777777" w:rsidR="00A56EE6" w:rsidRDefault="00A56EE6" w:rsidP="00475F8C">
            <w:r>
              <w:lastRenderedPageBreak/>
              <w:t>Admin Actions</w:t>
            </w:r>
          </w:p>
        </w:tc>
        <w:tc>
          <w:tcPr>
            <w:tcW w:w="2880" w:type="dxa"/>
          </w:tcPr>
          <w:p w14:paraId="1B888E9F" w14:textId="77777777" w:rsidR="00A56EE6" w:rsidRDefault="00A56EE6" w:rsidP="00475F8C">
            <w:r>
              <w:t>Action</w:t>
            </w:r>
          </w:p>
        </w:tc>
        <w:tc>
          <w:tcPr>
            <w:tcW w:w="2880" w:type="dxa"/>
          </w:tcPr>
          <w:p w14:paraId="60D43750" w14:textId="77777777" w:rsidR="00A56EE6" w:rsidRDefault="00A56EE6" w:rsidP="00475F8C">
            <w:r>
              <w:t>Administrative controls for order management</w:t>
            </w:r>
          </w:p>
        </w:tc>
      </w:tr>
    </w:tbl>
    <w:p w14:paraId="1959DB4C" w14:textId="50DE19E3" w:rsidR="00A56EE6" w:rsidRDefault="00A56EE6" w:rsidP="00A56EE6">
      <w:pPr>
        <w:pStyle w:val="Heading5"/>
        <w:rPr>
          <w:lang w:val="vi-VN"/>
        </w:rPr>
      </w:pPr>
      <w:r>
        <w:rPr>
          <w:lang w:val="vi-VN"/>
        </w:rPr>
        <w:t>2.1.2.6.</w:t>
      </w:r>
      <w:r>
        <w:rPr>
          <w:lang w:val="vi-VN"/>
        </w:rPr>
        <w:t>8</w:t>
      </w:r>
      <w:r>
        <w:rPr>
          <w:lang w:val="vi-VN"/>
        </w:rPr>
        <w:t xml:space="preserve"> </w:t>
      </w:r>
      <w:r>
        <w:t>Admin Sale Codes Page</w:t>
      </w:r>
      <w:r>
        <w:rPr>
          <w:lang w:val="vi-VN"/>
        </w:rPr>
        <w:t xml:space="preserve">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6EE6" w14:paraId="31279F14" w14:textId="77777777" w:rsidTr="00475F8C">
        <w:tc>
          <w:tcPr>
            <w:tcW w:w="2880" w:type="dxa"/>
          </w:tcPr>
          <w:p w14:paraId="0848D94A" w14:textId="77777777" w:rsidR="00A56EE6" w:rsidRDefault="00A56EE6" w:rsidP="00475F8C">
            <w:r>
              <w:t>UI Element</w:t>
            </w:r>
          </w:p>
        </w:tc>
        <w:tc>
          <w:tcPr>
            <w:tcW w:w="2880" w:type="dxa"/>
          </w:tcPr>
          <w:p w14:paraId="6DC4A2CE" w14:textId="77777777" w:rsidR="00A56EE6" w:rsidRDefault="00A56EE6" w:rsidP="00475F8C">
            <w:r>
              <w:t>Type</w:t>
            </w:r>
          </w:p>
        </w:tc>
        <w:tc>
          <w:tcPr>
            <w:tcW w:w="2880" w:type="dxa"/>
          </w:tcPr>
          <w:p w14:paraId="2BA69825" w14:textId="77777777" w:rsidR="00A56EE6" w:rsidRDefault="00A56EE6" w:rsidP="00475F8C">
            <w:r>
              <w:t>Description</w:t>
            </w:r>
          </w:p>
        </w:tc>
      </w:tr>
      <w:tr w:rsidR="00A56EE6" w14:paraId="5E07DF55" w14:textId="77777777" w:rsidTr="00475F8C">
        <w:tc>
          <w:tcPr>
            <w:tcW w:w="2880" w:type="dxa"/>
          </w:tcPr>
          <w:p w14:paraId="580EA1B9" w14:textId="77777777" w:rsidR="00A56EE6" w:rsidRDefault="00A56EE6" w:rsidP="00475F8C">
            <w:r>
              <w:t>Sale Codes List</w:t>
            </w:r>
          </w:p>
        </w:tc>
        <w:tc>
          <w:tcPr>
            <w:tcW w:w="2880" w:type="dxa"/>
          </w:tcPr>
          <w:p w14:paraId="445F1FC8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105312E0" w14:textId="77777777" w:rsidR="00A56EE6" w:rsidRDefault="00A56EE6" w:rsidP="00475F8C">
            <w:r>
              <w:t>Table of all promotional codes and discounts</w:t>
            </w:r>
          </w:p>
        </w:tc>
      </w:tr>
      <w:tr w:rsidR="00A56EE6" w14:paraId="7369D9B9" w14:textId="77777777" w:rsidTr="00475F8C">
        <w:tc>
          <w:tcPr>
            <w:tcW w:w="2880" w:type="dxa"/>
          </w:tcPr>
          <w:p w14:paraId="6F0FB66A" w14:textId="77777777" w:rsidR="00A56EE6" w:rsidRDefault="00A56EE6" w:rsidP="00475F8C">
            <w:r>
              <w:t>Create Code Form</w:t>
            </w:r>
          </w:p>
        </w:tc>
        <w:tc>
          <w:tcPr>
            <w:tcW w:w="2880" w:type="dxa"/>
          </w:tcPr>
          <w:p w14:paraId="48D5E7FC" w14:textId="77777777" w:rsidR="00A56EE6" w:rsidRDefault="00A56EE6" w:rsidP="00475F8C">
            <w:r>
              <w:t>Form</w:t>
            </w:r>
          </w:p>
        </w:tc>
        <w:tc>
          <w:tcPr>
            <w:tcW w:w="2880" w:type="dxa"/>
          </w:tcPr>
          <w:p w14:paraId="5131828A" w14:textId="77777777" w:rsidR="00A56EE6" w:rsidRDefault="00A56EE6" w:rsidP="00475F8C">
            <w:r>
              <w:t>Form to create new promotional codes</w:t>
            </w:r>
          </w:p>
        </w:tc>
      </w:tr>
      <w:tr w:rsidR="00A56EE6" w14:paraId="1DC7F3D9" w14:textId="77777777" w:rsidTr="00475F8C">
        <w:tc>
          <w:tcPr>
            <w:tcW w:w="2880" w:type="dxa"/>
          </w:tcPr>
          <w:p w14:paraId="3ED27622" w14:textId="77777777" w:rsidR="00A56EE6" w:rsidRDefault="00A56EE6" w:rsidP="00475F8C">
            <w:r>
              <w:t>Code Management</w:t>
            </w:r>
          </w:p>
        </w:tc>
        <w:tc>
          <w:tcPr>
            <w:tcW w:w="2880" w:type="dxa"/>
          </w:tcPr>
          <w:p w14:paraId="2B0ACDCB" w14:textId="77777777" w:rsidR="00A56EE6" w:rsidRDefault="00A56EE6" w:rsidP="00475F8C">
            <w:r>
              <w:t>Action</w:t>
            </w:r>
          </w:p>
        </w:tc>
        <w:tc>
          <w:tcPr>
            <w:tcW w:w="2880" w:type="dxa"/>
          </w:tcPr>
          <w:p w14:paraId="5885BD9C" w14:textId="77777777" w:rsidR="00A56EE6" w:rsidRDefault="00A56EE6" w:rsidP="00475F8C">
            <w:r>
              <w:t>Buttons to edit, activate, deactivate, or delete codes</w:t>
            </w:r>
          </w:p>
        </w:tc>
      </w:tr>
      <w:tr w:rsidR="00A56EE6" w14:paraId="7BE62816" w14:textId="77777777" w:rsidTr="00475F8C">
        <w:tc>
          <w:tcPr>
            <w:tcW w:w="2880" w:type="dxa"/>
          </w:tcPr>
          <w:p w14:paraId="1AE28E12" w14:textId="77777777" w:rsidR="00A56EE6" w:rsidRDefault="00A56EE6" w:rsidP="00475F8C">
            <w:r>
              <w:t>Usage Statistics</w:t>
            </w:r>
          </w:p>
        </w:tc>
        <w:tc>
          <w:tcPr>
            <w:tcW w:w="2880" w:type="dxa"/>
          </w:tcPr>
          <w:p w14:paraId="007111E6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0CC8515E" w14:textId="77777777" w:rsidR="00A56EE6" w:rsidRDefault="00A56EE6" w:rsidP="00475F8C">
            <w:r>
              <w:t>Information about code usage and effectiveness</w:t>
            </w:r>
          </w:p>
        </w:tc>
      </w:tr>
      <w:tr w:rsidR="00A56EE6" w14:paraId="76C35DCE" w14:textId="77777777" w:rsidTr="00475F8C">
        <w:tc>
          <w:tcPr>
            <w:tcW w:w="2880" w:type="dxa"/>
          </w:tcPr>
          <w:p w14:paraId="479CCE63" w14:textId="77777777" w:rsidR="00A56EE6" w:rsidRDefault="00A56EE6" w:rsidP="00475F8C">
            <w:r>
              <w:t>Code Details</w:t>
            </w:r>
          </w:p>
        </w:tc>
        <w:tc>
          <w:tcPr>
            <w:tcW w:w="2880" w:type="dxa"/>
          </w:tcPr>
          <w:p w14:paraId="65A68DE5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419E738A" w14:textId="77777777" w:rsidR="00A56EE6" w:rsidRDefault="00A56EE6" w:rsidP="00475F8C">
            <w:r>
              <w:t>Discount amount, expiration date, and usage limits</w:t>
            </w:r>
          </w:p>
        </w:tc>
      </w:tr>
      <w:tr w:rsidR="00A56EE6" w14:paraId="7E948A0A" w14:textId="77777777" w:rsidTr="00475F8C">
        <w:tc>
          <w:tcPr>
            <w:tcW w:w="2880" w:type="dxa"/>
          </w:tcPr>
          <w:p w14:paraId="3FF29E86" w14:textId="77777777" w:rsidR="00A56EE6" w:rsidRDefault="00A56EE6" w:rsidP="00475F8C">
            <w:r>
              <w:t>Search and Filter</w:t>
            </w:r>
          </w:p>
        </w:tc>
        <w:tc>
          <w:tcPr>
            <w:tcW w:w="2880" w:type="dxa"/>
          </w:tcPr>
          <w:p w14:paraId="59B849BA" w14:textId="77777777" w:rsidR="00A56EE6" w:rsidRDefault="00A56EE6" w:rsidP="00475F8C">
            <w:r>
              <w:t>Input</w:t>
            </w:r>
          </w:p>
        </w:tc>
        <w:tc>
          <w:tcPr>
            <w:tcW w:w="2880" w:type="dxa"/>
          </w:tcPr>
          <w:p w14:paraId="0DF1569D" w14:textId="77777777" w:rsidR="00A56EE6" w:rsidRDefault="00A56EE6" w:rsidP="00475F8C">
            <w:r>
              <w:t>Options to search and filter promotional codes</w:t>
            </w:r>
          </w:p>
        </w:tc>
      </w:tr>
      <w:tr w:rsidR="00A56EE6" w14:paraId="5CEC42FE" w14:textId="77777777" w:rsidTr="00475F8C">
        <w:tc>
          <w:tcPr>
            <w:tcW w:w="2880" w:type="dxa"/>
          </w:tcPr>
          <w:p w14:paraId="2380AD00" w14:textId="77777777" w:rsidR="00A56EE6" w:rsidRDefault="00A56EE6" w:rsidP="00475F8C">
            <w:r>
              <w:t>Bulk Actions</w:t>
            </w:r>
          </w:p>
        </w:tc>
        <w:tc>
          <w:tcPr>
            <w:tcW w:w="2880" w:type="dxa"/>
          </w:tcPr>
          <w:p w14:paraId="1A79AD26" w14:textId="77777777" w:rsidR="00A56EE6" w:rsidRDefault="00A56EE6" w:rsidP="00475F8C">
            <w:r>
              <w:t>Action</w:t>
            </w:r>
          </w:p>
        </w:tc>
        <w:tc>
          <w:tcPr>
            <w:tcW w:w="2880" w:type="dxa"/>
          </w:tcPr>
          <w:p w14:paraId="48F43D9B" w14:textId="77777777" w:rsidR="00A56EE6" w:rsidRDefault="00A56EE6" w:rsidP="00475F8C">
            <w:r>
              <w:t>Options for bulk management of promotional codes</w:t>
            </w:r>
          </w:p>
        </w:tc>
      </w:tr>
    </w:tbl>
    <w:p w14:paraId="4A68B935" w14:textId="0062615A" w:rsidR="00A56EE6" w:rsidRDefault="00A56EE6" w:rsidP="00A56EE6">
      <w:pPr>
        <w:pStyle w:val="Heading4"/>
        <w:rPr>
          <w:lang w:val="vi-VN"/>
        </w:rPr>
      </w:pPr>
      <w:r>
        <w:t>5</w:t>
      </w:r>
      <w:r>
        <w:rPr>
          <w:lang w:val="vi-VN"/>
        </w:rPr>
        <w:t xml:space="preserve">.1.2.7 </w:t>
      </w:r>
      <w:r>
        <w:t>Error and System Pages</w:t>
      </w:r>
    </w:p>
    <w:p w14:paraId="51C0F4DD" w14:textId="08955FA5" w:rsidR="00A56EE6" w:rsidRDefault="00A56EE6" w:rsidP="00A56EE6">
      <w:pPr>
        <w:pStyle w:val="Heading5"/>
        <w:rPr>
          <w:lang w:val="vi-VN"/>
        </w:rPr>
      </w:pPr>
      <w:r>
        <w:rPr>
          <w:lang w:val="vi-VN"/>
        </w:rPr>
        <w:t xml:space="preserve">5.1.2.7.1 </w:t>
      </w:r>
      <w:r>
        <w:t>Access Denied Page</w:t>
      </w:r>
      <w:r>
        <w:rPr>
          <w:lang w:val="vi-VN"/>
        </w:rPr>
        <w:t xml:space="preserve">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6EE6" w14:paraId="2CEFF06E" w14:textId="77777777" w:rsidTr="00475F8C">
        <w:tc>
          <w:tcPr>
            <w:tcW w:w="2880" w:type="dxa"/>
          </w:tcPr>
          <w:p w14:paraId="58861AE0" w14:textId="77777777" w:rsidR="00A56EE6" w:rsidRDefault="00A56EE6" w:rsidP="00475F8C">
            <w:r>
              <w:t>UI Element</w:t>
            </w:r>
          </w:p>
        </w:tc>
        <w:tc>
          <w:tcPr>
            <w:tcW w:w="2880" w:type="dxa"/>
          </w:tcPr>
          <w:p w14:paraId="2BC1F185" w14:textId="77777777" w:rsidR="00A56EE6" w:rsidRDefault="00A56EE6" w:rsidP="00475F8C">
            <w:r>
              <w:t>Type</w:t>
            </w:r>
          </w:p>
        </w:tc>
        <w:tc>
          <w:tcPr>
            <w:tcW w:w="2880" w:type="dxa"/>
          </w:tcPr>
          <w:p w14:paraId="4A5B559B" w14:textId="77777777" w:rsidR="00A56EE6" w:rsidRDefault="00A56EE6" w:rsidP="00475F8C">
            <w:r>
              <w:t>Description</w:t>
            </w:r>
          </w:p>
        </w:tc>
      </w:tr>
      <w:tr w:rsidR="00A56EE6" w14:paraId="0208BC7B" w14:textId="77777777" w:rsidTr="00475F8C">
        <w:tc>
          <w:tcPr>
            <w:tcW w:w="2880" w:type="dxa"/>
          </w:tcPr>
          <w:p w14:paraId="0BE76CA1" w14:textId="77777777" w:rsidR="00A56EE6" w:rsidRDefault="00A56EE6" w:rsidP="00475F8C">
            <w:r>
              <w:t>Error Message</w:t>
            </w:r>
          </w:p>
        </w:tc>
        <w:tc>
          <w:tcPr>
            <w:tcW w:w="2880" w:type="dxa"/>
          </w:tcPr>
          <w:p w14:paraId="483F0699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34ECF892" w14:textId="77777777" w:rsidR="00A56EE6" w:rsidRDefault="00A56EE6" w:rsidP="00475F8C">
            <w:r>
              <w:t>Clear message explaining access restriction</w:t>
            </w:r>
          </w:p>
        </w:tc>
      </w:tr>
      <w:tr w:rsidR="00A56EE6" w14:paraId="0097EC5C" w14:textId="77777777" w:rsidTr="00475F8C">
        <w:tc>
          <w:tcPr>
            <w:tcW w:w="2880" w:type="dxa"/>
          </w:tcPr>
          <w:p w14:paraId="24335A15" w14:textId="77777777" w:rsidR="00A56EE6" w:rsidRDefault="00A56EE6" w:rsidP="00475F8C">
            <w:r>
              <w:t>Error Code</w:t>
            </w:r>
          </w:p>
        </w:tc>
        <w:tc>
          <w:tcPr>
            <w:tcW w:w="2880" w:type="dxa"/>
          </w:tcPr>
          <w:p w14:paraId="61138F3A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466A8C5F" w14:textId="77777777" w:rsidR="00A56EE6" w:rsidRDefault="00A56EE6" w:rsidP="00475F8C">
            <w:r>
              <w:t>HTTP 403 error code display</w:t>
            </w:r>
          </w:p>
        </w:tc>
      </w:tr>
      <w:tr w:rsidR="00A56EE6" w14:paraId="1697DEDF" w14:textId="77777777" w:rsidTr="00475F8C">
        <w:tc>
          <w:tcPr>
            <w:tcW w:w="2880" w:type="dxa"/>
          </w:tcPr>
          <w:p w14:paraId="5F5342B6" w14:textId="77777777" w:rsidR="00A56EE6" w:rsidRDefault="00A56EE6" w:rsidP="00475F8C">
            <w:r>
              <w:t>Navigation Options</w:t>
            </w:r>
          </w:p>
        </w:tc>
        <w:tc>
          <w:tcPr>
            <w:tcW w:w="2880" w:type="dxa"/>
          </w:tcPr>
          <w:p w14:paraId="1833304A" w14:textId="77777777" w:rsidR="00A56EE6" w:rsidRDefault="00A56EE6" w:rsidP="00475F8C">
            <w:r>
              <w:t>Navigation</w:t>
            </w:r>
          </w:p>
        </w:tc>
        <w:tc>
          <w:tcPr>
            <w:tcW w:w="2880" w:type="dxa"/>
          </w:tcPr>
          <w:p w14:paraId="7ED04299" w14:textId="77777777" w:rsidR="00A56EE6" w:rsidRDefault="00A56EE6" w:rsidP="00475F8C">
            <w:r>
              <w:t>Links to return to accessible areas</w:t>
            </w:r>
          </w:p>
        </w:tc>
      </w:tr>
      <w:tr w:rsidR="00A56EE6" w14:paraId="51764BE2" w14:textId="77777777" w:rsidTr="00475F8C">
        <w:tc>
          <w:tcPr>
            <w:tcW w:w="2880" w:type="dxa"/>
          </w:tcPr>
          <w:p w14:paraId="5B4DCB14" w14:textId="77777777" w:rsidR="00A56EE6" w:rsidRDefault="00A56EE6" w:rsidP="00475F8C">
            <w:r>
              <w:t>Login Suggestion</w:t>
            </w:r>
          </w:p>
        </w:tc>
        <w:tc>
          <w:tcPr>
            <w:tcW w:w="2880" w:type="dxa"/>
          </w:tcPr>
          <w:p w14:paraId="5274B5B3" w14:textId="77777777" w:rsidR="00A56EE6" w:rsidRDefault="00A56EE6" w:rsidP="00475F8C">
            <w:r>
              <w:t>Action</w:t>
            </w:r>
          </w:p>
        </w:tc>
        <w:tc>
          <w:tcPr>
            <w:tcW w:w="2880" w:type="dxa"/>
          </w:tcPr>
          <w:p w14:paraId="626B8265" w14:textId="77777777" w:rsidR="00A56EE6" w:rsidRDefault="00A56EE6" w:rsidP="00475F8C">
            <w:r>
              <w:t>Option to login with appropriate credentials</w:t>
            </w:r>
          </w:p>
        </w:tc>
      </w:tr>
      <w:tr w:rsidR="00A56EE6" w14:paraId="67D74FE4" w14:textId="77777777" w:rsidTr="00475F8C">
        <w:tc>
          <w:tcPr>
            <w:tcW w:w="2880" w:type="dxa"/>
          </w:tcPr>
          <w:p w14:paraId="424A0C38" w14:textId="77777777" w:rsidR="00A56EE6" w:rsidRDefault="00A56EE6" w:rsidP="00475F8C">
            <w:r>
              <w:t>Contact Support</w:t>
            </w:r>
          </w:p>
        </w:tc>
        <w:tc>
          <w:tcPr>
            <w:tcW w:w="2880" w:type="dxa"/>
          </w:tcPr>
          <w:p w14:paraId="2DC3A87F" w14:textId="77777777" w:rsidR="00A56EE6" w:rsidRDefault="00A56EE6" w:rsidP="00475F8C">
            <w:r>
              <w:t>Navigation</w:t>
            </w:r>
          </w:p>
        </w:tc>
        <w:tc>
          <w:tcPr>
            <w:tcW w:w="2880" w:type="dxa"/>
          </w:tcPr>
          <w:p w14:paraId="4623D60B" w14:textId="77777777" w:rsidR="00A56EE6" w:rsidRDefault="00A56EE6" w:rsidP="00475F8C">
            <w:r>
              <w:t>Link to contact support for access issues</w:t>
            </w:r>
          </w:p>
        </w:tc>
      </w:tr>
    </w:tbl>
    <w:p w14:paraId="1CD0542C" w14:textId="39824592" w:rsidR="00A56EE6" w:rsidRDefault="00A56EE6" w:rsidP="00A56EE6">
      <w:pPr>
        <w:pStyle w:val="Heading5"/>
        <w:rPr>
          <w:lang w:val="vi-VN"/>
        </w:rPr>
      </w:pPr>
      <w:r>
        <w:rPr>
          <w:lang w:val="vi-VN"/>
        </w:rPr>
        <w:t>5.1.2.7.</w:t>
      </w:r>
      <w:r>
        <w:rPr>
          <w:lang w:val="vi-VN"/>
        </w:rPr>
        <w:t>2</w:t>
      </w:r>
      <w:r>
        <w:rPr>
          <w:lang w:val="vi-VN"/>
        </w:rPr>
        <w:t xml:space="preserve"> </w:t>
      </w:r>
      <w:r>
        <w:t>Error Page</w:t>
      </w:r>
      <w:r>
        <w:rPr>
          <w:lang w:val="vi-VN"/>
        </w:rPr>
        <w:t xml:space="preserve">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6EE6" w14:paraId="008AAD29" w14:textId="77777777" w:rsidTr="00475F8C">
        <w:tc>
          <w:tcPr>
            <w:tcW w:w="2880" w:type="dxa"/>
          </w:tcPr>
          <w:p w14:paraId="34766F4D" w14:textId="77777777" w:rsidR="00A56EE6" w:rsidRDefault="00A56EE6" w:rsidP="00475F8C">
            <w:r>
              <w:t>UI Element</w:t>
            </w:r>
          </w:p>
        </w:tc>
        <w:tc>
          <w:tcPr>
            <w:tcW w:w="2880" w:type="dxa"/>
          </w:tcPr>
          <w:p w14:paraId="3E98BA42" w14:textId="77777777" w:rsidR="00A56EE6" w:rsidRDefault="00A56EE6" w:rsidP="00475F8C">
            <w:r>
              <w:t>Type</w:t>
            </w:r>
          </w:p>
        </w:tc>
        <w:tc>
          <w:tcPr>
            <w:tcW w:w="2880" w:type="dxa"/>
          </w:tcPr>
          <w:p w14:paraId="042E554A" w14:textId="77777777" w:rsidR="00A56EE6" w:rsidRDefault="00A56EE6" w:rsidP="00475F8C">
            <w:r>
              <w:t>Description</w:t>
            </w:r>
          </w:p>
        </w:tc>
      </w:tr>
      <w:tr w:rsidR="00A56EE6" w14:paraId="36C835E1" w14:textId="77777777" w:rsidTr="00475F8C">
        <w:tc>
          <w:tcPr>
            <w:tcW w:w="2880" w:type="dxa"/>
          </w:tcPr>
          <w:p w14:paraId="6321B6FD" w14:textId="77777777" w:rsidR="00A56EE6" w:rsidRDefault="00A56EE6" w:rsidP="00475F8C">
            <w:r>
              <w:t>Error Message</w:t>
            </w:r>
          </w:p>
        </w:tc>
        <w:tc>
          <w:tcPr>
            <w:tcW w:w="2880" w:type="dxa"/>
          </w:tcPr>
          <w:p w14:paraId="1F75F17D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0ABE04BB" w14:textId="77777777" w:rsidR="00A56EE6" w:rsidRDefault="00A56EE6" w:rsidP="00475F8C">
            <w:r>
              <w:t>User-friendly error message explaining the issue</w:t>
            </w:r>
          </w:p>
        </w:tc>
      </w:tr>
      <w:tr w:rsidR="00A56EE6" w14:paraId="0AA5B11F" w14:textId="77777777" w:rsidTr="00475F8C">
        <w:tc>
          <w:tcPr>
            <w:tcW w:w="2880" w:type="dxa"/>
          </w:tcPr>
          <w:p w14:paraId="39C7B834" w14:textId="77777777" w:rsidR="00A56EE6" w:rsidRDefault="00A56EE6" w:rsidP="00475F8C">
            <w:r>
              <w:t>Error Code</w:t>
            </w:r>
          </w:p>
        </w:tc>
        <w:tc>
          <w:tcPr>
            <w:tcW w:w="2880" w:type="dxa"/>
          </w:tcPr>
          <w:p w14:paraId="3DF276F6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19CA8D91" w14:textId="77777777" w:rsidR="00A56EE6" w:rsidRDefault="00A56EE6" w:rsidP="00475F8C">
            <w:r>
              <w:t>HTTP error code (404, 500, etc.)</w:t>
            </w:r>
          </w:p>
        </w:tc>
      </w:tr>
      <w:tr w:rsidR="00A56EE6" w14:paraId="09C25A9E" w14:textId="77777777" w:rsidTr="00475F8C">
        <w:tc>
          <w:tcPr>
            <w:tcW w:w="2880" w:type="dxa"/>
          </w:tcPr>
          <w:p w14:paraId="1188A3A5" w14:textId="77777777" w:rsidR="00A56EE6" w:rsidRDefault="00A56EE6" w:rsidP="00475F8C">
            <w:r>
              <w:t>Suggested Actions</w:t>
            </w:r>
          </w:p>
        </w:tc>
        <w:tc>
          <w:tcPr>
            <w:tcW w:w="2880" w:type="dxa"/>
          </w:tcPr>
          <w:p w14:paraId="41FA98F4" w14:textId="77777777" w:rsidR="00A56EE6" w:rsidRDefault="00A56EE6" w:rsidP="00475F8C">
            <w:r>
              <w:t>Content</w:t>
            </w:r>
          </w:p>
        </w:tc>
        <w:tc>
          <w:tcPr>
            <w:tcW w:w="2880" w:type="dxa"/>
          </w:tcPr>
          <w:p w14:paraId="45CAA254" w14:textId="77777777" w:rsidR="00A56EE6" w:rsidRDefault="00A56EE6" w:rsidP="00475F8C">
            <w:r>
              <w:t>Recommendations for resolving the error</w:t>
            </w:r>
          </w:p>
        </w:tc>
      </w:tr>
      <w:tr w:rsidR="00A56EE6" w14:paraId="63143D72" w14:textId="77777777" w:rsidTr="00475F8C">
        <w:tc>
          <w:tcPr>
            <w:tcW w:w="2880" w:type="dxa"/>
          </w:tcPr>
          <w:p w14:paraId="001B1AAC" w14:textId="77777777" w:rsidR="00A56EE6" w:rsidRDefault="00A56EE6" w:rsidP="00475F8C">
            <w:r>
              <w:t>Home Page Link</w:t>
            </w:r>
          </w:p>
        </w:tc>
        <w:tc>
          <w:tcPr>
            <w:tcW w:w="2880" w:type="dxa"/>
          </w:tcPr>
          <w:p w14:paraId="2ADADF99" w14:textId="77777777" w:rsidR="00A56EE6" w:rsidRDefault="00A56EE6" w:rsidP="00475F8C">
            <w:r>
              <w:t>Navigation</w:t>
            </w:r>
          </w:p>
        </w:tc>
        <w:tc>
          <w:tcPr>
            <w:tcW w:w="2880" w:type="dxa"/>
          </w:tcPr>
          <w:p w14:paraId="29C0C362" w14:textId="77777777" w:rsidR="00A56EE6" w:rsidRDefault="00A56EE6" w:rsidP="00475F8C">
            <w:r>
              <w:t>Link to return to the main page</w:t>
            </w:r>
          </w:p>
        </w:tc>
      </w:tr>
      <w:tr w:rsidR="00A56EE6" w14:paraId="7DFBA0A1" w14:textId="77777777" w:rsidTr="00475F8C">
        <w:tc>
          <w:tcPr>
            <w:tcW w:w="2880" w:type="dxa"/>
          </w:tcPr>
          <w:p w14:paraId="1A863D1F" w14:textId="77777777" w:rsidR="00A56EE6" w:rsidRDefault="00A56EE6" w:rsidP="00475F8C">
            <w:r>
              <w:t>Search Functionality</w:t>
            </w:r>
          </w:p>
        </w:tc>
        <w:tc>
          <w:tcPr>
            <w:tcW w:w="2880" w:type="dxa"/>
          </w:tcPr>
          <w:p w14:paraId="2AE387A9" w14:textId="77777777" w:rsidR="00A56EE6" w:rsidRDefault="00A56EE6" w:rsidP="00475F8C">
            <w:r>
              <w:t>Input</w:t>
            </w:r>
          </w:p>
        </w:tc>
        <w:tc>
          <w:tcPr>
            <w:tcW w:w="2880" w:type="dxa"/>
          </w:tcPr>
          <w:p w14:paraId="75D8171D" w14:textId="77777777" w:rsidR="00A56EE6" w:rsidRDefault="00A56EE6" w:rsidP="00475F8C">
            <w:r>
              <w:t xml:space="preserve">Search bar to help users </w:t>
            </w:r>
            <w:r>
              <w:lastRenderedPageBreak/>
              <w:t>find what they were looking for</w:t>
            </w:r>
          </w:p>
        </w:tc>
      </w:tr>
      <w:tr w:rsidR="00A56EE6" w14:paraId="2252F9CC" w14:textId="77777777" w:rsidTr="00475F8C">
        <w:tc>
          <w:tcPr>
            <w:tcW w:w="2880" w:type="dxa"/>
          </w:tcPr>
          <w:p w14:paraId="394E2C50" w14:textId="77777777" w:rsidR="00A56EE6" w:rsidRDefault="00A56EE6" w:rsidP="00475F8C">
            <w:r>
              <w:lastRenderedPageBreak/>
              <w:t>Contact Support</w:t>
            </w:r>
          </w:p>
        </w:tc>
        <w:tc>
          <w:tcPr>
            <w:tcW w:w="2880" w:type="dxa"/>
          </w:tcPr>
          <w:p w14:paraId="0706BB3A" w14:textId="77777777" w:rsidR="00A56EE6" w:rsidRDefault="00A56EE6" w:rsidP="00475F8C">
            <w:r>
              <w:t>Navigation</w:t>
            </w:r>
          </w:p>
        </w:tc>
        <w:tc>
          <w:tcPr>
            <w:tcW w:w="2880" w:type="dxa"/>
          </w:tcPr>
          <w:p w14:paraId="28496275" w14:textId="77777777" w:rsidR="00A56EE6" w:rsidRDefault="00A56EE6" w:rsidP="00475F8C">
            <w:r>
              <w:t>Link to contact technical support</w:t>
            </w:r>
          </w:p>
        </w:tc>
      </w:tr>
    </w:tbl>
    <w:p w14:paraId="3DC039A8" w14:textId="189F139A" w:rsidR="008C6292" w:rsidRPr="008C6292" w:rsidRDefault="008C6292" w:rsidP="008C6292">
      <w:pPr>
        <w:rPr>
          <w:lang w:val="vi-VN"/>
        </w:rPr>
      </w:pPr>
    </w:p>
    <w:p w14:paraId="7D4F5C4C" w14:textId="33744953" w:rsidR="00C32DF6" w:rsidRPr="00240E51" w:rsidRDefault="00240E51" w:rsidP="00240E51">
      <w:pPr>
        <w:pStyle w:val="Heading1"/>
      </w:pPr>
      <w:r w:rsidRPr="00240E51">
        <w:t>3</w:t>
      </w:r>
      <w:r w:rsidR="00C32DF6" w:rsidRPr="00240E51">
        <w:t>. Appendices</w:t>
      </w:r>
    </w:p>
    <w:p w14:paraId="30A3F259" w14:textId="77777777" w:rsidR="00C32DF6" w:rsidRPr="00C32DF6" w:rsidRDefault="00C32DF6" w:rsidP="00C32DF6">
      <w:pPr>
        <w:rPr>
          <w:lang w:val="en-AI"/>
        </w:rPr>
      </w:pPr>
      <w:r w:rsidRPr="00C32DF6">
        <w:rPr>
          <w:lang w:val="en-AI"/>
        </w:rPr>
        <w:t>Document Version: 1.0</w:t>
      </w:r>
    </w:p>
    <w:p w14:paraId="1C9505A5" w14:textId="77777777" w:rsidR="00C32DF6" w:rsidRPr="00C32DF6" w:rsidRDefault="00C32DF6" w:rsidP="00C32DF6">
      <w:pPr>
        <w:rPr>
          <w:lang w:val="en-AI"/>
        </w:rPr>
      </w:pPr>
      <w:r w:rsidRPr="00C32DF6">
        <w:rPr>
          <w:lang w:val="en-AI"/>
        </w:rPr>
        <w:t> Last Updated: January 28, 2025</w:t>
      </w:r>
    </w:p>
    <w:p w14:paraId="36AF3F61" w14:textId="1F02291F" w:rsidR="00E71463" w:rsidRPr="00A6144C" w:rsidRDefault="00C32DF6" w:rsidP="00C32DF6">
      <w:pPr>
        <w:rPr>
          <w:lang w:val="en-AI"/>
        </w:rPr>
      </w:pPr>
      <w:r w:rsidRPr="00C32DF6">
        <w:rPr>
          <w:lang w:val="en-AI"/>
        </w:rPr>
        <w:t xml:space="preserve"> Document Status: </w:t>
      </w:r>
      <w:r w:rsidR="008C6292">
        <w:rPr>
          <w:lang w:val="en-AI"/>
        </w:rPr>
        <w:t>To</w:t>
      </w:r>
      <w:r w:rsidR="008C6292">
        <w:rPr>
          <w:lang w:val="vi-VN"/>
        </w:rPr>
        <w:t xml:space="preserve"> be continued</w:t>
      </w:r>
      <w:r w:rsidRPr="00C32DF6">
        <w:rPr>
          <w:lang w:val="en-AI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E7869" w14:paraId="4B11E373" w14:textId="77777777">
        <w:tc>
          <w:tcPr>
            <w:tcW w:w="4320" w:type="dxa"/>
          </w:tcPr>
          <w:p w14:paraId="7C1F46E6" w14:textId="77777777" w:rsidR="009E7869" w:rsidRDefault="00000000">
            <w:r>
              <w:t>Business Rule ID</w:t>
            </w:r>
          </w:p>
        </w:tc>
        <w:tc>
          <w:tcPr>
            <w:tcW w:w="4320" w:type="dxa"/>
          </w:tcPr>
          <w:p w14:paraId="56EFDD84" w14:textId="77777777" w:rsidR="009E7869" w:rsidRDefault="00000000">
            <w:r>
              <w:t>Business Rule Description</w:t>
            </w:r>
          </w:p>
        </w:tc>
      </w:tr>
      <w:tr w:rsidR="009E7869" w14:paraId="130FB5B2" w14:textId="77777777">
        <w:tc>
          <w:tcPr>
            <w:tcW w:w="4320" w:type="dxa"/>
          </w:tcPr>
          <w:p w14:paraId="084F8C18" w14:textId="77777777" w:rsidR="009E7869" w:rsidRDefault="00000000">
            <w:r>
              <w:t>BR101</w:t>
            </w:r>
          </w:p>
        </w:tc>
        <w:tc>
          <w:tcPr>
            <w:tcW w:w="4320" w:type="dxa"/>
          </w:tcPr>
          <w:p w14:paraId="6EBE3BF9" w14:textId="77777777" w:rsidR="009E7869" w:rsidRDefault="00000000">
            <w:r>
              <w:t>Email uniqueness validation: Email must be unique across all user accounts. Email format must follow RFC 5322 standard (e.g., user@domain.com). Email domain must have valid MX record.</w:t>
            </w:r>
          </w:p>
        </w:tc>
      </w:tr>
      <w:tr w:rsidR="009E7869" w14:paraId="0D6A2AB8" w14:textId="77777777">
        <w:tc>
          <w:tcPr>
            <w:tcW w:w="4320" w:type="dxa"/>
          </w:tcPr>
          <w:p w14:paraId="5CBA396A" w14:textId="77777777" w:rsidR="009E7869" w:rsidRDefault="00000000">
            <w:r>
              <w:t>BR102</w:t>
            </w:r>
          </w:p>
        </w:tc>
        <w:tc>
          <w:tcPr>
            <w:tcW w:w="4320" w:type="dxa"/>
          </w:tcPr>
          <w:p w14:paraId="6F3989D9" w14:textId="77777777" w:rsidR="009E7869" w:rsidRDefault="00000000">
            <w:r>
              <w:t>Password strength requirements: Minimum 8 characters, maximum 128 characters. Must contain at least 1 uppercase letter (A-Z), 1 lowercase letter (a-z), 1 number (0-9), 1 special character (!@#$%^&amp;*). Cannot contain user's email or name.</w:t>
            </w:r>
          </w:p>
        </w:tc>
      </w:tr>
      <w:tr w:rsidR="009E7869" w14:paraId="202E2AEA" w14:textId="77777777">
        <w:tc>
          <w:tcPr>
            <w:tcW w:w="4320" w:type="dxa"/>
          </w:tcPr>
          <w:p w14:paraId="3CF58313" w14:textId="77777777" w:rsidR="009E7869" w:rsidRDefault="00000000">
            <w:r>
              <w:t>BR103</w:t>
            </w:r>
          </w:p>
        </w:tc>
        <w:tc>
          <w:tcPr>
            <w:tcW w:w="4320" w:type="dxa"/>
          </w:tcPr>
          <w:p w14:paraId="31B24C84" w14:textId="77777777" w:rsidR="009E7869" w:rsidRDefault="00000000">
            <w:r>
              <w:t>Email verification requirement: Verification email must be sent within 30 seconds of registration. Verification token expires after 24 hours. Maximum 3 verification email resend attempts per day.</w:t>
            </w:r>
          </w:p>
        </w:tc>
      </w:tr>
      <w:tr w:rsidR="009E7869" w14:paraId="4A8D1578" w14:textId="77777777">
        <w:tc>
          <w:tcPr>
            <w:tcW w:w="4320" w:type="dxa"/>
          </w:tcPr>
          <w:p w14:paraId="26310703" w14:textId="77777777" w:rsidR="009E7869" w:rsidRDefault="00000000">
            <w:r>
              <w:t>BR104</w:t>
            </w:r>
          </w:p>
        </w:tc>
        <w:tc>
          <w:tcPr>
            <w:tcW w:w="4320" w:type="dxa"/>
          </w:tcPr>
          <w:p w14:paraId="41E6B3D0" w14:textId="77777777" w:rsidR="009E7869" w:rsidRDefault="00000000">
            <w:r>
              <w:t>Terms acceptance requirement: Terms and Conditions checkbox must be checked (required). Privacy Policy acknowledgment required. Marketing consent is optional.</w:t>
            </w:r>
          </w:p>
        </w:tc>
      </w:tr>
      <w:tr w:rsidR="009E7869" w14:paraId="1895DA26" w14:textId="77777777">
        <w:tc>
          <w:tcPr>
            <w:tcW w:w="4320" w:type="dxa"/>
          </w:tcPr>
          <w:p w14:paraId="217D6D72" w14:textId="77777777" w:rsidR="009E7869" w:rsidRDefault="00000000">
            <w:r>
              <w:t>BR105</w:t>
            </w:r>
          </w:p>
        </w:tc>
        <w:tc>
          <w:tcPr>
            <w:tcW w:w="4320" w:type="dxa"/>
          </w:tcPr>
          <w:p w14:paraId="63DC6183" w14:textId="77777777" w:rsidR="009E7869" w:rsidRDefault="00000000">
            <w:r>
              <w:t>Account verification requirement: Account must be email verified before login. Unverified accounts blocked after 7 days of registration. Account verification status checked on each login attempt.</w:t>
            </w:r>
          </w:p>
        </w:tc>
      </w:tr>
      <w:tr w:rsidR="009E7869" w14:paraId="3FFEC0FE" w14:textId="77777777">
        <w:tc>
          <w:tcPr>
            <w:tcW w:w="4320" w:type="dxa"/>
          </w:tcPr>
          <w:p w14:paraId="47DEAB70" w14:textId="77777777" w:rsidR="009E7869" w:rsidRDefault="00000000">
            <w:r>
              <w:t>BR106</w:t>
            </w:r>
          </w:p>
        </w:tc>
        <w:tc>
          <w:tcPr>
            <w:tcW w:w="4320" w:type="dxa"/>
          </w:tcPr>
          <w:p w14:paraId="4463B40A" w14:textId="77777777" w:rsidR="009E7869" w:rsidRDefault="00000000">
            <w:r>
              <w:t>Login attempt limitations: Maximum 5 failed login attempts per account per hour. Account locked for 30 minutes after 5 failed attempts. CAPTCHA required after 3 failed attempts. IP-based rate limiting: 20 attempts per IP per hour.</w:t>
            </w:r>
          </w:p>
        </w:tc>
      </w:tr>
      <w:tr w:rsidR="009E7869" w14:paraId="0BEB307F" w14:textId="77777777">
        <w:tc>
          <w:tcPr>
            <w:tcW w:w="4320" w:type="dxa"/>
          </w:tcPr>
          <w:p w14:paraId="2B3EB68D" w14:textId="77777777" w:rsidR="009E7869" w:rsidRDefault="00000000">
            <w:r>
              <w:t>BR107</w:t>
            </w:r>
          </w:p>
        </w:tc>
        <w:tc>
          <w:tcPr>
            <w:tcW w:w="4320" w:type="dxa"/>
          </w:tcPr>
          <w:p w14:paraId="1FEE16BE" w14:textId="77777777" w:rsidR="009E7869" w:rsidRDefault="00000000">
            <w:r>
              <w:t xml:space="preserve">Session timeout configuration: Session </w:t>
            </w:r>
            <w:r>
              <w:lastRenderedPageBreak/>
              <w:t>expires after 30 minutes of inactivity. 'Remember me' extends session to 30 days. Session automatically renewed on user activity. Maximum concurrent sessions per user: 3.</w:t>
            </w:r>
          </w:p>
        </w:tc>
      </w:tr>
      <w:tr w:rsidR="009E7869" w14:paraId="5A522052" w14:textId="77777777">
        <w:tc>
          <w:tcPr>
            <w:tcW w:w="4320" w:type="dxa"/>
          </w:tcPr>
          <w:p w14:paraId="58B037D3" w14:textId="77777777" w:rsidR="009E7869" w:rsidRDefault="00000000">
            <w:r>
              <w:lastRenderedPageBreak/>
              <w:t>BR108</w:t>
            </w:r>
          </w:p>
        </w:tc>
        <w:tc>
          <w:tcPr>
            <w:tcW w:w="4320" w:type="dxa"/>
          </w:tcPr>
          <w:p w14:paraId="7B5A82A0" w14:textId="77777777" w:rsidR="009E7869" w:rsidRDefault="00000000">
            <w:r>
              <w:t>Role-based redirection: Customer role redirects to homepage or last visited page. Seller role redirects to seller dashboard. Admin role redirects to admin panel. Redirect URL stored in session for post-login navigation.</w:t>
            </w:r>
          </w:p>
        </w:tc>
      </w:tr>
      <w:tr w:rsidR="009E7869" w14:paraId="734E3B19" w14:textId="77777777">
        <w:tc>
          <w:tcPr>
            <w:tcW w:w="4320" w:type="dxa"/>
          </w:tcPr>
          <w:p w14:paraId="1BAECEB8" w14:textId="77777777" w:rsidR="009E7869" w:rsidRDefault="00000000">
            <w:r>
              <w:t>BR109</w:t>
            </w:r>
          </w:p>
        </w:tc>
        <w:tc>
          <w:tcPr>
            <w:tcW w:w="4320" w:type="dxa"/>
          </w:tcPr>
          <w:p w14:paraId="1C3D3606" w14:textId="77777777" w:rsidR="009E7869" w:rsidRDefault="00000000">
            <w:r>
              <w:t>Cart session management: Cart data refreshed every page load. Session cart merged with database cart on login. Cart synchronization timeout: 10 seconds maximum.</w:t>
            </w:r>
          </w:p>
        </w:tc>
      </w:tr>
      <w:tr w:rsidR="009E7869" w14:paraId="095DFB36" w14:textId="77777777">
        <w:tc>
          <w:tcPr>
            <w:tcW w:w="4320" w:type="dxa"/>
          </w:tcPr>
          <w:p w14:paraId="1B3E33C2" w14:textId="77777777" w:rsidR="009E7869" w:rsidRDefault="00000000">
            <w:r>
              <w:t>BR110</w:t>
            </w:r>
          </w:p>
        </w:tc>
        <w:tc>
          <w:tcPr>
            <w:tcW w:w="4320" w:type="dxa"/>
          </w:tcPr>
          <w:p w14:paraId="3C544EC0" w14:textId="77777777" w:rsidR="009E7869" w:rsidRDefault="00000000">
            <w:r>
              <w:t>Price update notifications: Price changes displayed with old vs new price comparison. Notification shown for changes &gt;5% or &gt;$1.00. User must acknowledge price changes before checkout.</w:t>
            </w:r>
          </w:p>
        </w:tc>
      </w:tr>
      <w:tr w:rsidR="009E7869" w14:paraId="63B17EC1" w14:textId="77777777">
        <w:tc>
          <w:tcPr>
            <w:tcW w:w="4320" w:type="dxa"/>
          </w:tcPr>
          <w:p w14:paraId="757B09D3" w14:textId="77777777" w:rsidR="009E7869" w:rsidRDefault="00000000">
            <w:r>
              <w:t>BR111</w:t>
            </w:r>
          </w:p>
        </w:tc>
        <w:tc>
          <w:tcPr>
            <w:tcW w:w="4320" w:type="dxa"/>
          </w:tcPr>
          <w:p w14:paraId="0C34E13C" w14:textId="77777777" w:rsidR="009E7869" w:rsidRDefault="00000000">
            <w:r>
              <w:t>Cart expiration policies: Guest cart expires after 24 hours from last activity. Registered user cart persists for 30 days. Expired items automatically removed from cart.</w:t>
            </w:r>
          </w:p>
        </w:tc>
      </w:tr>
      <w:tr w:rsidR="009E7869" w14:paraId="6811FF93" w14:textId="77777777">
        <w:tc>
          <w:tcPr>
            <w:tcW w:w="4320" w:type="dxa"/>
          </w:tcPr>
          <w:p w14:paraId="2B58A8A7" w14:textId="77777777" w:rsidR="009E7869" w:rsidRDefault="00000000">
            <w:r>
              <w:t>BR112</w:t>
            </w:r>
          </w:p>
        </w:tc>
        <w:tc>
          <w:tcPr>
            <w:tcW w:w="4320" w:type="dxa"/>
          </w:tcPr>
          <w:p w14:paraId="034ACFC9" w14:textId="77777777" w:rsidR="009E7869" w:rsidRDefault="00000000">
            <w:r>
              <w:t>Guest vs. registered user cart handling: Guest cart limited to 10 items maximum. Registered user cart allows up to 50 items. Cart migration on registration preserves all items.</w:t>
            </w:r>
          </w:p>
        </w:tc>
      </w:tr>
      <w:tr w:rsidR="009E7869" w14:paraId="6D65475B" w14:textId="77777777">
        <w:tc>
          <w:tcPr>
            <w:tcW w:w="4320" w:type="dxa"/>
          </w:tcPr>
          <w:p w14:paraId="15869508" w14:textId="77777777" w:rsidR="009E7869" w:rsidRDefault="00000000">
            <w:r>
              <w:t>BR113</w:t>
            </w:r>
          </w:p>
        </w:tc>
        <w:tc>
          <w:tcPr>
            <w:tcW w:w="4320" w:type="dxa"/>
          </w:tcPr>
          <w:p w14:paraId="67100A3A" w14:textId="77777777" w:rsidR="009E7869" w:rsidRDefault="00000000">
            <w:r>
              <w:t>Stock availability validation: Real-time stock check before adding to cart. Stock quantity must be &gt; 0 for active products. Reserved stock (in other carts) considered unavailable. Stock validation timeout: 5 seconds maximum.</w:t>
            </w:r>
          </w:p>
        </w:tc>
      </w:tr>
      <w:tr w:rsidR="009E7869" w14:paraId="00859B9A" w14:textId="77777777">
        <w:tc>
          <w:tcPr>
            <w:tcW w:w="4320" w:type="dxa"/>
          </w:tcPr>
          <w:p w14:paraId="616F6AAA" w14:textId="77777777" w:rsidR="009E7869" w:rsidRDefault="00000000">
            <w:r>
              <w:t>BR114</w:t>
            </w:r>
          </w:p>
        </w:tc>
        <w:tc>
          <w:tcPr>
            <w:tcW w:w="4320" w:type="dxa"/>
          </w:tcPr>
          <w:p w14:paraId="0A5BD84C" w14:textId="77777777" w:rsidR="009E7869" w:rsidRDefault="00000000">
            <w:r>
              <w:t>Maximum quantity per item limits: Maximum 99 units per product per cart. Quantity must be positive integer (1-99). Cannot exceed available stock quantity. Bulk purchase (&gt;50 units) requires seller approval.</w:t>
            </w:r>
          </w:p>
        </w:tc>
      </w:tr>
      <w:tr w:rsidR="009E7869" w14:paraId="4E7C9465" w14:textId="77777777">
        <w:tc>
          <w:tcPr>
            <w:tcW w:w="4320" w:type="dxa"/>
          </w:tcPr>
          <w:p w14:paraId="20AF1B12" w14:textId="77777777" w:rsidR="009E7869" w:rsidRDefault="00000000">
            <w:r>
              <w:t>BR115</w:t>
            </w:r>
          </w:p>
        </w:tc>
        <w:tc>
          <w:tcPr>
            <w:tcW w:w="4320" w:type="dxa"/>
          </w:tcPr>
          <w:p w14:paraId="78AE36E3" w14:textId="77777777" w:rsidR="009E7869" w:rsidRDefault="00000000">
            <w:r>
              <w:t>Cart session persistence: Guest cart expires after 24 hours of inactivity. Registered user cart persists for 30 days. Cart automatically saved every 30 seconds. Maximum 50 different products per cart.</w:t>
            </w:r>
          </w:p>
        </w:tc>
      </w:tr>
      <w:tr w:rsidR="009E7869" w14:paraId="45C2F126" w14:textId="77777777">
        <w:tc>
          <w:tcPr>
            <w:tcW w:w="4320" w:type="dxa"/>
          </w:tcPr>
          <w:p w14:paraId="1C55B48B" w14:textId="77777777" w:rsidR="009E7869" w:rsidRDefault="00000000">
            <w:r>
              <w:t>BR116</w:t>
            </w:r>
          </w:p>
        </w:tc>
        <w:tc>
          <w:tcPr>
            <w:tcW w:w="4320" w:type="dxa"/>
          </w:tcPr>
          <w:p w14:paraId="1EFC07C6" w14:textId="77777777" w:rsidR="009E7869" w:rsidRDefault="00000000">
            <w:r>
              <w:t xml:space="preserve">Price consistency validation: Price locked </w:t>
            </w:r>
            <w:r>
              <w:lastRenderedPageBreak/>
              <w:t>when item added to cart for 2 hours. Price changes &gt;10% require user confirmation. Currency must match user's selected currency. All prices displayed with 2 decimal places.</w:t>
            </w:r>
          </w:p>
        </w:tc>
      </w:tr>
      <w:tr w:rsidR="009E7869" w14:paraId="36A941E2" w14:textId="77777777">
        <w:tc>
          <w:tcPr>
            <w:tcW w:w="4320" w:type="dxa"/>
          </w:tcPr>
          <w:p w14:paraId="62AA1DD0" w14:textId="77777777" w:rsidR="009E7869" w:rsidRDefault="00000000">
            <w:r>
              <w:lastRenderedPageBreak/>
              <w:t>BR117</w:t>
            </w:r>
          </w:p>
        </w:tc>
        <w:tc>
          <w:tcPr>
            <w:tcW w:w="4320" w:type="dxa"/>
          </w:tcPr>
          <w:p w14:paraId="33469AB1" w14:textId="77777777" w:rsidR="009E7869" w:rsidRDefault="00000000">
            <w:r>
              <w:t>Address validation requirements: Street address: 5-100 characters, alphanumeric and spaces. City: 2-50 characters, letters and spaces only. ZIP/Postal code: Format validated by country. Phone number: 10-15 digits, international format supported.</w:t>
            </w:r>
          </w:p>
        </w:tc>
      </w:tr>
      <w:tr w:rsidR="009E7869" w14:paraId="47A3FA4E" w14:textId="77777777">
        <w:tc>
          <w:tcPr>
            <w:tcW w:w="4320" w:type="dxa"/>
          </w:tcPr>
          <w:p w14:paraId="16513CD1" w14:textId="77777777" w:rsidR="009E7869" w:rsidRDefault="00000000">
            <w:r>
              <w:t>BR118</w:t>
            </w:r>
          </w:p>
        </w:tc>
        <w:tc>
          <w:tcPr>
            <w:tcW w:w="4320" w:type="dxa"/>
          </w:tcPr>
          <w:p w14:paraId="4596DCDE" w14:textId="77777777" w:rsidR="009E7869" w:rsidRDefault="00000000">
            <w:r>
              <w:t>Inventory reservation during checkout: Items reserved for 15 minutes during checkout process. Reservation automatically released if checkout not completed. Maximum 3 concurrent reservations per user. Reservation extends by 5 minutes on each checkout step completion.</w:t>
            </w:r>
          </w:p>
        </w:tc>
      </w:tr>
      <w:tr w:rsidR="009E7869" w14:paraId="1D366C52" w14:textId="77777777">
        <w:tc>
          <w:tcPr>
            <w:tcW w:w="4320" w:type="dxa"/>
          </w:tcPr>
          <w:p w14:paraId="78C64B03" w14:textId="77777777" w:rsidR="009E7869" w:rsidRDefault="00000000">
            <w:r>
              <w:t>BR119</w:t>
            </w:r>
          </w:p>
        </w:tc>
        <w:tc>
          <w:tcPr>
            <w:tcW w:w="4320" w:type="dxa"/>
          </w:tcPr>
          <w:p w14:paraId="6A38B9A2" w14:textId="77777777" w:rsidR="009E7869" w:rsidRDefault="00000000">
            <w:r>
              <w:t>Payment processing validation: Credit card number: 13-19 digits, Luhn algorithm validation. CVV: 3-4 digits depending on card type. Expiry date: Must be future date, MM/YY format. Payment processing timeout: 30 seconds maximum.</w:t>
            </w:r>
          </w:p>
        </w:tc>
      </w:tr>
      <w:tr w:rsidR="009E7869" w14:paraId="2C18CD4B" w14:textId="77777777">
        <w:tc>
          <w:tcPr>
            <w:tcW w:w="4320" w:type="dxa"/>
          </w:tcPr>
          <w:p w14:paraId="4BE651EA" w14:textId="77777777" w:rsidR="009E7869" w:rsidRDefault="00000000">
            <w:r>
              <w:t>BR120</w:t>
            </w:r>
          </w:p>
        </w:tc>
        <w:tc>
          <w:tcPr>
            <w:tcW w:w="4320" w:type="dxa"/>
          </w:tcPr>
          <w:p w14:paraId="5DE16CD3" w14:textId="77777777" w:rsidR="009E7869" w:rsidRDefault="00000000">
            <w:r>
              <w:t>Order confirmation email requirement: Confirmation email sent within 60 seconds of order placement. Email includes order number, items, total, and delivery estimate. Email delivery retry: 3 attempts with exponential backoff. Backup SMS notification if email fails after 3 attempts.</w:t>
            </w:r>
          </w:p>
        </w:tc>
      </w:tr>
      <w:tr w:rsidR="009E7869" w14:paraId="6F30E52D" w14:textId="77777777">
        <w:tc>
          <w:tcPr>
            <w:tcW w:w="4320" w:type="dxa"/>
          </w:tcPr>
          <w:p w14:paraId="4E888CA3" w14:textId="77777777" w:rsidR="009E7869" w:rsidRDefault="00000000">
            <w:r>
              <w:t>BR121</w:t>
            </w:r>
          </w:p>
        </w:tc>
        <w:tc>
          <w:tcPr>
            <w:tcW w:w="4320" w:type="dxa"/>
          </w:tcPr>
          <w:p w14:paraId="6788339C" w14:textId="77777777" w:rsidR="009E7869" w:rsidRDefault="00000000">
            <w:r>
              <w:t>Shop name uniqueness validation: Shop name: 3-50 characters, alphanumeric and spaces. Must be unique across all sellers (case-insensitive). Cannot contain profanity or restricted words. Name change allowed once every 30 days.</w:t>
            </w:r>
          </w:p>
        </w:tc>
      </w:tr>
      <w:tr w:rsidR="009E7869" w14:paraId="5E333B6A" w14:textId="77777777">
        <w:tc>
          <w:tcPr>
            <w:tcW w:w="4320" w:type="dxa"/>
          </w:tcPr>
          <w:p w14:paraId="41D4D2B4" w14:textId="77777777" w:rsidR="009E7869" w:rsidRDefault="00000000">
            <w:r>
              <w:t>BR122</w:t>
            </w:r>
          </w:p>
        </w:tc>
        <w:tc>
          <w:tcPr>
            <w:tcW w:w="4320" w:type="dxa"/>
          </w:tcPr>
          <w:p w14:paraId="1CA417D6" w14:textId="77777777" w:rsidR="009E7869" w:rsidRDefault="00000000">
            <w:r>
              <w:t>Image file size and format restrictions: Supported formats: JPEG, PNG, WebP only. Maximum file size: 5MB per image. Minimum dimensions: 200x200 pixels. Maximum dimensions: 2048x2048 pixels. Images automatically compressed to &lt;1MB for web display.</w:t>
            </w:r>
          </w:p>
        </w:tc>
      </w:tr>
      <w:tr w:rsidR="009E7869" w14:paraId="79B6564B" w14:textId="77777777">
        <w:tc>
          <w:tcPr>
            <w:tcW w:w="4320" w:type="dxa"/>
          </w:tcPr>
          <w:p w14:paraId="6E7B4711" w14:textId="77777777" w:rsidR="009E7869" w:rsidRDefault="00000000">
            <w:r>
              <w:t>BR123</w:t>
            </w:r>
          </w:p>
        </w:tc>
        <w:tc>
          <w:tcPr>
            <w:tcW w:w="4320" w:type="dxa"/>
          </w:tcPr>
          <w:p w14:paraId="0A625728" w14:textId="77777777" w:rsidR="009E7869" w:rsidRDefault="00000000">
            <w:r>
              <w:t xml:space="preserve">Required profile information validation: Business name: 2-100 characters (required for sellers). Business description: 10-500 characters. Contact phone: Valid phone </w:t>
            </w:r>
            <w:r>
              <w:lastRenderedPageBreak/>
              <w:t>number format. Business address: Complete address required for tax purposes.</w:t>
            </w:r>
          </w:p>
        </w:tc>
      </w:tr>
      <w:tr w:rsidR="009E7869" w14:paraId="4C88E586" w14:textId="77777777">
        <w:tc>
          <w:tcPr>
            <w:tcW w:w="4320" w:type="dxa"/>
          </w:tcPr>
          <w:p w14:paraId="6319875C" w14:textId="77777777" w:rsidR="009E7869" w:rsidRDefault="00000000">
            <w:r>
              <w:lastRenderedPageBreak/>
              <w:t>BR124</w:t>
            </w:r>
          </w:p>
        </w:tc>
        <w:tc>
          <w:tcPr>
            <w:tcW w:w="4320" w:type="dxa"/>
          </w:tcPr>
          <w:p w14:paraId="656AC809" w14:textId="77777777" w:rsidR="009E7869" w:rsidRDefault="00000000">
            <w:r>
              <w:t>Shop information approval process: Profile changes reviewed within 24 hours. Major changes (business name, category) require admin approval. Seller notified via email within 2 hours of approval/rejection. Rejected changes include specific reason and improvement suggestions.</w:t>
            </w:r>
          </w:p>
        </w:tc>
      </w:tr>
      <w:tr w:rsidR="009E7869" w14:paraId="728AEF54" w14:textId="77777777">
        <w:tc>
          <w:tcPr>
            <w:tcW w:w="4320" w:type="dxa"/>
          </w:tcPr>
          <w:p w14:paraId="3ADA20DE" w14:textId="77777777" w:rsidR="009E7869" w:rsidRDefault="00000000">
            <w:r>
              <w:t>BR125</w:t>
            </w:r>
          </w:p>
        </w:tc>
        <w:tc>
          <w:tcPr>
            <w:tcW w:w="4320" w:type="dxa"/>
          </w:tcPr>
          <w:p w14:paraId="5D2BC0A9" w14:textId="77777777" w:rsidR="009E7869" w:rsidRDefault="00000000">
            <w:r>
              <w:t>Product information completeness validation: Product name: 5-100 characters, no special characters except hyphens. Description: 20-2000 characters, rich text supported. Price: $0.01 - $99,999.99, two decimal places. SKU: 3-50 characters, alphanumeric, must be unique per seller.</w:t>
            </w:r>
          </w:p>
        </w:tc>
      </w:tr>
      <w:tr w:rsidR="009E7869" w14:paraId="510D4331" w14:textId="77777777">
        <w:tc>
          <w:tcPr>
            <w:tcW w:w="4320" w:type="dxa"/>
          </w:tcPr>
          <w:p w14:paraId="570C64D9" w14:textId="77777777" w:rsidR="009E7869" w:rsidRDefault="00000000">
            <w:r>
              <w:t>BR126</w:t>
            </w:r>
          </w:p>
        </w:tc>
        <w:tc>
          <w:tcPr>
            <w:tcW w:w="4320" w:type="dxa"/>
          </w:tcPr>
          <w:p w14:paraId="1185B213" w14:textId="77777777" w:rsidR="009E7869" w:rsidRDefault="00000000">
            <w:r>
              <w:t>Image format and size restrictions: Maximum 10 images per product. First image becomes primary product image. Same format restrictions as BR122. Image order can be changed via drag-and-drop interface.</w:t>
            </w:r>
          </w:p>
        </w:tc>
      </w:tr>
      <w:tr w:rsidR="009E7869" w14:paraId="4FD7A62B" w14:textId="77777777">
        <w:tc>
          <w:tcPr>
            <w:tcW w:w="4320" w:type="dxa"/>
          </w:tcPr>
          <w:p w14:paraId="04D782CD" w14:textId="77777777" w:rsidR="009E7869" w:rsidRDefault="00000000">
            <w:r>
              <w:t>BR127</w:t>
            </w:r>
          </w:p>
        </w:tc>
        <w:tc>
          <w:tcPr>
            <w:tcW w:w="4320" w:type="dxa"/>
          </w:tcPr>
          <w:p w14:paraId="5AC19756" w14:textId="77777777" w:rsidR="009E7869" w:rsidRDefault="00000000">
            <w:r>
              <w:t>Pricing validation rules: Price changes &gt;20% require admin approval. Sale price cannot be higher than regular price. Bulk pricing tiers: 10+, 50+, 100+ units with minimum 5% discount. Price history maintained for 1 year for analytics.</w:t>
            </w:r>
          </w:p>
        </w:tc>
      </w:tr>
      <w:tr w:rsidR="009E7869" w14:paraId="158D8222" w14:textId="77777777">
        <w:tc>
          <w:tcPr>
            <w:tcW w:w="4320" w:type="dxa"/>
          </w:tcPr>
          <w:p w14:paraId="1F0E96FD" w14:textId="77777777" w:rsidR="009E7869" w:rsidRDefault="00000000">
            <w:r>
              <w:t>BR128</w:t>
            </w:r>
          </w:p>
        </w:tc>
        <w:tc>
          <w:tcPr>
            <w:tcW w:w="4320" w:type="dxa"/>
          </w:tcPr>
          <w:p w14:paraId="0DC339CF" w14:textId="77777777" w:rsidR="009E7869" w:rsidRDefault="00000000">
            <w:r>
              <w:t>Inventory management requirements: Stock quantity: 0-9999 units. Low stock alert when quantity ≤ 5 units. Out of stock products automatically hidden from search. Inventory updates reflected in real-time across all sessions.</w:t>
            </w:r>
          </w:p>
        </w:tc>
      </w:tr>
      <w:tr w:rsidR="009E7869" w14:paraId="45980F7C" w14:textId="77777777">
        <w:tc>
          <w:tcPr>
            <w:tcW w:w="4320" w:type="dxa"/>
          </w:tcPr>
          <w:p w14:paraId="70C61436" w14:textId="77777777" w:rsidR="009E7869" w:rsidRDefault="00000000">
            <w:r>
              <w:t>BR129</w:t>
            </w:r>
          </w:p>
        </w:tc>
        <w:tc>
          <w:tcPr>
            <w:tcW w:w="4320" w:type="dxa"/>
          </w:tcPr>
          <w:p w14:paraId="7A024EDB" w14:textId="77777777" w:rsidR="009E7869" w:rsidRDefault="00000000">
            <w:r>
              <w:t>Order history access restrictions: Users can only view their own orders. Order history limited to last 2 years for performance. Guest orders accessible via email + order number for 90 days. Admin can view all orders with audit logging.</w:t>
            </w:r>
          </w:p>
        </w:tc>
      </w:tr>
      <w:tr w:rsidR="009E7869" w14:paraId="3CA042C1" w14:textId="77777777">
        <w:tc>
          <w:tcPr>
            <w:tcW w:w="4320" w:type="dxa"/>
          </w:tcPr>
          <w:p w14:paraId="7596DF7C" w14:textId="77777777" w:rsidR="009E7869" w:rsidRDefault="00000000">
            <w:r>
              <w:t>BR130</w:t>
            </w:r>
          </w:p>
        </w:tc>
        <w:tc>
          <w:tcPr>
            <w:tcW w:w="4320" w:type="dxa"/>
          </w:tcPr>
          <w:p w14:paraId="38089747" w14:textId="77777777" w:rsidR="009E7869" w:rsidRDefault="00000000">
            <w:r>
              <w:t>Order status display requirements: Status updates in real-time with 5-second refresh interval. Status history shows timestamps with timezone. Estimated delivery date updated based on current status. Status change notifications sent within 2 minutes.</w:t>
            </w:r>
          </w:p>
        </w:tc>
      </w:tr>
      <w:tr w:rsidR="009E7869" w14:paraId="2D080BA2" w14:textId="77777777">
        <w:tc>
          <w:tcPr>
            <w:tcW w:w="4320" w:type="dxa"/>
          </w:tcPr>
          <w:p w14:paraId="6B2DB649" w14:textId="77777777" w:rsidR="009E7869" w:rsidRDefault="00000000">
            <w:r>
              <w:t>BR131</w:t>
            </w:r>
          </w:p>
        </w:tc>
        <w:tc>
          <w:tcPr>
            <w:tcW w:w="4320" w:type="dxa"/>
          </w:tcPr>
          <w:p w14:paraId="53B6F5FF" w14:textId="77777777" w:rsidR="009E7869" w:rsidRDefault="00000000">
            <w:r>
              <w:t xml:space="preserve">Order detail privacy protection: Sensitive </w:t>
            </w:r>
            <w:r>
              <w:lastRenderedPageBreak/>
              <w:t>data (payment info) masked in order history. Full order details require password re-authentication. Order sharing limited to order number and basic status. Personal information encrypted in database storage.</w:t>
            </w:r>
          </w:p>
        </w:tc>
      </w:tr>
      <w:tr w:rsidR="009E7869" w14:paraId="234A732B" w14:textId="77777777">
        <w:tc>
          <w:tcPr>
            <w:tcW w:w="4320" w:type="dxa"/>
          </w:tcPr>
          <w:p w14:paraId="28B31115" w14:textId="77777777" w:rsidR="009E7869" w:rsidRDefault="00000000">
            <w:r>
              <w:lastRenderedPageBreak/>
              <w:t>BR132</w:t>
            </w:r>
          </w:p>
        </w:tc>
        <w:tc>
          <w:tcPr>
            <w:tcW w:w="4320" w:type="dxa"/>
          </w:tcPr>
          <w:p w14:paraId="78A31430" w14:textId="77777777" w:rsidR="009E7869" w:rsidRDefault="00000000">
            <w:r>
              <w:t>Order status transition validation: Valid transitions: Pending→Processing→Shipped→Delivered. Cannot skip status levels. Status change requires reason if reverting. Delivered status cannot be changed after 7 days.</w:t>
            </w:r>
          </w:p>
        </w:tc>
      </w:tr>
      <w:tr w:rsidR="009E7869" w14:paraId="486C250B" w14:textId="77777777">
        <w:tc>
          <w:tcPr>
            <w:tcW w:w="4320" w:type="dxa"/>
          </w:tcPr>
          <w:p w14:paraId="7A310AAA" w14:textId="77777777" w:rsidR="009E7869" w:rsidRDefault="00000000">
            <w:r>
              <w:t>BR133</w:t>
            </w:r>
          </w:p>
        </w:tc>
        <w:tc>
          <w:tcPr>
            <w:tcW w:w="4320" w:type="dxa"/>
          </w:tcPr>
          <w:p w14:paraId="467317FD" w14:textId="77777777" w:rsidR="009E7869" w:rsidRDefault="00000000">
            <w:r>
              <w:t>Customer notification requirements: Email notification sent within 5 minutes of status change. SMS notification for Shipped and Delivered status (if opted in). Notification includes tracking number and estimated delivery. Customer can opt-out of non-critical notifications.</w:t>
            </w:r>
          </w:p>
        </w:tc>
      </w:tr>
      <w:tr w:rsidR="009E7869" w14:paraId="259A2676" w14:textId="77777777">
        <w:tc>
          <w:tcPr>
            <w:tcW w:w="4320" w:type="dxa"/>
          </w:tcPr>
          <w:p w14:paraId="77D5F28E" w14:textId="77777777" w:rsidR="009E7869" w:rsidRDefault="00000000">
            <w:r>
              <w:t>BR134</w:t>
            </w:r>
          </w:p>
        </w:tc>
        <w:tc>
          <w:tcPr>
            <w:tcW w:w="4320" w:type="dxa"/>
          </w:tcPr>
          <w:p w14:paraId="65C73070" w14:textId="77777777" w:rsidR="009E7869" w:rsidRDefault="00000000">
            <w:r>
              <w:t>Tracking information requirements: Tracking number: 8-50 characters, alphanumeric. Carrier selection from predefined list (UPS, FedEx, USPS, DHL). Tracking URL automatically generated based on carrier. Tracking info required within 24 hours of marking as Shipped.</w:t>
            </w:r>
          </w:p>
        </w:tc>
      </w:tr>
      <w:tr w:rsidR="009E7869" w14:paraId="7739662B" w14:textId="77777777">
        <w:tc>
          <w:tcPr>
            <w:tcW w:w="4320" w:type="dxa"/>
          </w:tcPr>
          <w:p w14:paraId="25C23451" w14:textId="77777777" w:rsidR="009E7869" w:rsidRDefault="00000000">
            <w:r>
              <w:t>BR135</w:t>
            </w:r>
          </w:p>
        </w:tc>
        <w:tc>
          <w:tcPr>
            <w:tcW w:w="4320" w:type="dxa"/>
          </w:tcPr>
          <w:p w14:paraId="265DCACA" w14:textId="77777777" w:rsidR="009E7869" w:rsidRDefault="00000000">
            <w:r>
              <w:t>Seller order access restrictions: Sellers can only view orders containing their products. Order details filtered to show only seller's items. Customer personal information limited to shipping address only. Order access logged for audit purposes.</w:t>
            </w:r>
          </w:p>
        </w:tc>
      </w:tr>
      <w:tr w:rsidR="009E7869" w14:paraId="1EA21076" w14:textId="77777777">
        <w:tc>
          <w:tcPr>
            <w:tcW w:w="4320" w:type="dxa"/>
          </w:tcPr>
          <w:p w14:paraId="70118810" w14:textId="77777777" w:rsidR="009E7869" w:rsidRDefault="00000000">
            <w:r>
              <w:t>BR136</w:t>
            </w:r>
          </w:p>
        </w:tc>
        <w:tc>
          <w:tcPr>
            <w:tcW w:w="4320" w:type="dxa"/>
          </w:tcPr>
          <w:p w14:paraId="6B9DC52C" w14:textId="77777777" w:rsidR="009E7869" w:rsidRDefault="00000000">
            <w:r>
              <w:t>Category name uniqueness validation: Category name: 2-50 characters, letters, numbers, spaces, hyphens. Must be unique within the same parent category level. Case-insensitive uniqueness check. Reserved words (Admin, System, Test) not allowed.</w:t>
            </w:r>
          </w:p>
        </w:tc>
      </w:tr>
      <w:tr w:rsidR="009E7869" w14:paraId="7FFC9083" w14:textId="77777777">
        <w:tc>
          <w:tcPr>
            <w:tcW w:w="4320" w:type="dxa"/>
          </w:tcPr>
          <w:p w14:paraId="4A5E52DD" w14:textId="77777777" w:rsidR="009E7869" w:rsidRDefault="00000000">
            <w:r>
              <w:t>BR137</w:t>
            </w:r>
          </w:p>
        </w:tc>
        <w:tc>
          <w:tcPr>
            <w:tcW w:w="4320" w:type="dxa"/>
          </w:tcPr>
          <w:p w14:paraId="1F9DB384" w14:textId="77777777" w:rsidR="009E7869" w:rsidRDefault="00000000">
            <w:r>
              <w:t>Category hierarchy validation: Maximum 5 levels of category depth. Cannot create circular references (category as its own parent). Parent category must be active to create subcategories. Category path must be unique.</w:t>
            </w:r>
          </w:p>
        </w:tc>
      </w:tr>
      <w:tr w:rsidR="009E7869" w14:paraId="30BC5D9C" w14:textId="77777777">
        <w:tc>
          <w:tcPr>
            <w:tcW w:w="4320" w:type="dxa"/>
          </w:tcPr>
          <w:p w14:paraId="1740EF53" w14:textId="77777777" w:rsidR="009E7869" w:rsidRDefault="00000000">
            <w:r>
              <w:t>BR138</w:t>
            </w:r>
          </w:p>
        </w:tc>
        <w:tc>
          <w:tcPr>
            <w:tcW w:w="4320" w:type="dxa"/>
          </w:tcPr>
          <w:p w14:paraId="3129EED6" w14:textId="77777777" w:rsidR="009E7869" w:rsidRDefault="00000000">
            <w:r>
              <w:t xml:space="preserve">Product reassignment requirements: Products must be reassigned before category deletion. Bulk reassignment tool available for &gt;10 products. Reassignment requires confirmation from affected sellers. </w:t>
            </w:r>
            <w:r>
              <w:lastRenderedPageBreak/>
              <w:t>Default 'Uncategorized' category available as fallback.</w:t>
            </w:r>
          </w:p>
        </w:tc>
      </w:tr>
      <w:tr w:rsidR="009E7869" w14:paraId="3119F0C4" w14:textId="77777777">
        <w:tc>
          <w:tcPr>
            <w:tcW w:w="4320" w:type="dxa"/>
          </w:tcPr>
          <w:p w14:paraId="456009A8" w14:textId="77777777" w:rsidR="009E7869" w:rsidRDefault="00000000">
            <w:r>
              <w:lastRenderedPageBreak/>
              <w:t>BR139</w:t>
            </w:r>
          </w:p>
        </w:tc>
        <w:tc>
          <w:tcPr>
            <w:tcW w:w="4320" w:type="dxa"/>
          </w:tcPr>
          <w:p w14:paraId="105F3FA9" w14:textId="77777777" w:rsidR="009E7869" w:rsidRDefault="00000000">
            <w:r>
              <w:t>Category deletion restrictions: Cannot delete categories with active products. Cannot delete categories with subcategories. Soft delete: Category marked inactive, not physically removed. Deletion requires admin confirmation with reason.</w:t>
            </w:r>
          </w:p>
        </w:tc>
      </w:tr>
      <w:tr w:rsidR="009E7869" w14:paraId="709ED79C" w14:textId="77777777">
        <w:tc>
          <w:tcPr>
            <w:tcW w:w="4320" w:type="dxa"/>
          </w:tcPr>
          <w:p w14:paraId="4B3655C9" w14:textId="77777777" w:rsidR="009E7869" w:rsidRDefault="00000000">
            <w:r>
              <w:t>BR140</w:t>
            </w:r>
          </w:p>
        </w:tc>
        <w:tc>
          <w:tcPr>
            <w:tcW w:w="4320" w:type="dxa"/>
          </w:tcPr>
          <w:p w14:paraId="7E85DDE7" w14:textId="77777777" w:rsidR="009E7869" w:rsidRDefault="00000000">
            <w:r>
              <w:t>Admin permission validation: Admin actions require role-based permissions (view, edit, delete). Sensitive actions require secondary authentication (password/2FA). Admin activity logged with timestamp, IP, and action details. Super admin role required for system-wide changes.</w:t>
            </w:r>
          </w:p>
        </w:tc>
      </w:tr>
      <w:tr w:rsidR="009E7869" w14:paraId="75B2FD1A" w14:textId="77777777">
        <w:tc>
          <w:tcPr>
            <w:tcW w:w="4320" w:type="dxa"/>
          </w:tcPr>
          <w:p w14:paraId="18C25CB5" w14:textId="77777777" w:rsidR="009E7869" w:rsidRDefault="00000000">
            <w:r>
              <w:t>BR141</w:t>
            </w:r>
          </w:p>
        </w:tc>
        <w:tc>
          <w:tcPr>
            <w:tcW w:w="4320" w:type="dxa"/>
          </w:tcPr>
          <w:p w14:paraId="736B47EB" w14:textId="77777777" w:rsidR="009E7869" w:rsidRDefault="00000000">
            <w:r>
              <w:t>Product action logging requirements: All product changes logged with before/after values. Log retention: 2 years for compliance. Logs include admin ID, timestamp, IP address, reason. Critical actions (delete, suspend) require approval workflow.</w:t>
            </w:r>
          </w:p>
        </w:tc>
      </w:tr>
      <w:tr w:rsidR="009E7869" w14:paraId="6BA4F565" w14:textId="77777777">
        <w:tc>
          <w:tcPr>
            <w:tcW w:w="4320" w:type="dxa"/>
          </w:tcPr>
          <w:p w14:paraId="6EA4BCAA" w14:textId="77777777" w:rsidR="009E7869" w:rsidRDefault="00000000">
            <w:r>
              <w:t>BR142</w:t>
            </w:r>
          </w:p>
        </w:tc>
        <w:tc>
          <w:tcPr>
            <w:tcW w:w="4320" w:type="dxa"/>
          </w:tcPr>
          <w:p w14:paraId="40E6A717" w14:textId="77777777" w:rsidR="009E7869" w:rsidRDefault="00000000">
            <w:r>
              <w:t>Seller notification requirements: Seller notified within 1 hour of admin action on their products. Notification includes specific reason and next steps. Appeals process available for rejected/suspended products. Notification delivery confirmed via email receipt.</w:t>
            </w:r>
          </w:p>
        </w:tc>
      </w:tr>
      <w:tr w:rsidR="009E7869" w14:paraId="18995A74" w14:textId="77777777">
        <w:tc>
          <w:tcPr>
            <w:tcW w:w="4320" w:type="dxa"/>
          </w:tcPr>
          <w:p w14:paraId="32670DF1" w14:textId="77777777" w:rsidR="009E7869" w:rsidRDefault="00000000">
            <w:r>
              <w:t>BR143</w:t>
            </w:r>
          </w:p>
        </w:tc>
        <w:tc>
          <w:tcPr>
            <w:tcW w:w="4320" w:type="dxa"/>
          </w:tcPr>
          <w:p w14:paraId="368E9FE8" w14:textId="77777777" w:rsidR="009E7869" w:rsidRDefault="00000000">
            <w:r>
              <w:t>Product deletion restrictions: Cannot delete products with pending/processing orders. Cannot delete products with active bookings. Soft delete preferred: product marked inactive instead. Hard delete requires 30-day waiting period after soft delete.</w:t>
            </w:r>
          </w:p>
        </w:tc>
      </w:tr>
      <w:tr w:rsidR="009E7869" w14:paraId="0011772A" w14:textId="77777777">
        <w:tc>
          <w:tcPr>
            <w:tcW w:w="4320" w:type="dxa"/>
          </w:tcPr>
          <w:p w14:paraId="4E2FDF71" w14:textId="77777777" w:rsidR="009E7869" w:rsidRDefault="00000000">
            <w:r>
              <w:t>BR144</w:t>
            </w:r>
          </w:p>
        </w:tc>
        <w:tc>
          <w:tcPr>
            <w:tcW w:w="4320" w:type="dxa"/>
          </w:tcPr>
          <w:p w14:paraId="1D9BE0F2" w14:textId="77777777" w:rsidR="009E7869" w:rsidRDefault="00000000">
            <w:r>
              <w:t>Booking history access restrictions: Users can only view their own bookings. Booking history limited to last 3 years. Guest bookings accessible via email + booking reference for 180 days. Shared booking access requires explicit permission from booking owner.</w:t>
            </w:r>
          </w:p>
        </w:tc>
      </w:tr>
      <w:tr w:rsidR="009E7869" w14:paraId="109AF42B" w14:textId="77777777">
        <w:tc>
          <w:tcPr>
            <w:tcW w:w="4320" w:type="dxa"/>
          </w:tcPr>
          <w:p w14:paraId="3915322B" w14:textId="77777777" w:rsidR="009E7869" w:rsidRDefault="00000000">
            <w:r>
              <w:t>BR145</w:t>
            </w:r>
          </w:p>
        </w:tc>
        <w:tc>
          <w:tcPr>
            <w:tcW w:w="4320" w:type="dxa"/>
          </w:tcPr>
          <w:p w14:paraId="7D326007" w14:textId="77777777" w:rsidR="009E7869" w:rsidRDefault="00000000">
            <w:r>
              <w:t xml:space="preserve">Booking status display requirements: Status updates in real-time with 10-second refresh interval. Status history includes timestamps and responsible party. Booking </w:t>
            </w:r>
            <w:r>
              <w:lastRenderedPageBreak/>
              <w:t>progress indicator shows completion percentage. Automated status updates based on service date/time.</w:t>
            </w:r>
          </w:p>
        </w:tc>
      </w:tr>
      <w:tr w:rsidR="009E7869" w14:paraId="6AA5EB2F" w14:textId="77777777">
        <w:tc>
          <w:tcPr>
            <w:tcW w:w="4320" w:type="dxa"/>
          </w:tcPr>
          <w:p w14:paraId="2395C068" w14:textId="77777777" w:rsidR="009E7869" w:rsidRDefault="00000000">
            <w:r>
              <w:lastRenderedPageBreak/>
              <w:t>BR146</w:t>
            </w:r>
          </w:p>
        </w:tc>
        <w:tc>
          <w:tcPr>
            <w:tcW w:w="4320" w:type="dxa"/>
          </w:tcPr>
          <w:p w14:paraId="430324C1" w14:textId="77777777" w:rsidR="009E7869" w:rsidRDefault="00000000">
            <w:r>
              <w:t>Booking detail privacy protection: Personal information encrypted in database. Payment details masked in booking history. Service provider sees only necessary contact information. Data retention: 7 years for tax/legal compliance.</w:t>
            </w:r>
          </w:p>
        </w:tc>
      </w:tr>
      <w:tr w:rsidR="009E7869" w14:paraId="085D2C15" w14:textId="77777777">
        <w:tc>
          <w:tcPr>
            <w:tcW w:w="4320" w:type="dxa"/>
          </w:tcPr>
          <w:p w14:paraId="7A3C5990" w14:textId="77777777" w:rsidR="009E7869" w:rsidRDefault="00000000">
            <w:r>
              <w:t>BR147</w:t>
            </w:r>
          </w:p>
        </w:tc>
        <w:tc>
          <w:tcPr>
            <w:tcW w:w="4320" w:type="dxa"/>
          </w:tcPr>
          <w:p w14:paraId="7844F44D" w14:textId="77777777" w:rsidR="009E7869" w:rsidRDefault="00000000">
            <w:r>
              <w:t>Booking cancellation policy validation: Free cancellation up to 24 hours before service date. 50% refund for cancellations 12-24 hours before. No refund for cancellations &lt;12 hours before service. Emergency cancellations reviewed case-by-case.</w:t>
            </w:r>
          </w:p>
        </w:tc>
      </w:tr>
      <w:tr w:rsidR="009E7869" w14:paraId="0916EED9" w14:textId="77777777">
        <w:tc>
          <w:tcPr>
            <w:tcW w:w="4320" w:type="dxa"/>
          </w:tcPr>
          <w:p w14:paraId="7970C9B6" w14:textId="77777777" w:rsidR="009E7869" w:rsidRDefault="00000000">
            <w:r>
              <w:t>BR148</w:t>
            </w:r>
          </w:p>
        </w:tc>
        <w:tc>
          <w:tcPr>
            <w:tcW w:w="4320" w:type="dxa"/>
          </w:tcPr>
          <w:p w14:paraId="76F75223" w14:textId="77777777" w:rsidR="009E7869" w:rsidRDefault="00000000">
            <w:r>
              <w:t>Cancellation deadline enforcement: System automatically blocks cancellations after deadline. Deadline calculated based on service date/time and timezone. Grace period: 15 minutes for system processing delays. Override available for admin with documented reason.</w:t>
            </w:r>
          </w:p>
        </w:tc>
      </w:tr>
      <w:tr w:rsidR="009E7869" w14:paraId="52D26384" w14:textId="77777777">
        <w:tc>
          <w:tcPr>
            <w:tcW w:w="4320" w:type="dxa"/>
          </w:tcPr>
          <w:p w14:paraId="4FD59E1F" w14:textId="77777777" w:rsidR="009E7869" w:rsidRDefault="00000000">
            <w:r>
              <w:t>BR149</w:t>
            </w:r>
          </w:p>
        </w:tc>
        <w:tc>
          <w:tcPr>
            <w:tcW w:w="4320" w:type="dxa"/>
          </w:tcPr>
          <w:p w14:paraId="511FFA4E" w14:textId="77777777" w:rsidR="009E7869" w:rsidRDefault="00000000">
            <w:r>
              <w:t>Seller notification requirements: Seller notified immediately via email and SMS (if enabled). Notification includes cancellation reason and refund amount. Seller can dispute cancellation within 2 hours. Automated calendar update sent to seller's booking system.</w:t>
            </w:r>
          </w:p>
        </w:tc>
      </w:tr>
      <w:tr w:rsidR="009E7869" w14:paraId="2499E46D" w14:textId="77777777">
        <w:tc>
          <w:tcPr>
            <w:tcW w:w="4320" w:type="dxa"/>
          </w:tcPr>
          <w:p w14:paraId="6C40AF58" w14:textId="77777777" w:rsidR="009E7869" w:rsidRDefault="00000000">
            <w:r>
              <w:t>BR150</w:t>
            </w:r>
          </w:p>
        </w:tc>
        <w:tc>
          <w:tcPr>
            <w:tcW w:w="4320" w:type="dxa"/>
          </w:tcPr>
          <w:p w14:paraId="0893AE7F" w14:textId="77777777" w:rsidR="009E7869" w:rsidRDefault="00000000">
            <w:r>
              <w:t>Refund processing rules: Refunds processed within 3-5 business days. Refund amount calculated based on cancellation timing. Processing fee: $2.99 for refunds &lt;$50, 5% for refunds ≥$50. Refund status tracking available in user account.</w:t>
            </w:r>
          </w:p>
        </w:tc>
      </w:tr>
    </w:tbl>
    <w:p w14:paraId="3EDCFC78" w14:textId="77777777" w:rsidR="00FD26A0" w:rsidRDefault="00FD26A0"/>
    <w:sectPr w:rsidR="00FD26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190355">
    <w:abstractNumId w:val="8"/>
  </w:num>
  <w:num w:numId="2" w16cid:durableId="260769042">
    <w:abstractNumId w:val="6"/>
  </w:num>
  <w:num w:numId="3" w16cid:durableId="710769637">
    <w:abstractNumId w:val="5"/>
  </w:num>
  <w:num w:numId="4" w16cid:durableId="1132750209">
    <w:abstractNumId w:val="4"/>
  </w:num>
  <w:num w:numId="5" w16cid:durableId="288319909">
    <w:abstractNumId w:val="7"/>
  </w:num>
  <w:num w:numId="6" w16cid:durableId="1400783075">
    <w:abstractNumId w:val="3"/>
  </w:num>
  <w:num w:numId="7" w16cid:durableId="153571347">
    <w:abstractNumId w:val="2"/>
  </w:num>
  <w:num w:numId="8" w16cid:durableId="1515026441">
    <w:abstractNumId w:val="1"/>
  </w:num>
  <w:num w:numId="9" w16cid:durableId="2107993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52A"/>
    <w:rsid w:val="000A18B4"/>
    <w:rsid w:val="000C57B8"/>
    <w:rsid w:val="00126A05"/>
    <w:rsid w:val="0015074B"/>
    <w:rsid w:val="00152028"/>
    <w:rsid w:val="001A7949"/>
    <w:rsid w:val="00232DAB"/>
    <w:rsid w:val="00240E51"/>
    <w:rsid w:val="0029639D"/>
    <w:rsid w:val="003004B5"/>
    <w:rsid w:val="003075A9"/>
    <w:rsid w:val="00323029"/>
    <w:rsid w:val="00324200"/>
    <w:rsid w:val="00326F90"/>
    <w:rsid w:val="00336701"/>
    <w:rsid w:val="0039580E"/>
    <w:rsid w:val="00397AF0"/>
    <w:rsid w:val="003A088B"/>
    <w:rsid w:val="003E404A"/>
    <w:rsid w:val="003F6AED"/>
    <w:rsid w:val="00443391"/>
    <w:rsid w:val="004867BC"/>
    <w:rsid w:val="00525216"/>
    <w:rsid w:val="0053609E"/>
    <w:rsid w:val="00540406"/>
    <w:rsid w:val="005E09EC"/>
    <w:rsid w:val="00606657"/>
    <w:rsid w:val="00674F2B"/>
    <w:rsid w:val="00787209"/>
    <w:rsid w:val="007C5169"/>
    <w:rsid w:val="00801E89"/>
    <w:rsid w:val="008A2237"/>
    <w:rsid w:val="008B2468"/>
    <w:rsid w:val="008C6292"/>
    <w:rsid w:val="009E7869"/>
    <w:rsid w:val="009F4463"/>
    <w:rsid w:val="00A56EE6"/>
    <w:rsid w:val="00A6144C"/>
    <w:rsid w:val="00AA1D8D"/>
    <w:rsid w:val="00B47730"/>
    <w:rsid w:val="00C32DF6"/>
    <w:rsid w:val="00CB0664"/>
    <w:rsid w:val="00CE4BBE"/>
    <w:rsid w:val="00E71463"/>
    <w:rsid w:val="00F00DF5"/>
    <w:rsid w:val="00F034F7"/>
    <w:rsid w:val="00F13E31"/>
    <w:rsid w:val="00F238D4"/>
    <w:rsid w:val="00F62AAD"/>
    <w:rsid w:val="00FC693F"/>
    <w:rsid w:val="00FD2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7EFD2"/>
  <w14:defaultImageDpi w14:val="300"/>
  <w15:docId w15:val="{BC052ACE-F25D-4D67-81C4-B87827153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216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C3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I" w:eastAsia="ja-JP"/>
    </w:rPr>
  </w:style>
  <w:style w:type="paragraph" w:styleId="NormalWeb">
    <w:name w:val="Normal (Web)"/>
    <w:basedOn w:val="Normal"/>
    <w:uiPriority w:val="99"/>
    <w:semiHidden/>
    <w:unhideWhenUsed/>
    <w:rsid w:val="00C3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I" w:eastAsia="ja-JP"/>
    </w:rPr>
  </w:style>
  <w:style w:type="character" w:customStyle="1" w:styleId="apple-tab-span">
    <w:name w:val="apple-tab-span"/>
    <w:basedOn w:val="DefaultParagraphFont"/>
    <w:rsid w:val="00C32D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52</Pages>
  <Words>12129</Words>
  <Characters>69137</Characters>
  <Application>Microsoft Office Word</Application>
  <DocSecurity>0</DocSecurity>
  <Lines>576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Hải</cp:lastModifiedBy>
  <cp:revision>13</cp:revision>
  <dcterms:created xsi:type="dcterms:W3CDTF">2013-12-23T23:15:00Z</dcterms:created>
  <dcterms:modified xsi:type="dcterms:W3CDTF">2025-07-29T08:09:00Z</dcterms:modified>
  <cp:category/>
</cp:coreProperties>
</file>