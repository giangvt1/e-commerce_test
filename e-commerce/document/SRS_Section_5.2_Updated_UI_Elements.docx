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5.2 Detailed UI Elements by Screen</w:t>
      </w:r>
    </w:p>
    <w:p>
      <w:r>
        <w:rPr>
          <w:b w:val="0"/>
          <w:i w:val="0"/>
          <w:u w:val="none"/>
        </w:rPr>
        <w:t>This section provides a comprehensive overview of the user interface elements for each screen in the SASUCare E-Commerce system. The UI elements are described at a conceptual level to provide a general understanding of what the system will contain, answering the "What" question of the SRS document. The following screens have been identified from the source code implementation:</w:t>
      </w:r>
    </w:p>
    <w:p>
      <w:pPr>
        <w:pStyle w:val="Heading2"/>
      </w:pPr>
      <w:r>
        <w:t>5.2.1 Public Pages</w:t>
      </w:r>
    </w:p>
    <w:p>
      <w:pPr>
        <w:pStyle w:val="Heading3"/>
      </w:pPr>
      <w:r>
        <w:t>5.2.1.1 Home/Shop Page (/home, 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Site Header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Logo, main navigation menu (SHOP, COLLABS, CONTACT, ABOUT US), user account dropdown, shopping cart icon</w:t>
            </w:r>
          </w:p>
        </w:tc>
      </w:tr>
      <w:tr>
        <w:tc>
          <w:tcPr>
            <w:tcW w:type="dxa" w:w="2880"/>
          </w:tcPr>
          <w:p>
            <w:r>
              <w:t>Hero Banner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Promotional banner with rotating images and featured content</w:t>
            </w:r>
          </w:p>
        </w:tc>
      </w:tr>
      <w:tr>
        <w:tc>
          <w:tcPr>
            <w:tcW w:type="dxa" w:w="2880"/>
          </w:tcPr>
          <w:p>
            <w:r>
              <w:t>Category Filter</w:t>
            </w:r>
          </w:p>
        </w:tc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Dropdown or buttons to filter products by category</w:t>
            </w:r>
          </w:p>
        </w:tc>
      </w:tr>
      <w:tr>
        <w:tc>
          <w:tcPr>
            <w:tcW w:type="dxa" w:w="2880"/>
          </w:tcPr>
          <w:p>
            <w:r>
              <w:t>Product Grid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Grid layout displaying product cards with images, names, prices, and quick action buttons</w:t>
            </w:r>
          </w:p>
        </w:tc>
      </w:tr>
      <w:tr>
        <w:tc>
          <w:tcPr>
            <w:tcW w:type="dxa" w:w="2880"/>
          </w:tcPr>
          <w:p>
            <w:r>
              <w:t>Product Cards</w:t>
            </w:r>
          </w:p>
        </w:tc>
        <w:tc>
          <w:tcPr>
            <w:tcW w:type="dxa" w:w="2880"/>
          </w:tcPr>
          <w:p>
            <w:r>
              <w:t>Interactive</w:t>
            </w:r>
          </w:p>
        </w:tc>
        <w:tc>
          <w:tcPr>
            <w:tcW w:type="dxa" w:w="2880"/>
          </w:tcPr>
          <w:p>
            <w:r>
              <w:t>Individual product display with image, title, price, and 'Add to Cart' button</w:t>
            </w:r>
          </w:p>
        </w:tc>
      </w:tr>
      <w:tr>
        <w:tc>
          <w:tcPr>
            <w:tcW w:type="dxa" w:w="2880"/>
          </w:tcPr>
          <w:p>
            <w:r>
              <w:t>Search Bar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Global search functionality for finding products</w:t>
            </w:r>
          </w:p>
        </w:tc>
      </w:tr>
      <w:tr>
        <w:tc>
          <w:tcPr>
            <w:tcW w:type="dxa" w:w="2880"/>
          </w:tcPr>
          <w:p>
            <w:r>
              <w:t>Footer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Additional links, contact information, and site policies</w:t>
            </w:r>
          </w:p>
        </w:tc>
      </w:tr>
    </w:tbl>
    <w:p>
      <w:pPr>
        <w:pStyle w:val="Heading3"/>
      </w:pPr>
      <w:r>
        <w:t>5.2.1.2 Product Detail Page (/product/{id})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Product Images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Main product image with thumbnail gallery</w:t>
            </w:r>
          </w:p>
        </w:tc>
      </w:tr>
      <w:tr>
        <w:tc>
          <w:tcPr>
            <w:tcW w:type="dxa" w:w="2880"/>
          </w:tcPr>
          <w:p>
            <w:r>
              <w:t>Product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Product name, price, description, specifications, and seller information</w:t>
            </w:r>
          </w:p>
        </w:tc>
      </w:tr>
      <w:tr>
        <w:tc>
          <w:tcPr>
            <w:tcW w:type="dxa" w:w="2880"/>
          </w:tcPr>
          <w:p>
            <w:r>
              <w:t>Quantity Selector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Numeric input for selecting product quantity</w:t>
            </w:r>
          </w:p>
        </w:tc>
      </w:tr>
      <w:tr>
        <w:tc>
          <w:tcPr>
            <w:tcW w:type="dxa" w:w="2880"/>
          </w:tcPr>
          <w:p>
            <w:r>
              <w:t>Add to Cart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Primary action button to add product to shopping cart</w:t>
            </w:r>
          </w:p>
        </w:tc>
      </w:tr>
      <w:tr>
        <w:tc>
          <w:tcPr>
            <w:tcW w:type="dxa" w:w="2880"/>
          </w:tcPr>
          <w:p>
            <w:r>
              <w:t>Stock Status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Display of product availability and stock level</w:t>
            </w:r>
          </w:p>
        </w:tc>
      </w:tr>
      <w:tr>
        <w:tc>
          <w:tcPr>
            <w:tcW w:type="dxa" w:w="2880"/>
          </w:tcPr>
          <w:p>
            <w:r>
              <w:t>Seller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Details about the product seller including shop name and ratings</w:t>
            </w:r>
          </w:p>
        </w:tc>
      </w:tr>
    </w:tbl>
    <w:p>
      <w:pPr>
        <w:pStyle w:val="Heading3"/>
      </w:pPr>
      <w:r>
        <w:t>5.2.1.3 Search Results Page (/search)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Search Query Display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Shows the current search term and number of results found</w:t>
            </w:r>
          </w:p>
        </w:tc>
      </w:tr>
      <w:tr>
        <w:tc>
          <w:tcPr>
            <w:tcW w:type="dxa" w:w="2880"/>
          </w:tcPr>
          <w:p>
            <w:r>
              <w:t>Filter Options</w:t>
            </w:r>
          </w:p>
        </w:tc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Category filters, price range, and sorting options</w:t>
            </w:r>
          </w:p>
        </w:tc>
      </w:tr>
      <w:tr>
        <w:tc>
          <w:tcPr>
            <w:tcW w:type="dxa" w:w="2880"/>
          </w:tcPr>
          <w:p>
            <w:r>
              <w:t>Results Grid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Grid layout of matching products with pagination</w:t>
            </w:r>
          </w:p>
        </w:tc>
      </w:tr>
      <w:tr>
        <w:tc>
          <w:tcPr>
            <w:tcW w:type="dxa" w:w="2880"/>
          </w:tcPr>
          <w:p>
            <w:r>
              <w:t>Sort Controls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Dropdown for sorting results by price, name, relevance, etc.</w:t>
            </w:r>
          </w:p>
        </w:tc>
      </w:tr>
      <w:tr>
        <w:tc>
          <w:tcPr>
            <w:tcW w:type="dxa" w:w="2880"/>
          </w:tcPr>
          <w:p>
            <w:r>
              <w:t>No Results Message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Message displayed when no products match the search criteria</w:t>
            </w:r>
          </w:p>
        </w:tc>
      </w:tr>
    </w:tbl>
    <w:p>
      <w:pPr>
        <w:pStyle w:val="Heading3"/>
      </w:pPr>
      <w:r>
        <w:t>5.2.1.4 About Us Page (/about-us)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Page Title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Main heading for the About Us section</w:t>
            </w:r>
          </w:p>
        </w:tc>
      </w:tr>
      <w:tr>
        <w:tc>
          <w:tcPr>
            <w:tcW w:type="dxa" w:w="2880"/>
          </w:tcPr>
          <w:p>
            <w:r>
              <w:t>Company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 content describing the company mission, vision, and values</w:t>
            </w:r>
          </w:p>
        </w:tc>
      </w:tr>
      <w:tr>
        <w:tc>
          <w:tcPr>
            <w:tcW w:type="dxa" w:w="2880"/>
          </w:tcPr>
          <w:p>
            <w:r>
              <w:t>Team Section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Information about key team members or company history</w:t>
            </w:r>
          </w:p>
        </w:tc>
      </w:tr>
      <w:tr>
        <w:tc>
          <w:tcPr>
            <w:tcW w:type="dxa" w:w="2880"/>
          </w:tcPr>
          <w:p>
            <w:r>
              <w:t>Contact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Basic contact details and links to contact page</w:t>
            </w:r>
          </w:p>
        </w:tc>
      </w:tr>
    </w:tbl>
    <w:p>
      <w:pPr>
        <w:pStyle w:val="Heading3"/>
      </w:pPr>
      <w:r>
        <w:t>5.2.1.5 Contact Page (/contact)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Contact Form</w:t>
            </w:r>
          </w:p>
        </w:tc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Input fields for name, email, subject, and message</w:t>
            </w:r>
          </w:p>
        </w:tc>
      </w:tr>
      <w:tr>
        <w:tc>
          <w:tcPr>
            <w:tcW w:type="dxa" w:w="2880"/>
          </w:tcPr>
          <w:p>
            <w:r>
              <w:t>Contact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Company address, phone number, email, and business hours</w:t>
            </w:r>
          </w:p>
        </w:tc>
      </w:tr>
      <w:tr>
        <w:tc>
          <w:tcPr>
            <w:tcW w:type="dxa" w:w="2880"/>
          </w:tcPr>
          <w:p>
            <w:r>
              <w:t>Submit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 to send the contact form</w:t>
            </w:r>
          </w:p>
        </w:tc>
      </w:tr>
      <w:tr>
        <w:tc>
          <w:tcPr>
            <w:tcW w:type="dxa" w:w="2880"/>
          </w:tcPr>
          <w:p>
            <w:r>
              <w:t>Success/Error Messages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Messages confirming form submission or displaying errors</w:t>
            </w:r>
          </w:p>
        </w:tc>
      </w:tr>
      <w:tr>
        <w:tc>
          <w:tcPr>
            <w:tcW w:type="dxa" w:w="2880"/>
          </w:tcPr>
          <w:p>
            <w:r>
              <w:t>Map Integration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Embedded map showing company location (if applicable)</w:t>
            </w:r>
          </w:p>
        </w:tc>
      </w:tr>
    </w:tbl>
    <w:p>
      <w:pPr>
        <w:pStyle w:val="Heading3"/>
      </w:pPr>
      <w:r>
        <w:t>5.2.1.6 Collaborations Page (/collabs)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Page Title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Main heading for collaborations section</w:t>
            </w:r>
          </w:p>
        </w:tc>
      </w:tr>
      <w:tr>
        <w:tc>
          <w:tcPr>
            <w:tcW w:type="dxa" w:w="2880"/>
          </w:tcPr>
          <w:p>
            <w:r>
              <w:t>Partnership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Details about collaboration opportunities and partnerships</w:t>
            </w:r>
          </w:p>
        </w:tc>
      </w:tr>
      <w:tr>
        <w:tc>
          <w:tcPr>
            <w:tcW w:type="dxa" w:w="2880"/>
          </w:tcPr>
          <w:p>
            <w:r>
              <w:t>Partner Showcase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Display of current partners or collaboration examples</w:t>
            </w:r>
          </w:p>
        </w:tc>
      </w:tr>
      <w:tr>
        <w:tc>
          <w:tcPr>
            <w:tcW w:type="dxa" w:w="2880"/>
          </w:tcPr>
          <w:p>
            <w:r>
              <w:t>Contact for Partnerships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Information on how to initiate collaboration discussions</w:t>
            </w:r>
          </w:p>
        </w:tc>
      </w:tr>
    </w:tbl>
    <w:p>
      <w:pPr>
        <w:pStyle w:val="Heading2"/>
      </w:pPr>
      <w:r>
        <w:t>5.2.2 Authentication Pages</w:t>
      </w:r>
    </w:p>
    <w:p>
      <w:pPr>
        <w:pStyle w:val="Heading3"/>
      </w:pPr>
      <w:r>
        <w:t>5.2.2.1 Login Page (/login)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Login Form</w:t>
            </w:r>
          </w:p>
        </w:tc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Email and password input fields with validation</w:t>
            </w:r>
          </w:p>
        </w:tc>
      </w:tr>
      <w:tr>
        <w:tc>
          <w:tcPr>
            <w:tcW w:type="dxa" w:w="2880"/>
          </w:tcPr>
          <w:p>
            <w:r>
              <w:t>Login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Primary button to submit login credentials</w:t>
            </w:r>
          </w:p>
        </w:tc>
      </w:tr>
      <w:tr>
        <w:tc>
          <w:tcPr>
            <w:tcW w:type="dxa" w:w="2880"/>
          </w:tcPr>
          <w:p>
            <w:r>
              <w:t>Remember Me Checkbox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Option to keep user logged in across sessions</w:t>
            </w:r>
          </w:p>
        </w:tc>
      </w:tr>
      <w:tr>
        <w:tc>
          <w:tcPr>
            <w:tcW w:type="dxa" w:w="2880"/>
          </w:tcPr>
          <w:p>
            <w:r>
              <w:t>Forgot Password Link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 to password recovery functionality</w:t>
            </w:r>
          </w:p>
        </w:tc>
      </w:tr>
      <w:tr>
        <w:tc>
          <w:tcPr>
            <w:tcW w:type="dxa" w:w="2880"/>
          </w:tcPr>
          <w:p>
            <w:r>
              <w:t>Registration Links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Links to customer and seller registration pages</w:t>
            </w:r>
          </w:p>
        </w:tc>
      </w:tr>
      <w:tr>
        <w:tc>
          <w:tcPr>
            <w:tcW w:type="dxa" w:w="2880"/>
          </w:tcPr>
          <w:p>
            <w:r>
              <w:t>Social Login Options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for Facebook, Google, and Twitter authentication</w:t>
            </w:r>
          </w:p>
        </w:tc>
      </w:tr>
      <w:tr>
        <w:tc>
          <w:tcPr>
            <w:tcW w:type="dxa" w:w="2880"/>
          </w:tcPr>
          <w:p>
            <w:r>
              <w:t>Error Messages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Display of login errors and validation messages</w:t>
            </w:r>
          </w:p>
        </w:tc>
      </w:tr>
    </w:tbl>
    <w:p>
      <w:pPr>
        <w:pStyle w:val="Heading3"/>
      </w:pPr>
      <w:r>
        <w:t>5.2.2.2 Customer Registration Page (/register)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Personal Information Form</w:t>
            </w:r>
          </w:p>
        </w:tc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First name, last name, and email input fields</w:t>
            </w:r>
          </w:p>
        </w:tc>
      </w:tr>
      <w:tr>
        <w:tc>
          <w:tcPr>
            <w:tcW w:type="dxa" w:w="2880"/>
          </w:tcPr>
          <w:p>
            <w:r>
              <w:t>Password Fields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Password and confirm password fields with strength indicator</w:t>
            </w:r>
          </w:p>
        </w:tc>
      </w:tr>
      <w:tr>
        <w:tc>
          <w:tcPr>
            <w:tcW w:type="dxa" w:w="2880"/>
          </w:tcPr>
          <w:p>
            <w:r>
              <w:t>Terms Agreement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Checkbox to agree to Terms of Service and Privacy Policy</w:t>
            </w:r>
          </w:p>
        </w:tc>
      </w:tr>
      <w:tr>
        <w:tc>
          <w:tcPr>
            <w:tcW w:type="dxa" w:w="2880"/>
          </w:tcPr>
          <w:p>
            <w:r>
              <w:t>Register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Primary button to submit registration form</w:t>
            </w:r>
          </w:p>
        </w:tc>
      </w:tr>
      <w:tr>
        <w:tc>
          <w:tcPr>
            <w:tcW w:type="dxa" w:w="2880"/>
          </w:tcPr>
          <w:p>
            <w:r>
              <w:t>Password Strength Indicator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Real-time display of password strength</w:t>
            </w:r>
          </w:p>
        </w:tc>
      </w:tr>
      <w:tr>
        <w:tc>
          <w:tcPr>
            <w:tcW w:type="dxa" w:w="2880"/>
          </w:tcPr>
          <w:p>
            <w:r>
              <w:t>Form Validation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Real-time validation messages for form fields</w:t>
            </w:r>
          </w:p>
        </w:tc>
      </w:tr>
      <w:tr>
        <w:tc>
          <w:tcPr>
            <w:tcW w:type="dxa" w:w="2880"/>
          </w:tcPr>
          <w:p>
            <w:r>
              <w:t>Login Link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 to existing user login page</w:t>
            </w:r>
          </w:p>
        </w:tc>
      </w:tr>
    </w:tbl>
    <w:p>
      <w:pPr>
        <w:pStyle w:val="Heading3"/>
      </w:pPr>
      <w:r>
        <w:t>5.2.2.3 Seller Registration Page (/register-seller)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Personal Information Form</w:t>
            </w:r>
          </w:p>
        </w:tc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First name, last name, and email input fields</w:t>
            </w:r>
          </w:p>
        </w:tc>
      </w:tr>
      <w:tr>
        <w:tc>
          <w:tcPr>
            <w:tcW w:type="dxa" w:w="2880"/>
          </w:tcPr>
          <w:p>
            <w:r>
              <w:t>Shop Information</w:t>
            </w:r>
          </w:p>
        </w:tc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Shop name and description fields</w:t>
            </w:r>
          </w:p>
        </w:tc>
      </w:tr>
      <w:tr>
        <w:tc>
          <w:tcPr>
            <w:tcW w:type="dxa" w:w="2880"/>
          </w:tcPr>
          <w:p>
            <w:r>
              <w:t>Password Fields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Password and confirm password fields with strength indicator</w:t>
            </w:r>
          </w:p>
        </w:tc>
      </w:tr>
      <w:tr>
        <w:tc>
          <w:tcPr>
            <w:tcW w:type="dxa" w:w="2880"/>
          </w:tcPr>
          <w:p>
            <w:r>
              <w:t>Terms Agreement</w:t>
            </w:r>
          </w:p>
        </w:tc>
        <w:tc>
          <w:tcPr>
            <w:tcW w:type="dxa" w:w="2880"/>
          </w:tcPr>
          <w:p>
            <w:r>
              <w:t>Checkbox</w:t>
            </w:r>
          </w:p>
        </w:tc>
        <w:tc>
          <w:tcPr>
            <w:tcW w:type="dxa" w:w="2880"/>
          </w:tcPr>
          <w:p>
            <w:r>
              <w:t>Checkbox to agree to seller terms and conditions</w:t>
            </w:r>
          </w:p>
        </w:tc>
      </w:tr>
      <w:tr>
        <w:tc>
          <w:tcPr>
            <w:tcW w:type="dxa" w:w="2880"/>
          </w:tcPr>
          <w:p>
            <w:r>
              <w:t>Register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Primary button to submit seller registration</w:t>
            </w:r>
          </w:p>
        </w:tc>
      </w:tr>
      <w:tr>
        <w:tc>
          <w:tcPr>
            <w:tcW w:type="dxa" w:w="2880"/>
          </w:tcPr>
          <w:p>
            <w:r>
              <w:t>Password Strength Indicator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Real-time display of password strength</w:t>
            </w:r>
          </w:p>
        </w:tc>
      </w:tr>
      <w:tr>
        <w:tc>
          <w:tcPr>
            <w:tcW w:type="dxa" w:w="2880"/>
          </w:tcPr>
          <w:p>
            <w:r>
              <w:t>Form Validation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Real-time validation messages for all form fields</w:t>
            </w:r>
          </w:p>
        </w:tc>
      </w:tr>
      <w:tr>
        <w:tc>
          <w:tcPr>
            <w:tcW w:type="dxa" w:w="2880"/>
          </w:tcPr>
          <w:p>
            <w:r>
              <w:t>Login Link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 to existing user login page</w:t>
            </w:r>
          </w:p>
        </w:tc>
      </w:tr>
    </w:tbl>
    <w:p>
      <w:pPr>
        <w:pStyle w:val="Heading2"/>
      </w:pPr>
      <w:r>
        <w:t>5.2.3 Customer Pages</w:t>
      </w:r>
    </w:p>
    <w:p>
      <w:pPr>
        <w:pStyle w:val="Heading3"/>
      </w:pPr>
      <w:r>
        <w:t>5.2.3.1 Shopping Cart Page (/cart)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Cart Items List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List of products added to cart with images, names, and prices</w:t>
            </w:r>
          </w:p>
        </w:tc>
      </w:tr>
      <w:tr>
        <w:tc>
          <w:tcPr>
            <w:tcW w:type="dxa" w:w="2880"/>
          </w:tcPr>
          <w:p>
            <w:r>
              <w:t>Quantity Controls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Buttons and inputs to adjust item quantities</w:t>
            </w:r>
          </w:p>
        </w:tc>
      </w:tr>
      <w:tr>
        <w:tc>
          <w:tcPr>
            <w:tcW w:type="dxa" w:w="2880"/>
          </w:tcPr>
          <w:p>
            <w:r>
              <w:t>Remove Item Buttons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to remove individual items from cart</w:t>
            </w:r>
          </w:p>
        </w:tc>
      </w:tr>
      <w:tr>
        <w:tc>
          <w:tcPr>
            <w:tcW w:type="dxa" w:w="2880"/>
          </w:tcPr>
          <w:p>
            <w:r>
              <w:t>Seller Grouping</w:t>
            </w:r>
          </w:p>
        </w:tc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Items grouped by seller for multi-vendor support</w:t>
            </w:r>
          </w:p>
        </w:tc>
      </w:tr>
      <w:tr>
        <w:tc>
          <w:tcPr>
            <w:tcW w:type="dxa" w:w="2880"/>
          </w:tcPr>
          <w:p>
            <w:r>
              <w:t>Subtotal Display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Running total for each seller and overall cart total</w:t>
            </w:r>
          </w:p>
        </w:tc>
      </w:tr>
      <w:tr>
        <w:tc>
          <w:tcPr>
            <w:tcW w:type="dxa" w:w="2880"/>
          </w:tcPr>
          <w:p>
            <w:r>
              <w:t>Continue Shopping Button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 to return to product browsing</w:t>
            </w:r>
          </w:p>
        </w:tc>
      </w:tr>
      <w:tr>
        <w:tc>
          <w:tcPr>
            <w:tcW w:type="dxa" w:w="2880"/>
          </w:tcPr>
          <w:p>
            <w:r>
              <w:t>Checkout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Primary button to proceed to checkout process</w:t>
            </w:r>
          </w:p>
        </w:tc>
      </w:tr>
      <w:tr>
        <w:tc>
          <w:tcPr>
            <w:tcW w:type="dxa" w:w="2880"/>
          </w:tcPr>
          <w:p>
            <w:r>
              <w:t>Empty Cart Message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Message displayed when cart is empty</w:t>
            </w:r>
          </w:p>
        </w:tc>
      </w:tr>
    </w:tbl>
    <w:p>
      <w:pPr>
        <w:pStyle w:val="Heading3"/>
      </w:pPr>
      <w:r>
        <w:t>5.2.3.2 Customer Bookings Page (/bookings)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Bookings List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List of customer's service bookings with status indicators</w:t>
            </w:r>
          </w:p>
        </w:tc>
      </w:tr>
      <w:tr>
        <w:tc>
          <w:tcPr>
            <w:tcW w:type="dxa" w:w="2880"/>
          </w:tcPr>
          <w:p>
            <w:r>
              <w:t>Booking Status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Visual indicators for pending, confirmed, completed, or cancelled bookings</w:t>
            </w:r>
          </w:p>
        </w:tc>
      </w:tr>
      <w:tr>
        <w:tc>
          <w:tcPr>
            <w:tcW w:type="dxa" w:w="2880"/>
          </w:tcPr>
          <w:p>
            <w:r>
              <w:t>Booking Details Link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Links to view detailed information for each booking</w:t>
            </w:r>
          </w:p>
        </w:tc>
      </w:tr>
      <w:tr>
        <w:tc>
          <w:tcPr>
            <w:tcW w:type="dxa" w:w="2880"/>
          </w:tcPr>
          <w:p>
            <w:r>
              <w:t>Filter Options</w:t>
            </w:r>
          </w:p>
        </w:tc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Options to filter bookings by status or date</w:t>
            </w:r>
          </w:p>
        </w:tc>
      </w:tr>
      <w:tr>
        <w:tc>
          <w:tcPr>
            <w:tcW w:type="dxa" w:w="2880"/>
          </w:tcPr>
          <w:p>
            <w:r>
              <w:t>Create New Booking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 to initiate new service booking</w:t>
            </w:r>
          </w:p>
        </w:tc>
      </w:tr>
      <w:tr>
        <w:tc>
          <w:tcPr>
            <w:tcW w:type="dxa" w:w="2880"/>
          </w:tcPr>
          <w:p>
            <w:r>
              <w:t>Search Functionality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Search bar to find specific bookings</w:t>
            </w:r>
          </w:p>
        </w:tc>
      </w:tr>
    </w:tbl>
    <w:p>
      <w:pPr>
        <w:pStyle w:val="Heading3"/>
      </w:pPr>
      <w:r>
        <w:t>5.2.3.3 Booking Details Page (/bookings/{id})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Booking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Complete booking details including service, date, time, and location</w:t>
            </w:r>
          </w:p>
        </w:tc>
      </w:tr>
      <w:tr>
        <w:tc>
          <w:tcPr>
            <w:tcW w:type="dxa" w:w="2880"/>
          </w:tcPr>
          <w:p>
            <w:r>
              <w:t>Status Display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Current booking status with visual indicators</w:t>
            </w:r>
          </w:p>
        </w:tc>
      </w:tr>
      <w:tr>
        <w:tc>
          <w:tcPr>
            <w:tcW w:type="dxa" w:w="2880"/>
          </w:tcPr>
          <w:p>
            <w:r>
              <w:t>Service Provider Info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Information about the service provider/seller</w:t>
            </w:r>
          </w:p>
        </w:tc>
      </w:tr>
      <w:tr>
        <w:tc>
          <w:tcPr>
            <w:tcW w:type="dxa" w:w="2880"/>
          </w:tcPr>
          <w:p>
            <w:r>
              <w:t>Customer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Customer details and contact information</w:t>
            </w:r>
          </w:p>
        </w:tc>
      </w:tr>
      <w:tr>
        <w:tc>
          <w:tcPr>
            <w:tcW w:type="dxa" w:w="2880"/>
          </w:tcPr>
          <w:p>
            <w:r>
              <w:t>Special Instructions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Any special requests or instructions for the service</w:t>
            </w:r>
          </w:p>
        </w:tc>
      </w:tr>
      <w:tr>
        <w:tc>
          <w:tcPr>
            <w:tcW w:type="dxa" w:w="2880"/>
          </w:tcPr>
          <w:p>
            <w:r>
              <w:t>Action Buttons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for booking actions like cancel or modify (if applicable)</w:t>
            </w:r>
          </w:p>
        </w:tc>
      </w:tr>
      <w:tr>
        <w:tc>
          <w:tcPr>
            <w:tcW w:type="dxa" w:w="2880"/>
          </w:tcPr>
          <w:p>
            <w:r>
              <w:t>Back to Bookings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 to return to bookings list</w:t>
            </w:r>
          </w:p>
        </w:tc>
      </w:tr>
    </w:tbl>
    <w:p>
      <w:pPr>
        <w:pStyle w:val="Heading3"/>
      </w:pPr>
      <w:r>
        <w:t>5.2.3.4 Create Booking Page (/bookings/create)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Service Selection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Dropdown or selection interface for available services</w:t>
            </w:r>
          </w:p>
        </w:tc>
      </w:tr>
      <w:tr>
        <w:tc>
          <w:tcPr>
            <w:tcW w:type="dxa" w:w="2880"/>
          </w:tcPr>
          <w:p>
            <w:r>
              <w:t>Address Form</w:t>
            </w:r>
          </w:p>
        </w:tc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Address input fields for service location</w:t>
            </w:r>
          </w:p>
        </w:tc>
      </w:tr>
      <w:tr>
        <w:tc>
          <w:tcPr>
            <w:tcW w:type="dxa" w:w="2880"/>
          </w:tcPr>
          <w:p>
            <w:r>
              <w:t>Date/Time Picker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Calendar and time selection for booking appointment</w:t>
            </w:r>
          </w:p>
        </w:tc>
      </w:tr>
      <w:tr>
        <w:tc>
          <w:tcPr>
            <w:tcW w:type="dxa" w:w="2880"/>
          </w:tcPr>
          <w:p>
            <w:r>
              <w:t>Special Instructions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Text area for additional requests or notes</w:t>
            </w:r>
          </w:p>
        </w:tc>
      </w:tr>
      <w:tr>
        <w:tc>
          <w:tcPr>
            <w:tcW w:type="dxa" w:w="2880"/>
          </w:tcPr>
          <w:p>
            <w:r>
              <w:t>Address Selection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Option to use saved addresses or enter new address</w:t>
            </w:r>
          </w:p>
        </w:tc>
      </w:tr>
      <w:tr>
        <w:tc>
          <w:tcPr>
            <w:tcW w:type="dxa" w:w="2880"/>
          </w:tcPr>
          <w:p>
            <w:r>
              <w:t>Booking Summary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Summary of selected service, date, time, and location</w:t>
            </w:r>
          </w:p>
        </w:tc>
      </w:tr>
      <w:tr>
        <w:tc>
          <w:tcPr>
            <w:tcW w:type="dxa" w:w="2880"/>
          </w:tcPr>
          <w:p>
            <w:r>
              <w:t>Submit Booking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Primary button to create the booking</w:t>
            </w:r>
          </w:p>
        </w:tc>
      </w:tr>
    </w:tbl>
    <w:p>
      <w:pPr>
        <w:pStyle w:val="Heading2"/>
      </w:pPr>
      <w:r>
        <w:t>5.2.4 Account Management Pages</w:t>
      </w:r>
    </w:p>
    <w:p>
      <w:pPr>
        <w:pStyle w:val="Heading3"/>
      </w:pPr>
      <w:r>
        <w:t>5.2.4.1 User Profile Page (/account/profile)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Profile Picture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User avatar/profile image with upload option</w:t>
            </w:r>
          </w:p>
        </w:tc>
      </w:tr>
      <w:tr>
        <w:tc>
          <w:tcPr>
            <w:tcW w:type="dxa" w:w="2880"/>
          </w:tcPr>
          <w:p>
            <w:r>
              <w:t>Personal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Display of user's name, email, and contact details</w:t>
            </w:r>
          </w:p>
        </w:tc>
      </w:tr>
      <w:tr>
        <w:tc>
          <w:tcPr>
            <w:tcW w:type="dxa" w:w="2880"/>
          </w:tcPr>
          <w:p>
            <w:r>
              <w:t>Account Statistics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Summary of account activity, orders, and membership duration</w:t>
            </w:r>
          </w:p>
        </w:tc>
      </w:tr>
      <w:tr>
        <w:tc>
          <w:tcPr>
            <w:tcW w:type="dxa" w:w="2880"/>
          </w:tcPr>
          <w:p>
            <w:r>
              <w:t>Edit Profile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 to navigate to profile editing page</w:t>
            </w:r>
          </w:p>
        </w:tc>
      </w:tr>
      <w:tr>
        <w:tc>
          <w:tcPr>
            <w:tcW w:type="dxa" w:w="2880"/>
          </w:tcPr>
          <w:p>
            <w:r>
              <w:t>Change Password Link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 to password change functionality</w:t>
            </w:r>
          </w:p>
        </w:tc>
      </w:tr>
      <w:tr>
        <w:tc>
          <w:tcPr>
            <w:tcW w:type="dxa" w:w="2880"/>
          </w:tcPr>
          <w:p>
            <w:r>
              <w:t>Account Settings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Links to various account management options</w:t>
            </w:r>
          </w:p>
        </w:tc>
      </w:tr>
    </w:tbl>
    <w:p>
      <w:pPr>
        <w:pStyle w:val="Heading3"/>
      </w:pPr>
      <w:r>
        <w:t>5.2.4.2 Edit Profile Page (/account/profile/edit)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Profile Form</w:t>
            </w:r>
          </w:p>
        </w:tc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Editable fields for first name, last name, and contact information</w:t>
            </w:r>
          </w:p>
        </w:tc>
      </w:tr>
      <w:tr>
        <w:tc>
          <w:tcPr>
            <w:tcW w:type="dxa" w:w="2880"/>
          </w:tcPr>
          <w:p>
            <w:r>
              <w:t>Profile Image Upload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File upload interface for changing profile picture</w:t>
            </w:r>
          </w:p>
        </w:tc>
      </w:tr>
      <w:tr>
        <w:tc>
          <w:tcPr>
            <w:tcW w:type="dxa" w:w="2880"/>
          </w:tcPr>
          <w:p>
            <w:r>
              <w:t>Save Changes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Primary button to save profile updates</w:t>
            </w:r>
          </w:p>
        </w:tc>
      </w:tr>
      <w:tr>
        <w:tc>
          <w:tcPr>
            <w:tcW w:type="dxa" w:w="2880"/>
          </w:tcPr>
          <w:p>
            <w:r>
              <w:t>Cancel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 to discard changes and return to profile view</w:t>
            </w:r>
          </w:p>
        </w:tc>
      </w:tr>
      <w:tr>
        <w:tc>
          <w:tcPr>
            <w:tcW w:type="dxa" w:w="2880"/>
          </w:tcPr>
          <w:p>
            <w:r>
              <w:t>Form Validation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Real-time validation for form fields</w:t>
            </w:r>
          </w:p>
        </w:tc>
      </w:tr>
      <w:tr>
        <w:tc>
          <w:tcPr>
            <w:tcW w:type="dxa" w:w="2880"/>
          </w:tcPr>
          <w:p>
            <w:r>
              <w:t>Success Messages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Confirmation messages for successful updates</w:t>
            </w:r>
          </w:p>
        </w:tc>
      </w:tr>
      <w:tr>
        <w:tc>
          <w:tcPr>
            <w:tcW w:type="dxa" w:w="2880"/>
          </w:tcPr>
          <w:p>
            <w:r>
              <w:t>Preview Image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Preview of uploaded profile image before saving</w:t>
            </w:r>
          </w:p>
        </w:tc>
      </w:tr>
    </w:tbl>
    <w:p>
      <w:pPr>
        <w:pStyle w:val="Heading3"/>
      </w:pPr>
      <w:r>
        <w:t>5.2.4.3 Change Password Page (/account/change-password)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Current Password Field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Secure input for current password verification</w:t>
            </w:r>
          </w:p>
        </w:tc>
      </w:tr>
      <w:tr>
        <w:tc>
          <w:tcPr>
            <w:tcW w:type="dxa" w:w="2880"/>
          </w:tcPr>
          <w:p>
            <w:r>
              <w:t>New Password Field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Secure input for new password with strength indicator</w:t>
            </w:r>
          </w:p>
        </w:tc>
      </w:tr>
      <w:tr>
        <w:tc>
          <w:tcPr>
            <w:tcW w:type="dxa" w:w="2880"/>
          </w:tcPr>
          <w:p>
            <w:r>
              <w:t>Confirm Password Field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Secure input to confirm new password</w:t>
            </w:r>
          </w:p>
        </w:tc>
      </w:tr>
      <w:tr>
        <w:tc>
          <w:tcPr>
            <w:tcW w:type="dxa" w:w="2880"/>
          </w:tcPr>
          <w:p>
            <w:r>
              <w:t>Password Strength Indicator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Real-time display of new password strength</w:t>
            </w:r>
          </w:p>
        </w:tc>
      </w:tr>
      <w:tr>
        <w:tc>
          <w:tcPr>
            <w:tcW w:type="dxa" w:w="2880"/>
          </w:tcPr>
          <w:p>
            <w:r>
              <w:t>Change Password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Primary button to update password</w:t>
            </w:r>
          </w:p>
        </w:tc>
      </w:tr>
      <w:tr>
        <w:tc>
          <w:tcPr>
            <w:tcW w:type="dxa" w:w="2880"/>
          </w:tcPr>
          <w:p>
            <w:r>
              <w:t>Form Validation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Validation messages for password requirements and matching</w:t>
            </w:r>
          </w:p>
        </w:tc>
      </w:tr>
    </w:tbl>
    <w:p>
      <w:pPr>
        <w:pStyle w:val="Heading3"/>
      </w:pPr>
      <w:r>
        <w:t>5.2.4.4 User Orders Page (/account/orders)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Orders List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List of user's purchase orders with basic information</w:t>
            </w:r>
          </w:p>
        </w:tc>
      </w:tr>
      <w:tr>
        <w:tc>
          <w:tcPr>
            <w:tcW w:type="dxa" w:w="2880"/>
          </w:tcPr>
          <w:p>
            <w:r>
              <w:t>Order Status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Visual indicators for order status (pending, confirmed, shipped, delivered)</w:t>
            </w:r>
          </w:p>
        </w:tc>
      </w:tr>
      <w:tr>
        <w:tc>
          <w:tcPr>
            <w:tcW w:type="dxa" w:w="2880"/>
          </w:tcPr>
          <w:p>
            <w:r>
              <w:t>Order Details Link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Links to view detailed information for each order</w:t>
            </w:r>
          </w:p>
        </w:tc>
      </w:tr>
      <w:tr>
        <w:tc>
          <w:tcPr>
            <w:tcW w:type="dxa" w:w="2880"/>
          </w:tcPr>
          <w:p>
            <w:r>
              <w:t>Filter Options</w:t>
            </w:r>
          </w:p>
        </w:tc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Options to filter orders by status, date, or seller</w:t>
            </w:r>
          </w:p>
        </w:tc>
      </w:tr>
      <w:tr>
        <w:tc>
          <w:tcPr>
            <w:tcW w:type="dxa" w:w="2880"/>
          </w:tcPr>
          <w:p>
            <w:r>
              <w:t>Search Functionality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Search bar to find specific orders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Page navigation for large order lists</w:t>
            </w:r>
          </w:p>
        </w:tc>
      </w:tr>
      <w:tr>
        <w:tc>
          <w:tcPr>
            <w:tcW w:type="dxa" w:w="2880"/>
          </w:tcPr>
          <w:p>
            <w:r>
              <w:t>Order Summary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Brief summary showing total orders and recent activity</w:t>
            </w:r>
          </w:p>
        </w:tc>
      </w:tr>
    </w:tbl>
    <w:p>
      <w:pPr>
        <w:pStyle w:val="Heading2"/>
      </w:pPr>
      <w:r>
        <w:t>5.2.5 Seller Pages</w:t>
      </w:r>
    </w:p>
    <w:p>
      <w:pPr>
        <w:pStyle w:val="Heading3"/>
      </w:pPr>
      <w:r>
        <w:t>5.2.5.1 Seller Dashboard (/seller/dashboard)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Dashboard Overview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Summary cards showing key metrics (total products, sales, orders)</w:t>
            </w:r>
          </w:p>
        </w:tc>
      </w:tr>
      <w:tr>
        <w:tc>
          <w:tcPr>
            <w:tcW w:type="dxa" w:w="2880"/>
          </w:tcPr>
          <w:p>
            <w:r>
              <w:t>Recent Orders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List of recent customer orders requiring attention</w:t>
            </w:r>
          </w:p>
        </w:tc>
      </w:tr>
      <w:tr>
        <w:tc>
          <w:tcPr>
            <w:tcW w:type="dxa" w:w="2880"/>
          </w:tcPr>
          <w:p>
            <w:r>
              <w:t>Product Statistics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Charts or graphs showing product performance</w:t>
            </w:r>
          </w:p>
        </w:tc>
      </w:tr>
      <w:tr>
        <w:tc>
          <w:tcPr>
            <w:tcW w:type="dxa" w:w="2880"/>
          </w:tcPr>
          <w:p>
            <w:r>
              <w:t>Quick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for common tasks like adding products or viewing orders</w:t>
            </w:r>
          </w:p>
        </w:tc>
      </w:tr>
      <w:tr>
        <w:tc>
          <w:tcPr>
            <w:tcW w:type="dxa" w:w="2880"/>
          </w:tcPr>
          <w:p>
            <w:r>
              <w:t>Sales Metrics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Revenue and sales performance indicators</w:t>
            </w:r>
          </w:p>
        </w:tc>
      </w:tr>
      <w:tr>
        <w:tc>
          <w:tcPr>
            <w:tcW w:type="dxa" w:w="2880"/>
          </w:tcPr>
          <w:p>
            <w:r>
              <w:t>Inventory Alerts</w:t>
            </w:r>
          </w:p>
        </w:tc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Alerts for low stock or out-of-stock products</w:t>
            </w:r>
          </w:p>
        </w:tc>
      </w:tr>
      <w:tr>
        <w:tc>
          <w:tcPr>
            <w:tcW w:type="dxa" w:w="2880"/>
          </w:tcPr>
          <w:p>
            <w:r>
              <w:t>Navigation Menu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Sidebar or menu for accessing seller functions</w:t>
            </w:r>
          </w:p>
        </w:tc>
      </w:tr>
      <w:tr>
        <w:tc>
          <w:tcPr>
            <w:tcW w:type="dxa" w:w="2880"/>
          </w:tcPr>
          <w:p>
            <w:r>
              <w:t>Shop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Display of shop name and seller details</w:t>
            </w:r>
          </w:p>
        </w:tc>
      </w:tr>
    </w:tbl>
    <w:p>
      <w:pPr>
        <w:pStyle w:val="Heading3"/>
      </w:pPr>
      <w:r>
        <w:t>5.2.5.2 Seller Products Page (/seller/products)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Products List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Table or grid view of seller's products with key information</w:t>
            </w:r>
          </w:p>
        </w:tc>
      </w:tr>
      <w:tr>
        <w:tc>
          <w:tcPr>
            <w:tcW w:type="dxa" w:w="2880"/>
          </w:tcPr>
          <w:p>
            <w:r>
              <w:t>Add Product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Primary button to create new product listings</w:t>
            </w:r>
          </w:p>
        </w:tc>
      </w:tr>
      <w:tr>
        <w:tc>
          <w:tcPr>
            <w:tcW w:type="dxa" w:w="2880"/>
          </w:tcPr>
          <w:p>
            <w:r>
              <w:t>Product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Edit, delete, and status change buttons for each product</w:t>
            </w:r>
          </w:p>
        </w:tc>
      </w:tr>
      <w:tr>
        <w:tc>
          <w:tcPr>
            <w:tcW w:type="dxa" w:w="2880"/>
          </w:tcPr>
          <w:p>
            <w:r>
              <w:t>Search/Filter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Tools to search and filter products by various criteria</w:t>
            </w:r>
          </w:p>
        </w:tc>
      </w:tr>
      <w:tr>
        <w:tc>
          <w:tcPr>
            <w:tcW w:type="dxa" w:w="2880"/>
          </w:tcPr>
          <w:p>
            <w:r>
              <w:t>Product Status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Visual indicators for product status (active, pending, inactive)</w:t>
            </w:r>
          </w:p>
        </w:tc>
      </w:tr>
      <w:tr>
        <w:tc>
          <w:tcPr>
            <w:tcW w:type="dxa" w:w="2880"/>
          </w:tcPr>
          <w:p>
            <w:r>
              <w:t>Stock Levels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Display of current inventory levels for each product</w:t>
            </w:r>
          </w:p>
        </w:tc>
      </w:tr>
      <w:tr>
        <w:tc>
          <w:tcPr>
            <w:tcW w:type="dxa" w:w="2880"/>
          </w:tcPr>
          <w:p>
            <w:r>
              <w:t>Bulk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Options to perform actions on multiple products simultaneously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Page navigation for large product catalogs</w:t>
            </w:r>
          </w:p>
        </w:tc>
      </w:tr>
    </w:tbl>
    <w:p>
      <w:pPr>
        <w:pStyle w:val="Heading3"/>
      </w:pPr>
      <w:r>
        <w:t>5.2.5.3 Edit Product Page (/seller/products/edit/{id})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Product Form</w:t>
            </w:r>
          </w:p>
        </w:tc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Comprehensive form with fields for product details (name, description, price)</w:t>
            </w:r>
          </w:p>
        </w:tc>
      </w:tr>
      <w:tr>
        <w:tc>
          <w:tcPr>
            <w:tcW w:type="dxa" w:w="2880"/>
          </w:tcPr>
          <w:p>
            <w:r>
              <w:t>Image Upload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Interface for uploading and managing product images</w:t>
            </w:r>
          </w:p>
        </w:tc>
      </w:tr>
      <w:tr>
        <w:tc>
          <w:tcPr>
            <w:tcW w:type="dxa" w:w="2880"/>
          </w:tcPr>
          <w:p>
            <w:r>
              <w:t>Category Selection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Dropdown for selecting product category</w:t>
            </w:r>
          </w:p>
        </w:tc>
      </w:tr>
      <w:tr>
        <w:tc>
          <w:tcPr>
            <w:tcW w:type="dxa" w:w="2880"/>
          </w:tcPr>
          <w:p>
            <w:r>
              <w:t>Inventory Management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Fields for stock quantity and inventory tracking</w:t>
            </w:r>
          </w:p>
        </w:tc>
      </w:tr>
      <w:tr>
        <w:tc>
          <w:tcPr>
            <w:tcW w:type="dxa" w:w="2880"/>
          </w:tcPr>
          <w:p>
            <w:r>
              <w:t>Pricing Information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Fields for price, discounts, and pricing rules</w:t>
            </w:r>
          </w:p>
        </w:tc>
      </w:tr>
      <w:tr>
        <w:tc>
          <w:tcPr>
            <w:tcW w:type="dxa" w:w="2880"/>
          </w:tcPr>
          <w:p>
            <w:r>
              <w:t>Product Status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Options to set product as active, inactive, or draft</w:t>
            </w:r>
          </w:p>
        </w:tc>
      </w:tr>
      <w:tr>
        <w:tc>
          <w:tcPr>
            <w:tcW w:type="dxa" w:w="2880"/>
          </w:tcPr>
          <w:p>
            <w:r>
              <w:t>Save/Update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Primary button to save product changes</w:t>
            </w:r>
          </w:p>
        </w:tc>
      </w:tr>
      <w:tr>
        <w:tc>
          <w:tcPr>
            <w:tcW w:type="dxa" w:w="2880"/>
          </w:tcPr>
          <w:p>
            <w:r>
              <w:t>Cancel Button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 to discard changes and return to products list</w:t>
            </w:r>
          </w:p>
        </w:tc>
      </w:tr>
      <w:tr>
        <w:tc>
          <w:tcPr>
            <w:tcW w:type="dxa" w:w="2880"/>
          </w:tcPr>
          <w:p>
            <w:r>
              <w:t>Form Validation</w:t>
            </w:r>
          </w:p>
        </w:tc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Real-time validation for required fields and data formats</w:t>
            </w:r>
          </w:p>
        </w:tc>
      </w:tr>
    </w:tbl>
    <w:p>
      <w:pPr>
        <w:pStyle w:val="Heading3"/>
      </w:pPr>
      <w:r>
        <w:t>5.2.5.4 Seller Orders Page (/seller/orders)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Orders List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Table displaying orders for seller's products</w:t>
            </w:r>
          </w:p>
        </w:tc>
      </w:tr>
      <w:tr>
        <w:tc>
          <w:tcPr>
            <w:tcW w:type="dxa" w:w="2880"/>
          </w:tcPr>
          <w:p>
            <w:r>
              <w:t>Order Status Filter</w:t>
            </w:r>
          </w:p>
        </w:tc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Dropdown to filter orders by status (pending, confirmed, completed, cancelled)</w:t>
            </w:r>
          </w:p>
        </w:tc>
      </w:tr>
      <w:tr>
        <w:tc>
          <w:tcPr>
            <w:tcW w:type="dxa" w:w="2880"/>
          </w:tcPr>
          <w:p>
            <w:r>
              <w:t>Order Details Link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Links to view complete order information</w:t>
            </w:r>
          </w:p>
        </w:tc>
      </w:tr>
      <w:tr>
        <w:tc>
          <w:tcPr>
            <w:tcW w:type="dxa" w:w="2880"/>
          </w:tcPr>
          <w:p>
            <w:r>
              <w:t>Status Update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to change order status (confirm, ship, complete)</w:t>
            </w:r>
          </w:p>
        </w:tc>
      </w:tr>
      <w:tr>
        <w:tc>
          <w:tcPr>
            <w:tcW w:type="dxa" w:w="2880"/>
          </w:tcPr>
          <w:p>
            <w:r>
              <w:t>Customer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Basic customer details for each order</w:t>
            </w:r>
          </w:p>
        </w:tc>
      </w:tr>
      <w:tr>
        <w:tc>
          <w:tcPr>
            <w:tcW w:type="dxa" w:w="2880"/>
          </w:tcPr>
          <w:p>
            <w:r>
              <w:t>Order Value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Total value and item count for each order</w:t>
            </w:r>
          </w:p>
        </w:tc>
      </w:tr>
      <w:tr>
        <w:tc>
          <w:tcPr>
            <w:tcW w:type="dxa" w:w="2880"/>
          </w:tcPr>
          <w:p>
            <w:r>
              <w:t>Search Functionality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Search bar to find specific orders</w:t>
            </w:r>
          </w:p>
        </w:tc>
      </w:tr>
      <w:tr>
        <w:tc>
          <w:tcPr>
            <w:tcW w:type="dxa" w:w="2880"/>
          </w:tcPr>
          <w:p>
            <w:r>
              <w:t>Export Options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to export order data for reporting</w:t>
            </w:r>
          </w:p>
        </w:tc>
      </w:tr>
    </w:tbl>
    <w:p>
      <w:pPr>
        <w:pStyle w:val="Heading3"/>
      </w:pPr>
      <w:r>
        <w:t>5.2.5.5 Seller Order Details Page (/seller/orders/{id})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Order Summary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Complete order information including order number, date, and status</w:t>
            </w:r>
          </w:p>
        </w:tc>
      </w:tr>
      <w:tr>
        <w:tc>
          <w:tcPr>
            <w:tcW w:type="dxa" w:w="2880"/>
          </w:tcPr>
          <w:p>
            <w:r>
              <w:t>Customer Details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Full customer information and contact details</w:t>
            </w:r>
          </w:p>
        </w:tc>
      </w:tr>
      <w:tr>
        <w:tc>
          <w:tcPr>
            <w:tcW w:type="dxa" w:w="2880"/>
          </w:tcPr>
          <w:p>
            <w:r>
              <w:t>Shipping Address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Delivery address and special instructions</w:t>
            </w:r>
          </w:p>
        </w:tc>
      </w:tr>
      <w:tr>
        <w:tc>
          <w:tcPr>
            <w:tcW w:type="dxa" w:w="2880"/>
          </w:tcPr>
          <w:p>
            <w:r>
              <w:t>Order Items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Detailed list of products, quantities, and prices</w:t>
            </w:r>
          </w:p>
        </w:tc>
      </w:tr>
      <w:tr>
        <w:tc>
          <w:tcPr>
            <w:tcW w:type="dxa" w:w="2880"/>
          </w:tcPr>
          <w:p>
            <w:r>
              <w:t>Payment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Payment method and transaction details</w:t>
            </w:r>
          </w:p>
        </w:tc>
      </w:tr>
      <w:tr>
        <w:tc>
          <w:tcPr>
            <w:tcW w:type="dxa" w:w="2880"/>
          </w:tcPr>
          <w:p>
            <w:r>
              <w:t>Status Timeline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Timeline showing order status progression</w:t>
            </w:r>
          </w:p>
        </w:tc>
      </w:tr>
      <w:tr>
        <w:tc>
          <w:tcPr>
            <w:tcW w:type="dxa" w:w="2880"/>
          </w:tcPr>
          <w:p>
            <w:r>
              <w:t>Action Buttons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for status updates and order management</w:t>
            </w:r>
          </w:p>
        </w:tc>
      </w:tr>
      <w:tr>
        <w:tc>
          <w:tcPr>
            <w:tcW w:type="dxa" w:w="2880"/>
          </w:tcPr>
          <w:p>
            <w:r>
              <w:t>Back to Orders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 to return to orders list</w:t>
            </w:r>
          </w:p>
        </w:tc>
      </w:tr>
    </w:tbl>
    <w:p>
      <w:pPr>
        <w:pStyle w:val="Heading3"/>
      </w:pPr>
      <w:r>
        <w:t>5.2.5.6 Seller Bookings Page (/seller/bookings)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Bookings List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Table displaying service bookings for the seller</w:t>
            </w:r>
          </w:p>
        </w:tc>
      </w:tr>
      <w:tr>
        <w:tc>
          <w:tcPr>
            <w:tcW w:type="dxa" w:w="2880"/>
          </w:tcPr>
          <w:p>
            <w:r>
              <w:t>Booking Status Filter</w:t>
            </w:r>
          </w:p>
        </w:tc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Options to filter bookings by status</w:t>
            </w:r>
          </w:p>
        </w:tc>
      </w:tr>
      <w:tr>
        <w:tc>
          <w:tcPr>
            <w:tcW w:type="dxa" w:w="2880"/>
          </w:tcPr>
          <w:p>
            <w:r>
              <w:t>Booking Details Link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Links to view detailed booking information</w:t>
            </w:r>
          </w:p>
        </w:tc>
      </w:tr>
      <w:tr>
        <w:tc>
          <w:tcPr>
            <w:tcW w:type="dxa" w:w="2880"/>
          </w:tcPr>
          <w:p>
            <w:r>
              <w:t>Status Update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to confirm, complete, or cancel bookings</w:t>
            </w:r>
          </w:p>
        </w:tc>
      </w:tr>
      <w:tr>
        <w:tc>
          <w:tcPr>
            <w:tcW w:type="dxa" w:w="2880"/>
          </w:tcPr>
          <w:p>
            <w:r>
              <w:t>Customer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Customer details and contact information</w:t>
            </w:r>
          </w:p>
        </w:tc>
      </w:tr>
      <w:tr>
        <w:tc>
          <w:tcPr>
            <w:tcW w:type="dxa" w:w="2880"/>
          </w:tcPr>
          <w:p>
            <w:r>
              <w:t>Service Details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Information about the booked service</w:t>
            </w:r>
          </w:p>
        </w:tc>
      </w:tr>
      <w:tr>
        <w:tc>
          <w:tcPr>
            <w:tcW w:type="dxa" w:w="2880"/>
          </w:tcPr>
          <w:p>
            <w:r>
              <w:t>Calendar View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Optional calendar interface for viewing bookings by date</w:t>
            </w:r>
          </w:p>
        </w:tc>
      </w:tr>
    </w:tbl>
    <w:p>
      <w:pPr>
        <w:pStyle w:val="Heading3"/>
      </w:pPr>
      <w:r>
        <w:t>5.2.5.7 Seller Booking Details Page (/seller/bookings/{id})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Booking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Complete booking details including service, date, time, and location</w:t>
            </w:r>
          </w:p>
        </w:tc>
      </w:tr>
      <w:tr>
        <w:tc>
          <w:tcPr>
            <w:tcW w:type="dxa" w:w="2880"/>
          </w:tcPr>
          <w:p>
            <w:r>
              <w:t>Customer Details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Full customer information and contact details</w:t>
            </w:r>
          </w:p>
        </w:tc>
      </w:tr>
      <w:tr>
        <w:tc>
          <w:tcPr>
            <w:tcW w:type="dxa" w:w="2880"/>
          </w:tcPr>
          <w:p>
            <w:r>
              <w:t>Service Location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Address and location details for service delivery</w:t>
            </w:r>
          </w:p>
        </w:tc>
      </w:tr>
      <w:tr>
        <w:tc>
          <w:tcPr>
            <w:tcW w:type="dxa" w:w="2880"/>
          </w:tcPr>
          <w:p>
            <w:r>
              <w:t>Special Instructions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Customer requests and special instructions</w:t>
            </w:r>
          </w:p>
        </w:tc>
      </w:tr>
      <w:tr>
        <w:tc>
          <w:tcPr>
            <w:tcW w:type="dxa" w:w="2880"/>
          </w:tcPr>
          <w:p>
            <w:r>
              <w:t>Status Management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to update booking status</w:t>
            </w:r>
          </w:p>
        </w:tc>
      </w:tr>
      <w:tr>
        <w:tc>
          <w:tcPr>
            <w:tcW w:type="dxa" w:w="2880"/>
          </w:tcPr>
          <w:p>
            <w:r>
              <w:t>Communication Tools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Options to contact customer regarding the booking</w:t>
            </w:r>
          </w:p>
        </w:tc>
      </w:tr>
      <w:tr>
        <w:tc>
          <w:tcPr>
            <w:tcW w:type="dxa" w:w="2880"/>
          </w:tcPr>
          <w:p>
            <w:r>
              <w:t>Back to Bookings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 to return to bookings list</w:t>
            </w:r>
          </w:p>
        </w:tc>
      </w:tr>
    </w:tbl>
    <w:p>
      <w:pPr>
        <w:pStyle w:val="Heading2"/>
      </w:pPr>
      <w:r>
        <w:t>5.2.6 Admin Pages</w:t>
      </w:r>
    </w:p>
    <w:p>
      <w:pPr>
        <w:pStyle w:val="Heading3"/>
      </w:pPr>
      <w:r>
        <w:t>5.2.6.1 Admin Dashboard (/admin/dashboard)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System Overview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High-level metrics showing total users, products, orders, and revenue</w:t>
            </w:r>
          </w:p>
        </w:tc>
      </w:tr>
      <w:tr>
        <w:tc>
          <w:tcPr>
            <w:tcW w:type="dxa" w:w="2880"/>
          </w:tcPr>
          <w:p>
            <w:r>
              <w:t>Recent Activity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Feed of recent system activities and user actions</w:t>
            </w:r>
          </w:p>
        </w:tc>
      </w:tr>
      <w:tr>
        <w:tc>
          <w:tcPr>
            <w:tcW w:type="dxa" w:w="2880"/>
          </w:tcPr>
          <w:p>
            <w:r>
              <w:t>User Statistics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Charts showing user registration trends and activity</w:t>
            </w:r>
          </w:p>
        </w:tc>
      </w:tr>
      <w:tr>
        <w:tc>
          <w:tcPr>
            <w:tcW w:type="dxa" w:w="2880"/>
          </w:tcPr>
          <w:p>
            <w:r>
              <w:t>Sales Analytics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Graphs and charts displaying sales performance and trends</w:t>
            </w:r>
          </w:p>
        </w:tc>
      </w:tr>
      <w:tr>
        <w:tc>
          <w:tcPr>
            <w:tcW w:type="dxa" w:w="2880"/>
          </w:tcPr>
          <w:p>
            <w:r>
              <w:t>Product Statistics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Summary of total products, categories, and pending approvals</w:t>
            </w:r>
          </w:p>
        </w:tc>
      </w:tr>
      <w:tr>
        <w:tc>
          <w:tcPr>
            <w:tcW w:type="dxa" w:w="2880"/>
          </w:tcPr>
          <w:p>
            <w:r>
              <w:t>Order Management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Overview of order statuses and recent transactions</w:t>
            </w:r>
          </w:p>
        </w:tc>
      </w:tr>
      <w:tr>
        <w:tc>
          <w:tcPr>
            <w:tcW w:type="dxa" w:w="2880"/>
          </w:tcPr>
          <w:p>
            <w:r>
              <w:t>Quick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for common admin tasks</w:t>
            </w:r>
          </w:p>
        </w:tc>
      </w:tr>
      <w:tr>
        <w:tc>
          <w:tcPr>
            <w:tcW w:type="dxa" w:w="2880"/>
          </w:tcPr>
          <w:p>
            <w:r>
              <w:t>System Alerts</w:t>
            </w:r>
          </w:p>
        </w:tc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Important system notifications and alerts</w:t>
            </w:r>
          </w:p>
        </w:tc>
      </w:tr>
      <w:tr>
        <w:tc>
          <w:tcPr>
            <w:tcW w:type="dxa" w:w="2880"/>
          </w:tcPr>
          <w:p>
            <w:r>
              <w:t>Navigation Menu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Admin panel navigation sidebar or menu</w:t>
            </w:r>
          </w:p>
        </w:tc>
      </w:tr>
    </w:tbl>
    <w:p>
      <w:pPr>
        <w:pStyle w:val="Heading3"/>
      </w:pPr>
      <w:r>
        <w:t>5.2.6.2 Admin Products Page (/admin/products)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Products List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Comprehensive table of all products in the system</w:t>
            </w:r>
          </w:p>
        </w:tc>
      </w:tr>
      <w:tr>
        <w:tc>
          <w:tcPr>
            <w:tcW w:type="dxa" w:w="2880"/>
          </w:tcPr>
          <w:p>
            <w:r>
              <w:t>Search and Filter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Advanced search and filtering options by category, seller, status</w:t>
            </w:r>
          </w:p>
        </w:tc>
      </w:tr>
      <w:tr>
        <w:tc>
          <w:tcPr>
            <w:tcW w:type="dxa" w:w="2880"/>
          </w:tcPr>
          <w:p>
            <w:r>
              <w:t>Product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to approve, reject, edit, or delete products</w:t>
            </w:r>
          </w:p>
        </w:tc>
      </w:tr>
      <w:tr>
        <w:tc>
          <w:tcPr>
            <w:tcW w:type="dxa" w:w="2880"/>
          </w:tcPr>
          <w:p>
            <w:r>
              <w:t>Bulk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Options to perform actions on multiple products</w:t>
            </w:r>
          </w:p>
        </w:tc>
      </w:tr>
      <w:tr>
        <w:tc>
          <w:tcPr>
            <w:tcW w:type="dxa" w:w="2880"/>
          </w:tcPr>
          <w:p>
            <w:r>
              <w:t>Product Status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Visual indicators for product approval status</w:t>
            </w:r>
          </w:p>
        </w:tc>
      </w:tr>
      <w:tr>
        <w:tc>
          <w:tcPr>
            <w:tcW w:type="dxa" w:w="2880"/>
          </w:tcPr>
          <w:p>
            <w:r>
              <w:t>Seller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Details about the product seller</w:t>
            </w:r>
          </w:p>
        </w:tc>
      </w:tr>
      <w:tr>
        <w:tc>
          <w:tcPr>
            <w:tcW w:type="dxa" w:w="2880"/>
          </w:tcPr>
          <w:p>
            <w:r>
              <w:t>Category Management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Links to category management functions</w:t>
            </w:r>
          </w:p>
        </w:tc>
      </w:tr>
      <w:tr>
        <w:tc>
          <w:tcPr>
            <w:tcW w:type="dxa" w:w="2880"/>
          </w:tcPr>
          <w:p>
            <w:r>
              <w:t>Export Options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Tools to export product data for reporting</w:t>
            </w:r>
          </w:p>
        </w:tc>
      </w:tr>
    </w:tbl>
    <w:p>
      <w:pPr>
        <w:pStyle w:val="Heading3"/>
      </w:pPr>
      <w:r>
        <w:t>5.2.6.3 Admin Pending Products Page (/admin/pending-products)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Pending Products List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Table of products awaiting admin approval</w:t>
            </w:r>
          </w:p>
        </w:tc>
      </w:tr>
      <w:tr>
        <w:tc>
          <w:tcPr>
            <w:tcW w:type="dxa" w:w="2880"/>
          </w:tcPr>
          <w:p>
            <w:r>
              <w:t>Product Preview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Quick preview of product details and images</w:t>
            </w:r>
          </w:p>
        </w:tc>
      </w:tr>
      <w:tr>
        <w:tc>
          <w:tcPr>
            <w:tcW w:type="dxa" w:w="2880"/>
          </w:tcPr>
          <w:p>
            <w:r>
              <w:t>Approval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to approve or reject pending products</w:t>
            </w:r>
          </w:p>
        </w:tc>
      </w:tr>
      <w:tr>
        <w:tc>
          <w:tcPr>
            <w:tcW w:type="dxa" w:w="2880"/>
          </w:tcPr>
          <w:p>
            <w:r>
              <w:t>Rejection Reasons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Options to provide reasons for product rejection</w:t>
            </w:r>
          </w:p>
        </w:tc>
      </w:tr>
      <w:tr>
        <w:tc>
          <w:tcPr>
            <w:tcW w:type="dxa" w:w="2880"/>
          </w:tcPr>
          <w:p>
            <w:r>
              <w:t>Seller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Details about the seller submitting the product</w:t>
            </w:r>
          </w:p>
        </w:tc>
      </w:tr>
      <w:tr>
        <w:tc>
          <w:tcPr>
            <w:tcW w:type="dxa" w:w="2880"/>
          </w:tcPr>
          <w:p>
            <w:r>
              <w:t>Bulk Approval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Options to approve multiple products simultaneously</w:t>
            </w:r>
          </w:p>
        </w:tc>
      </w:tr>
      <w:tr>
        <w:tc>
          <w:tcPr>
            <w:tcW w:type="dxa" w:w="2880"/>
          </w:tcPr>
          <w:p>
            <w:r>
              <w:t>Review Comments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Text area for admin comments on product reviews</w:t>
            </w:r>
          </w:p>
        </w:tc>
      </w:tr>
    </w:tbl>
    <w:p>
      <w:pPr>
        <w:pStyle w:val="Heading3"/>
      </w:pPr>
      <w:r>
        <w:t>5.2.6.4 Admin Categories Page (/admin/categories)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Categories List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Table displaying all product categories</w:t>
            </w:r>
          </w:p>
        </w:tc>
      </w:tr>
      <w:tr>
        <w:tc>
          <w:tcPr>
            <w:tcW w:type="dxa" w:w="2880"/>
          </w:tcPr>
          <w:p>
            <w:r>
              <w:t>Add Category Form</w:t>
            </w:r>
          </w:p>
        </w:tc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Form to create new product categories</w:t>
            </w:r>
          </w:p>
        </w:tc>
      </w:tr>
      <w:tr>
        <w:tc>
          <w:tcPr>
            <w:tcW w:type="dxa" w:w="2880"/>
          </w:tcPr>
          <w:p>
            <w:r>
              <w:t>Category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to edit, delete, or modify categories</w:t>
            </w:r>
          </w:p>
        </w:tc>
      </w:tr>
      <w:tr>
        <w:tc>
          <w:tcPr>
            <w:tcW w:type="dxa" w:w="2880"/>
          </w:tcPr>
          <w:p>
            <w:r>
              <w:t>Category Hierarchy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Display of parent-child category relationships</w:t>
            </w:r>
          </w:p>
        </w:tc>
      </w:tr>
      <w:tr>
        <w:tc>
          <w:tcPr>
            <w:tcW w:type="dxa" w:w="2880"/>
          </w:tcPr>
          <w:p>
            <w:r>
              <w:t>Product Count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Number of products in each category</w:t>
            </w:r>
          </w:p>
        </w:tc>
      </w:tr>
      <w:tr>
        <w:tc>
          <w:tcPr>
            <w:tcW w:type="dxa" w:w="2880"/>
          </w:tcPr>
          <w:p>
            <w:r>
              <w:t>Category Status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Active/inactive status for each category</w:t>
            </w:r>
          </w:p>
        </w:tc>
      </w:tr>
      <w:tr>
        <w:tc>
          <w:tcPr>
            <w:tcW w:type="dxa" w:w="2880"/>
          </w:tcPr>
          <w:p>
            <w:r>
              <w:t>Bulk Management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Options for bulk category operations</w:t>
            </w:r>
          </w:p>
        </w:tc>
      </w:tr>
    </w:tbl>
    <w:p>
      <w:pPr>
        <w:pStyle w:val="Heading3"/>
      </w:pPr>
      <w:r>
        <w:t>5.2.6.5 Admin Users Page (/admin/users)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Users List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Comprehensive table of all system users</w:t>
            </w:r>
          </w:p>
        </w:tc>
      </w:tr>
      <w:tr>
        <w:tc>
          <w:tcPr>
            <w:tcW w:type="dxa" w:w="2880"/>
          </w:tcPr>
          <w:p>
            <w:r>
              <w:t>User Role Filter</w:t>
            </w:r>
          </w:p>
        </w:tc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Options to filter users by role (customer, seller, admin)</w:t>
            </w:r>
          </w:p>
        </w:tc>
      </w:tr>
      <w:tr>
        <w:tc>
          <w:tcPr>
            <w:tcW w:type="dxa" w:w="2880"/>
          </w:tcPr>
          <w:p>
            <w:r>
              <w:t>User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to activate, deactivate, or modify user accounts</w:t>
            </w:r>
          </w:p>
        </w:tc>
      </w:tr>
      <w:tr>
        <w:tc>
          <w:tcPr>
            <w:tcW w:type="dxa" w:w="2880"/>
          </w:tcPr>
          <w:p>
            <w:r>
              <w:t>User Details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Display of user information including registration date and activity</w:t>
            </w:r>
          </w:p>
        </w:tc>
      </w:tr>
      <w:tr>
        <w:tc>
          <w:tcPr>
            <w:tcW w:type="dxa" w:w="2880"/>
          </w:tcPr>
          <w:p>
            <w:r>
              <w:t>Search Functionality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Search bar to find specific users</w:t>
            </w:r>
          </w:p>
        </w:tc>
      </w:tr>
      <w:tr>
        <w:tc>
          <w:tcPr>
            <w:tcW w:type="dxa" w:w="2880"/>
          </w:tcPr>
          <w:p>
            <w:r>
              <w:t>Account Status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Visual indicators for user account status</w:t>
            </w:r>
          </w:p>
        </w:tc>
      </w:tr>
      <w:tr>
        <w:tc>
          <w:tcPr>
            <w:tcW w:type="dxa" w:w="2880"/>
          </w:tcPr>
          <w:p>
            <w:r>
              <w:t>Role Management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Options to change user roles and permissions</w:t>
            </w:r>
          </w:p>
        </w:tc>
      </w:tr>
      <w:tr>
        <w:tc>
          <w:tcPr>
            <w:tcW w:type="dxa" w:w="2880"/>
          </w:tcPr>
          <w:p>
            <w:r>
              <w:t>Export Options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Tools to export user data for reporting</w:t>
            </w:r>
          </w:p>
        </w:tc>
      </w:tr>
    </w:tbl>
    <w:p>
      <w:pPr>
        <w:pStyle w:val="Heading3"/>
      </w:pPr>
      <w:r>
        <w:t>5.2.6.6 Admin Orders Page (/admin/orders)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Orders List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Comprehensive table of all system orders</w:t>
            </w:r>
          </w:p>
        </w:tc>
      </w:tr>
      <w:tr>
        <w:tc>
          <w:tcPr>
            <w:tcW w:type="dxa" w:w="2880"/>
          </w:tcPr>
          <w:p>
            <w:r>
              <w:t>Order Status Filter</w:t>
            </w:r>
          </w:p>
        </w:tc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Options to filter orders by status and seller</w:t>
            </w:r>
          </w:p>
        </w:tc>
      </w:tr>
      <w:tr>
        <w:tc>
          <w:tcPr>
            <w:tcW w:type="dxa" w:w="2880"/>
          </w:tcPr>
          <w:p>
            <w:r>
              <w:t>Order Details Link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Links to view detailed order information</w:t>
            </w:r>
          </w:p>
        </w:tc>
      </w:tr>
      <w:tr>
        <w:tc>
          <w:tcPr>
            <w:tcW w:type="dxa" w:w="2880"/>
          </w:tcPr>
          <w:p>
            <w:r>
              <w:t>Status Management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Admin controls for order status updates</w:t>
            </w:r>
          </w:p>
        </w:tc>
      </w:tr>
      <w:tr>
        <w:tc>
          <w:tcPr>
            <w:tcW w:type="dxa" w:w="2880"/>
          </w:tcPr>
          <w:p>
            <w:r>
              <w:t>Customer and Seller Info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Information about order participants</w:t>
            </w:r>
          </w:p>
        </w:tc>
      </w:tr>
      <w:tr>
        <w:tc>
          <w:tcPr>
            <w:tcW w:type="dxa" w:w="2880"/>
          </w:tcPr>
          <w:p>
            <w:r>
              <w:t>Order Value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Financial information for each order</w:t>
            </w:r>
          </w:p>
        </w:tc>
      </w:tr>
      <w:tr>
        <w:tc>
          <w:tcPr>
            <w:tcW w:type="dxa" w:w="2880"/>
          </w:tcPr>
          <w:p>
            <w:r>
              <w:t>Search and Filter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Advanced search options for finding specific orders</w:t>
            </w:r>
          </w:p>
        </w:tc>
      </w:tr>
      <w:tr>
        <w:tc>
          <w:tcPr>
            <w:tcW w:type="dxa" w:w="2880"/>
          </w:tcPr>
          <w:p>
            <w:r>
              <w:t>Analytics Tools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Links to order analytics and reporting</w:t>
            </w:r>
          </w:p>
        </w:tc>
      </w:tr>
    </w:tbl>
    <w:p>
      <w:pPr>
        <w:pStyle w:val="Heading3"/>
      </w:pPr>
      <w:r>
        <w:t>5.2.6.7 Admin Order Details Page (/admin/order-details)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Order Summary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Complete order information and transaction details</w:t>
            </w:r>
          </w:p>
        </w:tc>
      </w:tr>
      <w:tr>
        <w:tc>
          <w:tcPr>
            <w:tcW w:type="dxa" w:w="2880"/>
          </w:tcPr>
          <w:p>
            <w:r>
              <w:t>Customer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Full customer profile and contact details</w:t>
            </w:r>
          </w:p>
        </w:tc>
      </w:tr>
      <w:tr>
        <w:tc>
          <w:tcPr>
            <w:tcW w:type="dxa" w:w="2880"/>
          </w:tcPr>
          <w:p>
            <w:r>
              <w:t>Seller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Details about the seller and shop</w:t>
            </w:r>
          </w:p>
        </w:tc>
      </w:tr>
      <w:tr>
        <w:tc>
          <w:tcPr>
            <w:tcW w:type="dxa" w:w="2880"/>
          </w:tcPr>
          <w:p>
            <w:r>
              <w:t>Order Items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Detailed breakdown of products, quantities, and pricing</w:t>
            </w:r>
          </w:p>
        </w:tc>
      </w:tr>
      <w:tr>
        <w:tc>
          <w:tcPr>
            <w:tcW w:type="dxa" w:w="2880"/>
          </w:tcPr>
          <w:p>
            <w:r>
              <w:t>Payment Details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Payment method, transaction ID, and financial information</w:t>
            </w:r>
          </w:p>
        </w:tc>
      </w:tr>
      <w:tr>
        <w:tc>
          <w:tcPr>
            <w:tcW w:type="dxa" w:w="2880"/>
          </w:tcPr>
          <w:p>
            <w:r>
              <w:t>Shipping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Delivery address and shipping method</w:t>
            </w:r>
          </w:p>
        </w:tc>
      </w:tr>
      <w:tr>
        <w:tc>
          <w:tcPr>
            <w:tcW w:type="dxa" w:w="2880"/>
          </w:tcPr>
          <w:p>
            <w:r>
              <w:t>Order Timeline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Timeline showing order status progression</w:t>
            </w:r>
          </w:p>
        </w:tc>
      </w:tr>
      <w:tr>
        <w:tc>
          <w:tcPr>
            <w:tcW w:type="dxa" w:w="2880"/>
          </w:tcPr>
          <w:p>
            <w:r>
              <w:t>Admin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Administrative controls for order management</w:t>
            </w:r>
          </w:p>
        </w:tc>
      </w:tr>
    </w:tbl>
    <w:p>
      <w:pPr>
        <w:pStyle w:val="Heading3"/>
      </w:pPr>
      <w:r>
        <w:t>5.2.6.8 Admin Sale Codes Page (/admin/sale-codes)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Sale Codes List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Table of all promotional codes and discounts</w:t>
            </w:r>
          </w:p>
        </w:tc>
      </w:tr>
      <w:tr>
        <w:tc>
          <w:tcPr>
            <w:tcW w:type="dxa" w:w="2880"/>
          </w:tcPr>
          <w:p>
            <w:r>
              <w:t>Create Code Form</w:t>
            </w:r>
          </w:p>
        </w:tc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Form to create new promotional codes</w:t>
            </w:r>
          </w:p>
        </w:tc>
      </w:tr>
      <w:tr>
        <w:tc>
          <w:tcPr>
            <w:tcW w:type="dxa" w:w="2880"/>
          </w:tcPr>
          <w:p>
            <w:r>
              <w:t>Code Management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Buttons to edit, activate, deactivate, or delete codes</w:t>
            </w:r>
          </w:p>
        </w:tc>
      </w:tr>
      <w:tr>
        <w:tc>
          <w:tcPr>
            <w:tcW w:type="dxa" w:w="2880"/>
          </w:tcPr>
          <w:p>
            <w:r>
              <w:t>Usage Statistics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Information about code usage and effectiveness</w:t>
            </w:r>
          </w:p>
        </w:tc>
      </w:tr>
      <w:tr>
        <w:tc>
          <w:tcPr>
            <w:tcW w:type="dxa" w:w="2880"/>
          </w:tcPr>
          <w:p>
            <w:r>
              <w:t>Code Details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Discount amount, expiration date, and usage limits</w:t>
            </w:r>
          </w:p>
        </w:tc>
      </w:tr>
      <w:tr>
        <w:tc>
          <w:tcPr>
            <w:tcW w:type="dxa" w:w="2880"/>
          </w:tcPr>
          <w:p>
            <w:r>
              <w:t>Search and Filter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Options to search and filter promotional codes</w:t>
            </w:r>
          </w:p>
        </w:tc>
      </w:tr>
      <w:tr>
        <w:tc>
          <w:tcPr>
            <w:tcW w:type="dxa" w:w="2880"/>
          </w:tcPr>
          <w:p>
            <w:r>
              <w:t>Bulk Actions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Options for bulk management of promotional codes</w:t>
            </w:r>
          </w:p>
        </w:tc>
      </w:tr>
    </w:tbl>
    <w:p>
      <w:pPr>
        <w:pStyle w:val="Heading2"/>
      </w:pPr>
      <w:r>
        <w:t>5.2.7 Error and System Pages</w:t>
      </w:r>
    </w:p>
    <w:p>
      <w:pPr>
        <w:pStyle w:val="Heading3"/>
      </w:pPr>
      <w:r>
        <w:t>5.2.7.1 Access Denied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Error Message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Clear message explaining access restriction</w:t>
            </w:r>
          </w:p>
        </w:tc>
      </w:tr>
      <w:tr>
        <w:tc>
          <w:tcPr>
            <w:tcW w:type="dxa" w:w="2880"/>
          </w:tcPr>
          <w:p>
            <w:r>
              <w:t>Error Code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HTTP 403 error code display</w:t>
            </w:r>
          </w:p>
        </w:tc>
      </w:tr>
      <w:tr>
        <w:tc>
          <w:tcPr>
            <w:tcW w:type="dxa" w:w="2880"/>
          </w:tcPr>
          <w:p>
            <w:r>
              <w:t>Navigation Options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Links to return to accessible areas</w:t>
            </w:r>
          </w:p>
        </w:tc>
      </w:tr>
      <w:tr>
        <w:tc>
          <w:tcPr>
            <w:tcW w:type="dxa" w:w="2880"/>
          </w:tcPr>
          <w:p>
            <w:r>
              <w:t>Login Suggestion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Option to login with appropriate credentials</w:t>
            </w:r>
          </w:p>
        </w:tc>
      </w:tr>
      <w:tr>
        <w:tc>
          <w:tcPr>
            <w:tcW w:type="dxa" w:w="2880"/>
          </w:tcPr>
          <w:p>
            <w:r>
              <w:t>Contact Support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 to contact support for access issues</w:t>
            </w:r>
          </w:p>
        </w:tc>
      </w:tr>
    </w:tbl>
    <w:p>
      <w:pPr>
        <w:pStyle w:val="Heading3"/>
      </w:pPr>
      <w:r>
        <w:t>5.2.7.2 Error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UI 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Error Message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User-friendly error message explaining the issue</w:t>
            </w:r>
          </w:p>
        </w:tc>
      </w:tr>
      <w:tr>
        <w:tc>
          <w:tcPr>
            <w:tcW w:type="dxa" w:w="2880"/>
          </w:tcPr>
          <w:p>
            <w:r>
              <w:t>Error Code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HTTP error code (404, 500, etc.)</w:t>
            </w:r>
          </w:p>
        </w:tc>
      </w:tr>
      <w:tr>
        <w:tc>
          <w:tcPr>
            <w:tcW w:type="dxa" w:w="2880"/>
          </w:tcPr>
          <w:p>
            <w:r>
              <w:t>Suggested Actions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Recommendations for resolving the error</w:t>
            </w:r>
          </w:p>
        </w:tc>
      </w:tr>
      <w:tr>
        <w:tc>
          <w:tcPr>
            <w:tcW w:type="dxa" w:w="2880"/>
          </w:tcPr>
          <w:p>
            <w:r>
              <w:t>Home Page Link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 to return to the main page</w:t>
            </w:r>
          </w:p>
        </w:tc>
      </w:tr>
      <w:tr>
        <w:tc>
          <w:tcPr>
            <w:tcW w:type="dxa" w:w="2880"/>
          </w:tcPr>
          <w:p>
            <w:r>
              <w:t>Search Functionality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Search bar to help users find what they were looking for</w:t>
            </w:r>
          </w:p>
        </w:tc>
      </w:tr>
      <w:tr>
        <w:tc>
          <w:tcPr>
            <w:tcW w:type="dxa" w:w="2880"/>
          </w:tcPr>
          <w:p>
            <w:r>
              <w:t>Contact Support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 to contact technical support</w:t>
            </w:r>
          </w:p>
        </w:tc>
      </w:tr>
    </w:tbl>
    <w:p>
      <w:pPr>
        <w:pStyle w:val="Heading2"/>
      </w:pPr>
      <w:r>
        <w:t>5.2.8 Summary</w:t>
      </w:r>
    </w:p>
    <w:p>
      <w:r>
        <w:rPr>
          <w:b w:val="0"/>
          <w:i w:val="0"/>
          <w:u w:val="none"/>
        </w:rPr>
        <w:t>The SASUCare E-Commerce system comprises a comprehensive set of user interface screens designed to support multiple user roles and business functions. The system includes: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Screen Category</w:t>
            </w:r>
          </w:p>
        </w:tc>
        <w:tc>
          <w:tcPr>
            <w:tcW w:type="dxa" w:w="2880"/>
          </w:tcPr>
          <w:p>
            <w:r>
              <w:t>Number of Screens</w:t>
            </w:r>
          </w:p>
        </w:tc>
        <w:tc>
          <w:tcPr>
            <w:tcW w:type="dxa" w:w="2880"/>
          </w:tcPr>
          <w:p>
            <w:r>
              <w:t>Primary Purpose</w:t>
            </w:r>
          </w:p>
        </w:tc>
      </w:tr>
      <w:tr>
        <w:tc>
          <w:tcPr>
            <w:tcW w:type="dxa" w:w="2880"/>
          </w:tcPr>
          <w:p>
            <w:r>
              <w:t>Public Pages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Product browsing, company information, and general access</w:t>
            </w:r>
          </w:p>
        </w:tc>
      </w:tr>
      <w:tr>
        <w:tc>
          <w:tcPr>
            <w:tcW w:type="dxa" w:w="2880"/>
          </w:tcPr>
          <w:p>
            <w:r>
              <w:t>Authentication Pages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User login and registration for customers and sellers</w:t>
            </w:r>
          </w:p>
        </w:tc>
      </w:tr>
      <w:tr>
        <w:tc>
          <w:tcPr>
            <w:tcW w:type="dxa" w:w="2880"/>
          </w:tcPr>
          <w:p>
            <w:r>
              <w:t>Customer Pages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Shopping cart, booking management, and customer services</w:t>
            </w:r>
          </w:p>
        </w:tc>
      </w:tr>
      <w:tr>
        <w:tc>
          <w:tcPr>
            <w:tcW w:type="dxa" w:w="2880"/>
          </w:tcPr>
          <w:p>
            <w:r>
              <w:t>Account Management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User profile management and account settings</w:t>
            </w:r>
          </w:p>
        </w:tc>
      </w:tr>
      <w:tr>
        <w:tc>
          <w:tcPr>
            <w:tcW w:type="dxa" w:w="2880"/>
          </w:tcPr>
          <w:p>
            <w:r>
              <w:t>Seller Pages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Product management, order processing, and seller dashboard</w:t>
            </w:r>
          </w:p>
        </w:tc>
      </w:tr>
      <w:tr>
        <w:tc>
          <w:tcPr>
            <w:tcW w:type="dxa" w:w="2880"/>
          </w:tcPr>
          <w:p>
            <w:r>
              <w:t>Admin Pages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System administration, user management, and oversight</w:t>
            </w:r>
          </w:p>
        </w:tc>
      </w:tr>
      <w:tr>
        <w:tc>
          <w:tcPr>
            <w:tcW w:type="dxa" w:w="2880"/>
          </w:tcPr>
          <w:p>
            <w:r>
              <w:t>Error Pages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Error handling and access control</w:t>
            </w:r>
          </w:p>
        </w:tc>
      </w:tr>
    </w:tbl>
    <w:p>
      <w:r>
        <w:rPr>
          <w:b w:val="0"/>
          <w:i w:val="0"/>
          <w:u w:val="none"/>
        </w:rPr>
        <w:t>Total: 34 distinct screens providing comprehensive functionality for e-commerce operations, user management, and system administration. Each screen is designed with appropriate UI elements to support its specific function while maintaining consistency across the platform.</w:t>
      </w:r>
    </w:p>
    <w:p>
      <w:r>
        <w:rPr>
          <w:b w:val="0"/>
          <w:i w:val="0"/>
          <w:u w:val="none"/>
        </w:rPr>
        <w:t>This UI specification provides a high-level overview suitable for the SRS document, focusing on the "What" rather than the detailed "How" of implementation. For detailed UI specifications, wireframes, and design guidelines, refer to separate UI/UX documentation.</w:t>
      </w:r>
    </w:p>
    <w:p>
      <w:pPr>
        <w:pStyle w:val="Heading2"/>
      </w:pPr>
      <w:r>
        <w:t>5.2.9 General UI Characteristics and Requirements</w:t>
      </w:r>
    </w:p>
    <w:p>
      <w:r>
        <w:rPr>
          <w:b w:val="0"/>
          <w:i w:val="0"/>
          <w:u w:val="none"/>
        </w:rPr>
        <w:t>This section outlines the general characteristics and requirements that apply across all user interface screens in the SASUCare E-Commerce system.</w:t>
      </w:r>
    </w:p>
    <w:p>
      <w:pPr>
        <w:pStyle w:val="Heading3"/>
      </w:pPr>
      <w:r>
        <w:t>5.2.9.1 Responsive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Mobile Compatibility</w:t>
            </w:r>
          </w:p>
        </w:tc>
        <w:tc>
          <w:tcPr>
            <w:tcW w:type="dxa" w:w="4320"/>
          </w:tcPr>
          <w:p>
            <w:r>
              <w:t>All screens must be fully functional on mobile devices (smartphones and tablets)</w:t>
            </w:r>
          </w:p>
        </w:tc>
      </w:tr>
      <w:tr>
        <w:tc>
          <w:tcPr>
            <w:tcW w:type="dxa" w:w="4320"/>
          </w:tcPr>
          <w:p>
            <w:r>
              <w:t>Desktop Optimization</w:t>
            </w:r>
          </w:p>
        </w:tc>
        <w:tc>
          <w:tcPr>
            <w:tcW w:type="dxa" w:w="4320"/>
          </w:tcPr>
          <w:p>
            <w:r>
              <w:t>Optimal viewing experience on desktop computers with various screen sizes</w:t>
            </w:r>
          </w:p>
        </w:tc>
      </w:tr>
      <w:tr>
        <w:tc>
          <w:tcPr>
            <w:tcW w:type="dxa" w:w="4320"/>
          </w:tcPr>
          <w:p>
            <w:r>
              <w:t>Adaptive Layout</w:t>
            </w:r>
          </w:p>
        </w:tc>
        <w:tc>
          <w:tcPr>
            <w:tcW w:type="dxa" w:w="4320"/>
          </w:tcPr>
          <w:p>
            <w:r>
              <w:t>UI elements automatically adjust to different screen resolutions and orientations</w:t>
            </w:r>
          </w:p>
        </w:tc>
      </w:tr>
      <w:tr>
        <w:tc>
          <w:tcPr>
            <w:tcW w:type="dxa" w:w="4320"/>
          </w:tcPr>
          <w:p>
            <w:r>
              <w:t>Touch-Friendly Interface</w:t>
            </w:r>
          </w:p>
        </w:tc>
        <w:tc>
          <w:tcPr>
            <w:tcW w:type="dxa" w:w="4320"/>
          </w:tcPr>
          <w:p>
            <w:r>
              <w:t>Buttons and interactive elements sized appropriately for touch interaction</w:t>
            </w:r>
          </w:p>
        </w:tc>
      </w:tr>
    </w:tbl>
    <w:p>
      <w:pPr>
        <w:pStyle w:val="Heading3"/>
      </w:pPr>
      <w:r>
        <w:t>5.2.9.2 Accessibility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WCAG 2.1 AA Compliance</w:t>
            </w:r>
          </w:p>
        </w:tc>
        <w:tc>
          <w:tcPr>
            <w:tcW w:type="dxa" w:w="4320"/>
          </w:tcPr>
          <w:p>
            <w:r>
              <w:t>Adherence to Web Content Accessibility Guidelines for inclusive design</w:t>
            </w:r>
          </w:p>
        </w:tc>
      </w:tr>
      <w:tr>
        <w:tc>
          <w:tcPr>
            <w:tcW w:type="dxa" w:w="4320"/>
          </w:tcPr>
          <w:p>
            <w:r>
              <w:t>Keyboard Navigation</w:t>
            </w:r>
          </w:p>
        </w:tc>
        <w:tc>
          <w:tcPr>
            <w:tcW w:type="dxa" w:w="4320"/>
          </w:tcPr>
          <w:p>
            <w:r>
              <w:t>Full functionality accessible via keyboard navigation</w:t>
            </w:r>
          </w:p>
        </w:tc>
      </w:tr>
      <w:tr>
        <w:tc>
          <w:tcPr>
            <w:tcW w:type="dxa" w:w="4320"/>
          </w:tcPr>
          <w:p>
            <w:r>
              <w:t>Screen Reader Support</w:t>
            </w:r>
          </w:p>
        </w:tc>
        <w:tc>
          <w:tcPr>
            <w:tcW w:type="dxa" w:w="4320"/>
          </w:tcPr>
          <w:p>
            <w:r>
              <w:t>Proper semantic markup and ARIA labels for assistive technologies</w:t>
            </w:r>
          </w:p>
        </w:tc>
      </w:tr>
      <w:tr>
        <w:tc>
          <w:tcPr>
            <w:tcW w:type="dxa" w:w="4320"/>
          </w:tcPr>
          <w:p>
            <w:r>
              <w:t>Color Contrast</w:t>
            </w:r>
          </w:p>
        </w:tc>
        <w:tc>
          <w:tcPr>
            <w:tcW w:type="dxa" w:w="4320"/>
          </w:tcPr>
          <w:p>
            <w:r>
              <w:t>Sufficient color contrast ratios for text and background elements</w:t>
            </w:r>
          </w:p>
        </w:tc>
      </w:tr>
      <w:tr>
        <w:tc>
          <w:tcPr>
            <w:tcW w:type="dxa" w:w="4320"/>
          </w:tcPr>
          <w:p>
            <w:r>
              <w:t>Alternative Text</w:t>
            </w:r>
          </w:p>
        </w:tc>
        <w:tc>
          <w:tcPr>
            <w:tcW w:type="dxa" w:w="4320"/>
          </w:tcPr>
          <w:p>
            <w:r>
              <w:t>Descriptive alt text for all images and visual content</w:t>
            </w:r>
          </w:p>
        </w:tc>
      </w:tr>
    </w:tbl>
    <w:p>
      <w:pPr>
        <w:pStyle w:val="Heading3"/>
      </w:pPr>
      <w:r>
        <w:t>5.2.9.3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Page Load Time</w:t>
            </w:r>
          </w:p>
        </w:tc>
        <w:tc>
          <w:tcPr>
            <w:tcW w:type="dxa" w:w="4320"/>
          </w:tcPr>
          <w:p>
            <w:r>
              <w:t>Initial page load within 3 seconds on standard broadband connection</w:t>
            </w:r>
          </w:p>
        </w:tc>
      </w:tr>
      <w:tr>
        <w:tc>
          <w:tcPr>
            <w:tcW w:type="dxa" w:w="4320"/>
          </w:tcPr>
          <w:p>
            <w:r>
              <w:t>Image Optimization</w:t>
            </w:r>
          </w:p>
        </w:tc>
        <w:tc>
          <w:tcPr>
            <w:tcW w:type="dxa" w:w="4320"/>
          </w:tcPr>
          <w:p>
            <w:r>
              <w:t>Compressed images with appropriate formats (WebP, JPEG) for fast loading</w:t>
            </w:r>
          </w:p>
        </w:tc>
      </w:tr>
      <w:tr>
        <w:tc>
          <w:tcPr>
            <w:tcW w:type="dxa" w:w="4320"/>
          </w:tcPr>
          <w:p>
            <w:r>
              <w:t>Lazy Loading</w:t>
            </w:r>
          </w:p>
        </w:tc>
        <w:tc>
          <w:tcPr>
            <w:tcW w:type="dxa" w:w="4320"/>
          </w:tcPr>
          <w:p>
            <w:r>
              <w:t>Images and content loaded on-demand to improve initial page performance</w:t>
            </w:r>
          </w:p>
        </w:tc>
      </w:tr>
      <w:tr>
        <w:tc>
          <w:tcPr>
            <w:tcW w:type="dxa" w:w="4320"/>
          </w:tcPr>
          <w:p>
            <w:r>
              <w:t>Caching Strategy</w:t>
            </w:r>
          </w:p>
        </w:tc>
        <w:tc>
          <w:tcPr>
            <w:tcW w:type="dxa" w:w="4320"/>
          </w:tcPr>
          <w:p>
            <w:r>
              <w:t>Browser caching for static resources and appropriate cache headers</w:t>
            </w:r>
          </w:p>
        </w:tc>
      </w:tr>
      <w:tr>
        <w:tc>
          <w:tcPr>
            <w:tcW w:type="dxa" w:w="4320"/>
          </w:tcPr>
          <w:p>
            <w:r>
              <w:t>Progressive Loading</w:t>
            </w:r>
          </w:p>
        </w:tc>
        <w:tc>
          <w:tcPr>
            <w:tcW w:type="dxa" w:w="4320"/>
          </w:tcPr>
          <w:p>
            <w:r>
              <w:t>Critical content loads first, followed by secondary elements</w:t>
            </w:r>
          </w:p>
        </w:tc>
      </w:tr>
    </w:tbl>
    <w:p>
      <w:pPr>
        <w:pStyle w:val="Heading3"/>
      </w:pPr>
      <w:r>
        <w:t>5.2.9.4 Security and 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Security Feature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HTTPS Encryption</w:t>
            </w:r>
          </w:p>
        </w:tc>
        <w:tc>
          <w:tcPr>
            <w:tcW w:type="dxa" w:w="4320"/>
          </w:tcPr>
          <w:p>
            <w:r>
              <w:t>All pages served over secure HTTPS connections</w:t>
            </w:r>
          </w:p>
        </w:tc>
      </w:tr>
      <w:tr>
        <w:tc>
          <w:tcPr>
            <w:tcW w:type="dxa" w:w="4320"/>
          </w:tcPr>
          <w:p>
            <w:r>
              <w:t>Input Validation</w:t>
            </w:r>
          </w:p>
        </w:tc>
        <w:tc>
          <w:tcPr>
            <w:tcW w:type="dxa" w:w="4320"/>
          </w:tcPr>
          <w:p>
            <w:r>
              <w:t>Client-side and server-side validation for all user inputs</w:t>
            </w:r>
          </w:p>
        </w:tc>
      </w:tr>
      <w:tr>
        <w:tc>
          <w:tcPr>
            <w:tcW w:type="dxa" w:w="4320"/>
          </w:tcPr>
          <w:p>
            <w:r>
              <w:t>CSRF Protection</w:t>
            </w:r>
          </w:p>
        </w:tc>
        <w:tc>
          <w:tcPr>
            <w:tcW w:type="dxa" w:w="4320"/>
          </w:tcPr>
          <w:p>
            <w:r>
              <w:t>Cross-Site Request Forgery tokens for form submissions</w:t>
            </w:r>
          </w:p>
        </w:tc>
      </w:tr>
      <w:tr>
        <w:tc>
          <w:tcPr>
            <w:tcW w:type="dxa" w:w="4320"/>
          </w:tcPr>
          <w:p>
            <w:r>
              <w:t>Session Management</w:t>
            </w:r>
          </w:p>
        </w:tc>
        <w:tc>
          <w:tcPr>
            <w:tcW w:type="dxa" w:w="4320"/>
          </w:tcPr>
          <w:p>
            <w:r>
              <w:t>Secure session handling with appropriate timeouts</w:t>
            </w:r>
          </w:p>
        </w:tc>
      </w:tr>
      <w:tr>
        <w:tc>
          <w:tcPr>
            <w:tcW w:type="dxa" w:w="4320"/>
          </w:tcPr>
          <w:p>
            <w:r>
              <w:t>Data Privacy</w:t>
            </w:r>
          </w:p>
        </w:tc>
        <w:tc>
          <w:tcPr>
            <w:tcW w:type="dxa" w:w="4320"/>
          </w:tcPr>
          <w:p>
            <w:r>
              <w:t>Compliance with data protection regulations (GDPR, CCPA)</w:t>
            </w:r>
          </w:p>
        </w:tc>
      </w:tr>
      <w:tr>
        <w:tc>
          <w:tcPr>
            <w:tcW w:type="dxa" w:w="4320"/>
          </w:tcPr>
          <w:p>
            <w:r>
              <w:t>Password Security</w:t>
            </w:r>
          </w:p>
        </w:tc>
        <w:tc>
          <w:tcPr>
            <w:tcW w:type="dxa" w:w="4320"/>
          </w:tcPr>
          <w:p>
            <w:r>
              <w:t>Strong password requirements and secure password handling</w:t>
            </w:r>
          </w:p>
        </w:tc>
      </w:tr>
    </w:tbl>
    <w:p>
      <w:pPr>
        <w:pStyle w:val="Heading3"/>
      </w:pPr>
      <w:r>
        <w:t>5.2.9.5 User Experience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UX Principle</w:t>
            </w:r>
          </w:p>
        </w:tc>
        <w:tc>
          <w:tcPr>
            <w:tcW w:type="dxa" w:w="4320"/>
          </w:tcPr>
          <w:p>
            <w:r>
              <w:t>Application</w:t>
            </w:r>
          </w:p>
        </w:tc>
      </w:tr>
      <w:tr>
        <w:tc>
          <w:tcPr>
            <w:tcW w:type="dxa" w:w="4320"/>
          </w:tcPr>
          <w:p>
            <w:r>
              <w:t>Consistency</w:t>
            </w:r>
          </w:p>
        </w:tc>
        <w:tc>
          <w:tcPr>
            <w:tcW w:type="dxa" w:w="4320"/>
          </w:tcPr>
          <w:p>
            <w:r>
              <w:t>Uniform design patterns, colors, and interactions across all screens</w:t>
            </w:r>
          </w:p>
        </w:tc>
      </w:tr>
      <w:tr>
        <w:tc>
          <w:tcPr>
            <w:tcW w:type="dxa" w:w="4320"/>
          </w:tcPr>
          <w:p>
            <w:r>
              <w:t>Intuitive Navigation</w:t>
            </w:r>
          </w:p>
        </w:tc>
        <w:tc>
          <w:tcPr>
            <w:tcW w:type="dxa" w:w="4320"/>
          </w:tcPr>
          <w:p>
            <w:r>
              <w:t>Clear navigation structure with breadcrumbs and logical flow</w:t>
            </w:r>
          </w:p>
        </w:tc>
      </w:tr>
      <w:tr>
        <w:tc>
          <w:tcPr>
            <w:tcW w:type="dxa" w:w="4320"/>
          </w:tcPr>
          <w:p>
            <w:r>
              <w:t>Feedback Systems</w:t>
            </w:r>
          </w:p>
        </w:tc>
        <w:tc>
          <w:tcPr>
            <w:tcW w:type="dxa" w:w="4320"/>
          </w:tcPr>
          <w:p>
            <w:r>
              <w:t>Immediate feedback for user actions (success, error, loading states)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User-friendly error messages with clear resolution steps</w:t>
            </w:r>
          </w:p>
        </w:tc>
      </w:tr>
      <w:tr>
        <w:tc>
          <w:tcPr>
            <w:tcW w:type="dxa" w:w="4320"/>
          </w:tcPr>
          <w:p>
            <w:r>
              <w:t>Search Functionality</w:t>
            </w:r>
          </w:p>
        </w:tc>
        <w:tc>
          <w:tcPr>
            <w:tcW w:type="dxa" w:w="4320"/>
          </w:tcPr>
          <w:p>
            <w:r>
              <w:t>Robust search with autocomplete and filtering capabilities</w:t>
            </w:r>
          </w:p>
        </w:tc>
      </w:tr>
      <w:tr>
        <w:tc>
          <w:tcPr>
            <w:tcW w:type="dxa" w:w="4320"/>
          </w:tcPr>
          <w:p>
            <w:r>
              <w:t>Loading Indicators</w:t>
            </w:r>
          </w:p>
        </w:tc>
        <w:tc>
          <w:tcPr>
            <w:tcW w:type="dxa" w:w="4320"/>
          </w:tcPr>
          <w:p>
            <w:r>
              <w:t>Visual indicators for processing states and data loading</w:t>
            </w:r>
          </w:p>
        </w:tc>
      </w:tr>
      <w:tr>
        <w:tc>
          <w:tcPr>
            <w:tcW w:type="dxa" w:w="4320"/>
          </w:tcPr>
          <w:p>
            <w:r>
              <w:t>Help and Documentation</w:t>
            </w:r>
          </w:p>
        </w:tc>
        <w:tc>
          <w:tcPr>
            <w:tcW w:type="dxa" w:w="4320"/>
          </w:tcPr>
          <w:p>
            <w:r>
              <w:t>Contextual help and tooltips for complex features</w:t>
            </w:r>
          </w:p>
        </w:tc>
      </w:tr>
    </w:tbl>
    <w:p>
      <w:pPr>
        <w:pStyle w:val="Heading3"/>
      </w:pPr>
      <w:r>
        <w:t>5.2.9.6 Browser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Browser</w:t>
            </w:r>
          </w:p>
        </w:tc>
        <w:tc>
          <w:tcPr>
            <w:tcW w:type="dxa" w:w="2880"/>
          </w:tcPr>
          <w:p>
            <w:r>
              <w:t>Minimum Version</w:t>
            </w:r>
          </w:p>
        </w:tc>
        <w:tc>
          <w:tcPr>
            <w:tcW w:type="dxa" w:w="2880"/>
          </w:tcPr>
          <w:p>
            <w:r>
              <w:t>Support Level</w:t>
            </w:r>
          </w:p>
        </w:tc>
      </w:tr>
      <w:tr>
        <w:tc>
          <w:tcPr>
            <w:tcW w:type="dxa" w:w="2880"/>
          </w:tcPr>
          <w:p>
            <w:r>
              <w:t>Google Chrome</w:t>
            </w:r>
          </w:p>
        </w:tc>
        <w:tc>
          <w:tcPr>
            <w:tcW w:type="dxa" w:w="2880"/>
          </w:tcPr>
          <w:p>
            <w:r>
              <w:t>90+</w:t>
            </w:r>
          </w:p>
        </w:tc>
        <w:tc>
          <w:tcPr>
            <w:tcW w:type="dxa" w:w="2880"/>
          </w:tcPr>
          <w:p>
            <w:r>
              <w:t>Full support with all features</w:t>
            </w:r>
          </w:p>
        </w:tc>
      </w:tr>
      <w:tr>
        <w:tc>
          <w:tcPr>
            <w:tcW w:type="dxa" w:w="2880"/>
          </w:tcPr>
          <w:p>
            <w:r>
              <w:t>Mozilla Firefox</w:t>
            </w:r>
          </w:p>
        </w:tc>
        <w:tc>
          <w:tcPr>
            <w:tcW w:type="dxa" w:w="2880"/>
          </w:tcPr>
          <w:p>
            <w:r>
              <w:t>88+</w:t>
            </w:r>
          </w:p>
        </w:tc>
        <w:tc>
          <w:tcPr>
            <w:tcW w:type="dxa" w:w="2880"/>
          </w:tcPr>
          <w:p>
            <w:r>
              <w:t>Full support with all features</w:t>
            </w:r>
          </w:p>
        </w:tc>
      </w:tr>
      <w:tr>
        <w:tc>
          <w:tcPr>
            <w:tcW w:type="dxa" w:w="2880"/>
          </w:tcPr>
          <w:p>
            <w:r>
              <w:t>Safari</w:t>
            </w:r>
          </w:p>
        </w:tc>
        <w:tc>
          <w:tcPr>
            <w:tcW w:type="dxa" w:w="2880"/>
          </w:tcPr>
          <w:p>
            <w:r>
              <w:t>14+</w:t>
            </w:r>
          </w:p>
        </w:tc>
        <w:tc>
          <w:tcPr>
            <w:tcW w:type="dxa" w:w="2880"/>
          </w:tcPr>
          <w:p>
            <w:r>
              <w:t>Full support with all features</w:t>
            </w:r>
          </w:p>
        </w:tc>
      </w:tr>
      <w:tr>
        <w:tc>
          <w:tcPr>
            <w:tcW w:type="dxa" w:w="2880"/>
          </w:tcPr>
          <w:p>
            <w:r>
              <w:t>Microsoft Edge</w:t>
            </w:r>
          </w:p>
        </w:tc>
        <w:tc>
          <w:tcPr>
            <w:tcW w:type="dxa" w:w="2880"/>
          </w:tcPr>
          <w:p>
            <w:r>
              <w:t>90+</w:t>
            </w:r>
          </w:p>
        </w:tc>
        <w:tc>
          <w:tcPr>
            <w:tcW w:type="dxa" w:w="2880"/>
          </w:tcPr>
          <w:p>
            <w:r>
              <w:t>Full support with all features</w:t>
            </w:r>
          </w:p>
        </w:tc>
      </w:tr>
      <w:tr>
        <w:tc>
          <w:tcPr>
            <w:tcW w:type="dxa" w:w="2880"/>
          </w:tcPr>
          <w:p>
            <w:r>
              <w:t>Mobile Browsers</w:t>
            </w:r>
          </w:p>
        </w:tc>
        <w:tc>
          <w:tcPr>
            <w:tcW w:type="dxa" w:w="2880"/>
          </w:tcPr>
          <w:p>
            <w:r>
              <w:t>Latest 2 versions</w:t>
            </w:r>
          </w:p>
        </w:tc>
        <w:tc>
          <w:tcPr>
            <w:tcW w:type="dxa" w:w="2880"/>
          </w:tcPr>
          <w:p>
            <w:r>
              <w:t>Optimized mobile experience</w:t>
            </w:r>
          </w:p>
        </w:tc>
      </w:tr>
    </w:tbl>
    <w:p>
      <w:pPr>
        <w:pStyle w:val="Heading3"/>
      </w:pPr>
      <w:r>
        <w:t>5.2.9.7 Internationalization and Localization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t>Multi-language Support</w:t>
            </w:r>
          </w:p>
        </w:tc>
        <w:tc>
          <w:tcPr>
            <w:tcW w:type="dxa" w:w="4320"/>
          </w:tcPr>
          <w:p>
            <w:r>
              <w:t>Framework for supporting multiple languages (initially English)</w:t>
            </w:r>
          </w:p>
        </w:tc>
      </w:tr>
      <w:tr>
        <w:tc>
          <w:tcPr>
            <w:tcW w:type="dxa" w:w="4320"/>
          </w:tcPr>
          <w:p>
            <w:r>
              <w:t>Currency Display</w:t>
            </w:r>
          </w:p>
        </w:tc>
        <w:tc>
          <w:tcPr>
            <w:tcW w:type="dxa" w:w="4320"/>
          </w:tcPr>
          <w:p>
            <w:r>
              <w:t>Flexible currency formatting for different regions</w:t>
            </w:r>
          </w:p>
        </w:tc>
      </w:tr>
      <w:tr>
        <w:tc>
          <w:tcPr>
            <w:tcW w:type="dxa" w:w="4320"/>
          </w:tcPr>
          <w:p>
            <w:r>
              <w:t>Date/Time Formats</w:t>
            </w:r>
          </w:p>
        </w:tc>
        <w:tc>
          <w:tcPr>
            <w:tcW w:type="dxa" w:w="4320"/>
          </w:tcPr>
          <w:p>
            <w:r>
              <w:t>Localized date and time display based on user preferences</w:t>
            </w:r>
          </w:p>
        </w:tc>
      </w:tr>
      <w:tr>
        <w:tc>
          <w:tcPr>
            <w:tcW w:type="dxa" w:w="4320"/>
          </w:tcPr>
          <w:p>
            <w:r>
              <w:t>Text Direction</w:t>
            </w:r>
          </w:p>
        </w:tc>
        <w:tc>
          <w:tcPr>
            <w:tcW w:type="dxa" w:w="4320"/>
          </w:tcPr>
          <w:p>
            <w:r>
              <w:t>Support for left-to-right and right-to-left text layouts</w:t>
            </w:r>
          </w:p>
        </w:tc>
      </w:tr>
      <w:tr>
        <w:tc>
          <w:tcPr>
            <w:tcW w:type="dxa" w:w="4320"/>
          </w:tcPr>
          <w:p>
            <w:r>
              <w:t>Character Encoding</w:t>
            </w:r>
          </w:p>
        </w:tc>
        <w:tc>
          <w:tcPr>
            <w:tcW w:type="dxa" w:w="4320"/>
          </w:tcPr>
          <w:p>
            <w:r>
              <w:t>UTF-8 encoding for international character support</w:t>
            </w:r>
          </w:p>
        </w:tc>
      </w:tr>
    </w:tbl>
    <w:p>
      <w:pPr>
        <w:pStyle w:val="Heading2"/>
      </w:pPr>
      <w:r>
        <w:t>5.2.10 Common UI Components</w:t>
      </w:r>
    </w:p>
    <w:p>
      <w:r>
        <w:rPr>
          <w:b w:val="0"/>
          <w:i w:val="0"/>
          <w:u w:val="none"/>
        </w:rPr>
        <w:t>The following UI components are used consistently across multiple screens to ensure a cohesive user experience:</w:t>
      </w:r>
    </w:p>
    <w:p>
      <w:pPr>
        <w:pStyle w:val="Heading3"/>
      </w:pPr>
      <w:r>
        <w:t>5.2.10.1 Header Component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Site Logo</w:t>
            </w:r>
          </w:p>
        </w:tc>
        <w:tc>
          <w:tcPr>
            <w:tcW w:type="dxa" w:w="2880"/>
          </w:tcPr>
          <w:p>
            <w:r>
              <w:t>Visual</w:t>
            </w:r>
          </w:p>
        </w:tc>
        <w:tc>
          <w:tcPr>
            <w:tcW w:type="dxa" w:w="2880"/>
          </w:tcPr>
          <w:p>
            <w:r>
              <w:t>Clickable logo linking to homepage</w:t>
            </w:r>
          </w:p>
        </w:tc>
      </w:tr>
      <w:tr>
        <w:tc>
          <w:tcPr>
            <w:tcW w:type="dxa" w:w="2880"/>
          </w:tcPr>
          <w:p>
            <w:r>
              <w:t>Main Navigation</w:t>
            </w:r>
          </w:p>
        </w:tc>
        <w:tc>
          <w:tcPr>
            <w:tcW w:type="dxa" w:w="2880"/>
          </w:tcPr>
          <w:p>
            <w:r>
              <w:t>Menu</w:t>
            </w:r>
          </w:p>
        </w:tc>
        <w:tc>
          <w:tcPr>
            <w:tcW w:type="dxa" w:w="2880"/>
          </w:tcPr>
          <w:p>
            <w:r>
              <w:t>Primary navigation menu (SHOP, COLLABS, CONTACT, ABOUT US)</w:t>
            </w:r>
          </w:p>
        </w:tc>
      </w:tr>
      <w:tr>
        <w:tc>
          <w:tcPr>
            <w:tcW w:type="dxa" w:w="2880"/>
          </w:tcPr>
          <w:p>
            <w:r>
              <w:t>Search Bar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Global product search functionality</w:t>
            </w:r>
          </w:p>
        </w:tc>
      </w:tr>
      <w:tr>
        <w:tc>
          <w:tcPr>
            <w:tcW w:type="dxa" w:w="2880"/>
          </w:tcPr>
          <w:p>
            <w:r>
              <w:t>User Account Menu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User profile access, login/logout, account settings</w:t>
            </w:r>
          </w:p>
        </w:tc>
      </w:tr>
      <w:tr>
        <w:tc>
          <w:tcPr>
            <w:tcW w:type="dxa" w:w="2880"/>
          </w:tcPr>
          <w:p>
            <w:r>
              <w:t>Shopping Cart Icon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Cart access with item count indicator</w:t>
            </w:r>
          </w:p>
        </w:tc>
      </w:tr>
      <w:tr>
        <w:tc>
          <w:tcPr>
            <w:tcW w:type="dxa" w:w="2880"/>
          </w:tcPr>
          <w:p>
            <w:r>
              <w:t>Mobile Menu Toggle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Hamburger menu for mobile navigation</w:t>
            </w:r>
          </w:p>
        </w:tc>
      </w:tr>
    </w:tbl>
    <w:p>
      <w:pPr>
        <w:pStyle w:val="Heading3"/>
      </w:pPr>
      <w:r>
        <w:t>5.2.10.2 Footer Component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Company Information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Company name, address, and contact details</w:t>
            </w:r>
          </w:p>
        </w:tc>
      </w:tr>
      <w:tr>
        <w:tc>
          <w:tcPr>
            <w:tcW w:type="dxa" w:w="2880"/>
          </w:tcPr>
          <w:p>
            <w:r>
              <w:t>Quick Links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Links to important pages (About, Contact, Terms, Privacy)</w:t>
            </w:r>
          </w:p>
        </w:tc>
      </w:tr>
      <w:tr>
        <w:tc>
          <w:tcPr>
            <w:tcW w:type="dxa" w:w="2880"/>
          </w:tcPr>
          <w:p>
            <w:r>
              <w:t>Social Media Links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Links to company social media profiles</w:t>
            </w:r>
          </w:p>
        </w:tc>
      </w:tr>
      <w:tr>
        <w:tc>
          <w:tcPr>
            <w:tcW w:type="dxa" w:w="2880"/>
          </w:tcPr>
          <w:p>
            <w:r>
              <w:t>Newsletter Signup</w:t>
            </w:r>
          </w:p>
        </w:tc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Email subscription form for marketing communications</w:t>
            </w:r>
          </w:p>
        </w:tc>
      </w:tr>
      <w:tr>
        <w:tc>
          <w:tcPr>
            <w:tcW w:type="dxa" w:w="2880"/>
          </w:tcPr>
          <w:p>
            <w:r>
              <w:t>Copyright Notice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Copyright information and legal disclaimers</w:t>
            </w:r>
          </w:p>
        </w:tc>
      </w:tr>
    </w:tbl>
    <w:p>
      <w:pPr>
        <w:pStyle w:val="Heading3"/>
      </w:pPr>
      <w:r>
        <w:t>5.2.10.3 Form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Text Input Fields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Standard text inputs with validation and error states</w:t>
            </w:r>
          </w:p>
        </w:tc>
      </w:tr>
      <w:tr>
        <w:tc>
          <w:tcPr>
            <w:tcW w:type="dxa" w:w="2880"/>
          </w:tcPr>
          <w:p>
            <w:r>
              <w:t>Password Fields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Secure password inputs with show/hide toggle</w:t>
            </w:r>
          </w:p>
        </w:tc>
      </w:tr>
      <w:tr>
        <w:tc>
          <w:tcPr>
            <w:tcW w:type="dxa" w:w="2880"/>
          </w:tcPr>
          <w:p>
            <w:r>
              <w:t>Dropdown Selects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Category selection, country selection, status filters</w:t>
            </w:r>
          </w:p>
        </w:tc>
      </w:tr>
      <w:tr>
        <w:tc>
          <w:tcPr>
            <w:tcW w:type="dxa" w:w="2880"/>
          </w:tcPr>
          <w:p>
            <w:r>
              <w:t>Checkboxes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Terms agreement, feature toggles, bulk selections</w:t>
            </w:r>
          </w:p>
        </w:tc>
      </w:tr>
      <w:tr>
        <w:tc>
          <w:tcPr>
            <w:tcW w:type="dxa" w:w="2880"/>
          </w:tcPr>
          <w:p>
            <w:r>
              <w:t>Radio Buttons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Single-choice selections (payment methods, shipping options)</w:t>
            </w:r>
          </w:p>
        </w:tc>
      </w:tr>
      <w:tr>
        <w:tc>
          <w:tcPr>
            <w:tcW w:type="dxa" w:w="2880"/>
          </w:tcPr>
          <w:p>
            <w:r>
              <w:t>File Upload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Image uploads for products and profiles</w:t>
            </w:r>
          </w:p>
        </w:tc>
      </w:tr>
      <w:tr>
        <w:tc>
          <w:tcPr>
            <w:tcW w:type="dxa" w:w="2880"/>
          </w:tcPr>
          <w:p>
            <w:r>
              <w:t>Submit Buttons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Primary and secondary action buttons with loading states</w:t>
            </w:r>
          </w:p>
        </w:tc>
      </w:tr>
    </w:tbl>
    <w:p>
      <w:pPr>
        <w:pStyle w:val="Heading3"/>
      </w:pPr>
      <w:r>
        <w:t>5.2.10.4 Notification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Success Messages</w:t>
            </w:r>
          </w:p>
        </w:tc>
        <w:tc>
          <w:tcPr>
            <w:tcW w:type="dxa" w:w="2880"/>
          </w:tcPr>
          <w:p>
            <w:r>
              <w:t>Alert</w:t>
            </w:r>
          </w:p>
        </w:tc>
        <w:tc>
          <w:tcPr>
            <w:tcW w:type="dxa" w:w="2880"/>
          </w:tcPr>
          <w:p>
            <w:r>
              <w:t>Confirmation of successful actions (green styling)</w:t>
            </w:r>
          </w:p>
        </w:tc>
      </w:tr>
      <w:tr>
        <w:tc>
          <w:tcPr>
            <w:tcW w:type="dxa" w:w="2880"/>
          </w:tcPr>
          <w:p>
            <w:r>
              <w:t>Error Messages</w:t>
            </w:r>
          </w:p>
        </w:tc>
        <w:tc>
          <w:tcPr>
            <w:tcW w:type="dxa" w:w="2880"/>
          </w:tcPr>
          <w:p>
            <w:r>
              <w:t>Alert</w:t>
            </w:r>
          </w:p>
        </w:tc>
        <w:tc>
          <w:tcPr>
            <w:tcW w:type="dxa" w:w="2880"/>
          </w:tcPr>
          <w:p>
            <w:r>
              <w:t>Display of errors and validation failures (red styling)</w:t>
            </w:r>
          </w:p>
        </w:tc>
      </w:tr>
      <w:tr>
        <w:tc>
          <w:tcPr>
            <w:tcW w:type="dxa" w:w="2880"/>
          </w:tcPr>
          <w:p>
            <w:r>
              <w:t>Warning Messages</w:t>
            </w:r>
          </w:p>
        </w:tc>
        <w:tc>
          <w:tcPr>
            <w:tcW w:type="dxa" w:w="2880"/>
          </w:tcPr>
          <w:p>
            <w:r>
              <w:t>Alert</w:t>
            </w:r>
          </w:p>
        </w:tc>
        <w:tc>
          <w:tcPr>
            <w:tcW w:type="dxa" w:w="2880"/>
          </w:tcPr>
          <w:p>
            <w:r>
              <w:t>Important notices and cautions (yellow/orange styling)</w:t>
            </w:r>
          </w:p>
        </w:tc>
      </w:tr>
      <w:tr>
        <w:tc>
          <w:tcPr>
            <w:tcW w:type="dxa" w:w="2880"/>
          </w:tcPr>
          <w:p>
            <w:r>
              <w:t>Info Messages</w:t>
            </w:r>
          </w:p>
        </w:tc>
        <w:tc>
          <w:tcPr>
            <w:tcW w:type="dxa" w:w="2880"/>
          </w:tcPr>
          <w:p>
            <w:r>
              <w:t>Alert</w:t>
            </w:r>
          </w:p>
        </w:tc>
        <w:tc>
          <w:tcPr>
            <w:tcW w:type="dxa" w:w="2880"/>
          </w:tcPr>
          <w:p>
            <w:r>
              <w:t>General information and tips (blue styling)</w:t>
            </w:r>
          </w:p>
        </w:tc>
      </w:tr>
      <w:tr>
        <w:tc>
          <w:tcPr>
            <w:tcW w:type="dxa" w:w="2880"/>
          </w:tcPr>
          <w:p>
            <w:r>
              <w:t>Toast Notifications</w:t>
            </w:r>
          </w:p>
        </w:tc>
        <w:tc>
          <w:tcPr>
            <w:tcW w:type="dxa" w:w="2880"/>
          </w:tcPr>
          <w:p>
            <w:r>
              <w:t>Popup</w:t>
            </w:r>
          </w:p>
        </w:tc>
        <w:tc>
          <w:tcPr>
            <w:tcW w:type="dxa" w:w="2880"/>
          </w:tcPr>
          <w:p>
            <w:r>
              <w:t>Temporary notifications for quick feedback</w:t>
            </w:r>
          </w:p>
        </w:tc>
      </w:tr>
    </w:tbl>
    <w:p>
      <w:pPr>
        <w:pStyle w:val="Heading3"/>
      </w:pPr>
      <w:r>
        <w:t>5.2.10.5 Data Display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Data Tables</w:t>
            </w:r>
          </w:p>
        </w:tc>
        <w:tc>
          <w:tcPr>
            <w:tcW w:type="dxa" w:w="2880"/>
          </w:tcPr>
          <w:p>
            <w:r>
              <w:t>Display</w:t>
            </w:r>
          </w:p>
        </w:tc>
        <w:tc>
          <w:tcPr>
            <w:tcW w:type="dxa" w:w="2880"/>
          </w:tcPr>
          <w:p>
            <w:r>
              <w:t>Structured display of products, orders, users with sorting and filtering</w:t>
            </w:r>
          </w:p>
        </w:tc>
      </w:tr>
      <w:tr>
        <w:tc>
          <w:tcPr>
            <w:tcW w:type="dxa" w:w="2880"/>
          </w:tcPr>
          <w:p>
            <w:r>
              <w:t>Product Cards</w:t>
            </w:r>
          </w:p>
        </w:tc>
        <w:tc>
          <w:tcPr>
            <w:tcW w:type="dxa" w:w="2880"/>
          </w:tcPr>
          <w:p>
            <w:r>
              <w:t>Display</w:t>
            </w:r>
          </w:p>
        </w:tc>
        <w:tc>
          <w:tcPr>
            <w:tcW w:type="dxa" w:w="2880"/>
          </w:tcPr>
          <w:p>
            <w:r>
              <w:t>Consistent product presentation with image, title, price, actions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Page navigation for large data sets</w:t>
            </w:r>
          </w:p>
        </w:tc>
      </w:tr>
      <w:tr>
        <w:tc>
          <w:tcPr>
            <w:tcW w:type="dxa" w:w="2880"/>
          </w:tcPr>
          <w:p>
            <w:r>
              <w:t>Loading Spinners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Visual feedback during data loading</w:t>
            </w:r>
          </w:p>
        </w:tc>
      </w:tr>
      <w:tr>
        <w:tc>
          <w:tcPr>
            <w:tcW w:type="dxa" w:w="2880"/>
          </w:tcPr>
          <w:p>
            <w:r>
              <w:t>Status Badges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Color-coded status indicators for orders, products, users</w:t>
            </w:r>
          </w:p>
        </w:tc>
      </w:tr>
      <w:tr>
        <w:tc>
          <w:tcPr>
            <w:tcW w:type="dxa" w:w="2880"/>
          </w:tcPr>
          <w:p>
            <w:r>
              <w:t>Progress Bars</w:t>
            </w:r>
          </w:p>
        </w:tc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Progress indication for multi-step processes</w:t>
            </w:r>
          </w:p>
        </w:tc>
      </w:tr>
    </w:tbl>
    <w:p>
      <w:pPr>
        <w:pStyle w:val="Heading2"/>
      </w:pPr>
      <w:r>
        <w:t>5.2.11 Implementation Notes</w:t>
      </w:r>
    </w:p>
    <w:p>
      <w:r>
        <w:rPr>
          <w:b w:val="0"/>
          <w:i w:val="0"/>
          <w:u w:val="none"/>
        </w:rPr>
        <w:t>The UI elements described in this section represent the functional requirements for the SASUCare E-Commerce system's user interface. The following implementation considerations should be noted: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Consideration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Technology Stack</w:t>
            </w:r>
          </w:p>
        </w:tc>
        <w:tc>
          <w:tcPr>
            <w:tcW w:type="dxa" w:w="4320"/>
          </w:tcPr>
          <w:p>
            <w:r>
              <w:t>Implementation using Spring Boot, Thymeleaf templates, Bootstrap CSS framework</w:t>
            </w:r>
          </w:p>
        </w:tc>
      </w:tr>
      <w:tr>
        <w:tc>
          <w:tcPr>
            <w:tcW w:type="dxa" w:w="4320"/>
          </w:tcPr>
          <w:p>
            <w:r>
              <w:t>Component Reusability</w:t>
            </w:r>
          </w:p>
        </w:tc>
        <w:tc>
          <w:tcPr>
            <w:tcW w:type="dxa" w:w="4320"/>
          </w:tcPr>
          <w:p>
            <w:r>
              <w:t>Common UI components should be implemented as reusable templates/fragments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Proper handling of user sessions, cart state, and form data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Graceful degradation and user-friendly error messages</w:t>
            </w:r>
          </w:p>
        </w:tc>
      </w:tr>
      <w:tr>
        <w:tc>
          <w:tcPr>
            <w:tcW w:type="dxa" w:w="4320"/>
          </w:tcPr>
          <w:p>
            <w:r>
              <w:t>Testing Requirements</w:t>
            </w:r>
          </w:p>
        </w:tc>
        <w:tc>
          <w:tcPr>
            <w:tcW w:type="dxa" w:w="4320"/>
          </w:tcPr>
          <w:p>
            <w:r>
              <w:t>UI components should be testable across different browsers and devices</w:t>
            </w:r>
          </w:p>
        </w:tc>
      </w:tr>
      <w:tr>
        <w:tc>
          <w:tcPr>
            <w:tcW w:type="dxa" w:w="4320"/>
          </w:tcPr>
          <w:p>
            <w:r>
              <w:t>Maintenance</w:t>
            </w:r>
          </w:p>
        </w:tc>
        <w:tc>
          <w:tcPr>
            <w:tcW w:type="dxa" w:w="4320"/>
          </w:tcPr>
          <w:p>
            <w:r>
              <w:t>Modular design to facilitate future updates and feature additions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Detailed UI/UX documentation should complement this SRS specification</w:t>
            </w:r>
          </w:p>
        </w:tc>
      </w:tr>
    </w:tbl>
    <w:p>
      <w:pPr>
        <w:pStyle w:val="Heading2"/>
      </w:pPr>
      <w:r>
        <w:t>5.2.12 Future Enhancements</w:t>
      </w:r>
    </w:p>
    <w:p>
      <w:r>
        <w:rPr>
          <w:b w:val="0"/>
          <w:i w:val="0"/>
          <w:u w:val="none"/>
        </w:rPr>
        <w:t>The current UI specification provides a foundation for future enhancements. Potential areas for expansion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Enhancement Area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Advanced Analytics</w:t>
            </w:r>
          </w:p>
        </w:tc>
        <w:tc>
          <w:tcPr>
            <w:tcW w:type="dxa" w:w="4320"/>
          </w:tcPr>
          <w:p>
            <w:r>
              <w:t>Dashboard components for detailed sales and user analytics</w:t>
            </w:r>
          </w:p>
        </w:tc>
      </w:tr>
      <w:tr>
        <w:tc>
          <w:tcPr>
            <w:tcW w:type="dxa" w:w="4320"/>
          </w:tcPr>
          <w:p>
            <w:r>
              <w:t>Real-time Features</w:t>
            </w:r>
          </w:p>
        </w:tc>
        <w:tc>
          <w:tcPr>
            <w:tcW w:type="dxa" w:w="4320"/>
          </w:tcPr>
          <w:p>
            <w:r>
              <w:t>Live chat, real-time notifications, and instant updates</w:t>
            </w:r>
          </w:p>
        </w:tc>
      </w:tr>
      <w:tr>
        <w:tc>
          <w:tcPr>
            <w:tcW w:type="dxa" w:w="4320"/>
          </w:tcPr>
          <w:p>
            <w:r>
              <w:t>Mobile Application</w:t>
            </w:r>
          </w:p>
        </w:tc>
        <w:tc>
          <w:tcPr>
            <w:tcW w:type="dxa" w:w="4320"/>
          </w:tcPr>
          <w:p>
            <w:r>
              <w:t>Native mobile app interfaces for iOS and Android</w:t>
            </w:r>
          </w:p>
        </w:tc>
      </w:tr>
      <w:tr>
        <w:tc>
          <w:tcPr>
            <w:tcW w:type="dxa" w:w="4320"/>
          </w:tcPr>
          <w:p>
            <w:r>
              <w:t>Advanced Search</w:t>
            </w:r>
          </w:p>
        </w:tc>
        <w:tc>
          <w:tcPr>
            <w:tcW w:type="dxa" w:w="4320"/>
          </w:tcPr>
          <w:p>
            <w:r>
              <w:t>AI-powered search with recommendations and filters</w:t>
            </w:r>
          </w:p>
        </w:tc>
      </w:tr>
      <w:tr>
        <w:tc>
          <w:tcPr>
            <w:tcW w:type="dxa" w:w="4320"/>
          </w:tcPr>
          <w:p>
            <w:r>
              <w:t>Social Features</w:t>
            </w:r>
          </w:p>
        </w:tc>
        <w:tc>
          <w:tcPr>
            <w:tcW w:type="dxa" w:w="4320"/>
          </w:tcPr>
          <w:p>
            <w:r>
              <w:t>User reviews, ratings, and social sharing capabilities</w:t>
            </w:r>
          </w:p>
        </w:tc>
      </w:tr>
      <w:tr>
        <w:tc>
          <w:tcPr>
            <w:tcW w:type="dxa" w:w="4320"/>
          </w:tcPr>
          <w:p>
            <w:r>
              <w:t>Payment Integration</w:t>
            </w:r>
          </w:p>
        </w:tc>
        <w:tc>
          <w:tcPr>
            <w:tcW w:type="dxa" w:w="4320"/>
          </w:tcPr>
          <w:p>
            <w:r>
              <w:t>Advanced payment gateway interfaces and wallet support</w:t>
            </w:r>
          </w:p>
        </w:tc>
      </w:tr>
    </w:tbl>
    <w:p>
      <w:r>
        <w:br w:type="page"/>
      </w:r>
    </w:p>
    <w:p>
      <w:pPr>
        <w:pStyle w:val="Heading1"/>
      </w:pPr>
      <w:r>
        <w:t>Appendix A: Screen Flow Diagram</w:t>
      </w:r>
    </w:p>
    <w:p>
      <w:r>
        <w:rPr>
          <w:b w:val="0"/>
          <w:i w:val="0"/>
          <w:u w:val="none"/>
        </w:rPr>
        <w:t>The following diagram illustrates the navigation flow between different screens in the SASUCare E-Commerce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Role</w:t>
            </w:r>
          </w:p>
        </w:tc>
        <w:tc>
          <w:tcPr>
            <w:tcW w:type="dxa" w:w="2880"/>
          </w:tcPr>
          <w:p>
            <w:r>
              <w:t>Entry Point</w:t>
            </w:r>
          </w:p>
        </w:tc>
        <w:tc>
          <w:tcPr>
            <w:tcW w:type="dxa" w:w="2880"/>
          </w:tcPr>
          <w:p>
            <w:r>
              <w:t>Primary Navigation Path</w:t>
            </w:r>
          </w:p>
        </w:tc>
      </w:tr>
      <w:tr>
        <w:tc>
          <w:tcPr>
            <w:tcW w:type="dxa" w:w="2880"/>
          </w:tcPr>
          <w:p>
            <w:r>
              <w:t>Guest User</w:t>
            </w:r>
          </w:p>
        </w:tc>
        <w:tc>
          <w:tcPr>
            <w:tcW w:type="dxa" w:w="2880"/>
          </w:tcPr>
          <w:p>
            <w:r>
              <w:t>Home Page</w:t>
            </w:r>
          </w:p>
        </w:tc>
        <w:tc>
          <w:tcPr>
            <w:tcW w:type="dxa" w:w="2880"/>
          </w:tcPr>
          <w:p>
            <w:r>
              <w:t>Home → Product Detail → Login → Registration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Home Page</w:t>
            </w:r>
          </w:p>
        </w:tc>
        <w:tc>
          <w:tcPr>
            <w:tcW w:type="dxa" w:w="2880"/>
          </w:tcPr>
          <w:p>
            <w:r>
              <w:t>Home → Product Detail → Cart → Checkout → Account</w:t>
            </w:r>
          </w:p>
        </w:tc>
      </w:tr>
      <w:tr>
        <w:tc>
          <w:tcPr>
            <w:tcW w:type="dxa" w:w="2880"/>
          </w:tcPr>
          <w:p>
            <w:r>
              <w:t>Seller</w:t>
            </w:r>
          </w:p>
        </w:tc>
        <w:tc>
          <w:tcPr>
            <w:tcW w:type="dxa" w:w="2880"/>
          </w:tcPr>
          <w:p>
            <w:r>
              <w:t>Login Page</w:t>
            </w:r>
          </w:p>
        </w:tc>
        <w:tc>
          <w:tcPr>
            <w:tcW w:type="dxa" w:w="2880"/>
          </w:tcPr>
          <w:p>
            <w:r>
              <w:t>Login → Seller Dashboard → Products → Orders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Login Page</w:t>
            </w:r>
          </w:p>
        </w:tc>
        <w:tc>
          <w:tcPr>
            <w:tcW w:type="dxa" w:w="2880"/>
          </w:tcPr>
          <w:p>
            <w:r>
              <w:t>Login → Admin Dashboard → Management Screens</w:t>
            </w:r>
          </w:p>
        </w:tc>
      </w:tr>
    </w:tbl>
    <w:p>
      <w:pPr>
        <w:pStyle w:val="Heading1"/>
      </w:pPr>
      <w:r>
        <w:t>Appendix B: UI Element Mapping</w:t>
      </w:r>
    </w:p>
    <w:p>
      <w:r>
        <w:rPr>
          <w:b w:val="0"/>
          <w:i w:val="0"/>
          <w:u w:val="none"/>
        </w:rPr>
        <w:t>This appendix provides a mapping between UI elements and their corresponding backend functionality: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UI Element</w:t>
            </w:r>
          </w:p>
        </w:tc>
        <w:tc>
          <w:tcPr>
            <w:tcW w:type="dxa" w:w="2160"/>
          </w:tcPr>
          <w:p>
            <w:r>
              <w:t>Screen</w:t>
            </w:r>
          </w:p>
        </w:tc>
        <w:tc>
          <w:tcPr>
            <w:tcW w:type="dxa" w:w="2160"/>
          </w:tcPr>
          <w:p>
            <w:r>
              <w:t>Backend Controller</w:t>
            </w:r>
          </w:p>
        </w:tc>
        <w:tc>
          <w:tcPr>
            <w:tcW w:type="dxa" w:w="2160"/>
          </w:tcPr>
          <w:p>
            <w:r>
              <w:t>Primary Function</w:t>
            </w:r>
          </w:p>
        </w:tc>
      </w:tr>
      <w:tr>
        <w:tc>
          <w:tcPr>
            <w:tcW w:type="dxa" w:w="2160"/>
          </w:tcPr>
          <w:p>
            <w:r>
              <w:t>Product Grid</w:t>
            </w:r>
          </w:p>
        </w:tc>
        <w:tc>
          <w:tcPr>
            <w:tcW w:type="dxa" w:w="2160"/>
          </w:tcPr>
          <w:p>
            <w:r>
              <w:t>Home Page</w:t>
            </w:r>
          </w:p>
        </w:tc>
        <w:tc>
          <w:tcPr>
            <w:tcW w:type="dxa" w:w="2160"/>
          </w:tcPr>
          <w:p>
            <w:r>
              <w:t>HomeController</w:t>
            </w:r>
          </w:p>
        </w:tc>
        <w:tc>
          <w:tcPr>
            <w:tcW w:type="dxa" w:w="2160"/>
          </w:tcPr>
          <w:p>
            <w:r>
              <w:t>Display available products</w:t>
            </w:r>
          </w:p>
        </w:tc>
      </w:tr>
      <w:tr>
        <w:tc>
          <w:tcPr>
            <w:tcW w:type="dxa" w:w="2160"/>
          </w:tcPr>
          <w:p>
            <w:r>
              <w:t>Add to Cart Button</w:t>
            </w:r>
          </w:p>
        </w:tc>
        <w:tc>
          <w:tcPr>
            <w:tcW w:type="dxa" w:w="2160"/>
          </w:tcPr>
          <w:p>
            <w:r>
              <w:t>Product Detail</w:t>
            </w:r>
          </w:p>
        </w:tc>
        <w:tc>
          <w:tcPr>
            <w:tcW w:type="dxa" w:w="2160"/>
          </w:tcPr>
          <w:p>
            <w:r>
              <w:t>CartController</w:t>
            </w:r>
          </w:p>
        </w:tc>
        <w:tc>
          <w:tcPr>
            <w:tcW w:type="dxa" w:w="2160"/>
          </w:tcPr>
          <w:p>
            <w:r>
              <w:t>Add product to shopping cart</w:t>
            </w:r>
          </w:p>
        </w:tc>
      </w:tr>
      <w:tr>
        <w:tc>
          <w:tcPr>
            <w:tcW w:type="dxa" w:w="2160"/>
          </w:tcPr>
          <w:p>
            <w:r>
              <w:t>Login Form</w:t>
            </w:r>
          </w:p>
        </w:tc>
        <w:tc>
          <w:tcPr>
            <w:tcW w:type="dxa" w:w="2160"/>
          </w:tcPr>
          <w:p>
            <w:r>
              <w:t>Login Page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User authentication</w:t>
            </w:r>
          </w:p>
        </w:tc>
      </w:tr>
      <w:tr>
        <w:tc>
          <w:tcPr>
            <w:tcW w:type="dxa" w:w="2160"/>
          </w:tcPr>
          <w:p>
            <w:r>
              <w:t>Registration Form</w:t>
            </w:r>
          </w:p>
        </w:tc>
        <w:tc>
          <w:tcPr>
            <w:tcW w:type="dxa" w:w="2160"/>
          </w:tcPr>
          <w:p>
            <w:r>
              <w:t>Register Pages</w:t>
            </w:r>
          </w:p>
        </w:tc>
        <w:tc>
          <w:tcPr>
            <w:tcW w:type="dxa" w:w="2160"/>
          </w:tcPr>
          <w:p>
            <w:r>
              <w:t>RegistrationController</w:t>
            </w:r>
          </w:p>
        </w:tc>
        <w:tc>
          <w:tcPr>
            <w:tcW w:type="dxa" w:w="2160"/>
          </w:tcPr>
          <w:p>
            <w:r>
              <w:t>User account creation</w:t>
            </w:r>
          </w:p>
        </w:tc>
      </w:tr>
      <w:tr>
        <w:tc>
          <w:tcPr>
            <w:tcW w:type="dxa" w:w="2160"/>
          </w:tcPr>
          <w:p>
            <w:r>
              <w:t>Order List</w:t>
            </w:r>
          </w:p>
        </w:tc>
        <w:tc>
          <w:tcPr>
            <w:tcW w:type="dxa" w:w="2160"/>
          </w:tcPr>
          <w:p>
            <w:r>
              <w:t>Account Orders</w:t>
            </w:r>
          </w:p>
        </w:tc>
        <w:tc>
          <w:tcPr>
            <w:tcW w:type="dxa" w:w="2160"/>
          </w:tcPr>
          <w:p>
            <w:r>
              <w:t>AccountController</w:t>
            </w:r>
          </w:p>
        </w:tc>
        <w:tc>
          <w:tcPr>
            <w:tcW w:type="dxa" w:w="2160"/>
          </w:tcPr>
          <w:p>
            <w:r>
              <w:t>Display user order history</w:t>
            </w:r>
          </w:p>
        </w:tc>
      </w:tr>
      <w:tr>
        <w:tc>
          <w:tcPr>
            <w:tcW w:type="dxa" w:w="2160"/>
          </w:tcPr>
          <w:p>
            <w:r>
              <w:t>Product Management</w:t>
            </w:r>
          </w:p>
        </w:tc>
        <w:tc>
          <w:tcPr>
            <w:tcW w:type="dxa" w:w="2160"/>
          </w:tcPr>
          <w:p>
            <w:r>
              <w:t>Seller Products</w:t>
            </w:r>
          </w:p>
        </w:tc>
        <w:tc>
          <w:tcPr>
            <w:tcW w:type="dxa" w:w="2160"/>
          </w:tcPr>
          <w:p>
            <w:r>
              <w:t>SellerController</w:t>
            </w:r>
          </w:p>
        </w:tc>
        <w:tc>
          <w:tcPr>
            <w:tcW w:type="dxa" w:w="2160"/>
          </w:tcPr>
          <w:p>
            <w:r>
              <w:t>Manage seller products</w:t>
            </w:r>
          </w:p>
        </w:tc>
      </w:tr>
      <w:tr>
        <w:tc>
          <w:tcPr>
            <w:tcW w:type="dxa" w:w="2160"/>
          </w:tcPr>
          <w:p>
            <w:r>
              <w:t>User Management</w:t>
            </w:r>
          </w:p>
        </w:tc>
        <w:tc>
          <w:tcPr>
            <w:tcW w:type="dxa" w:w="2160"/>
          </w:tcPr>
          <w:p>
            <w:r>
              <w:t>Admin Users</w:t>
            </w:r>
          </w:p>
        </w:tc>
        <w:tc>
          <w:tcPr>
            <w:tcW w:type="dxa" w:w="2160"/>
          </w:tcPr>
          <w:p>
            <w:r>
              <w:t>AdminController</w:t>
            </w:r>
          </w:p>
        </w:tc>
        <w:tc>
          <w:tcPr>
            <w:tcW w:type="dxa" w:w="2160"/>
          </w:tcPr>
          <w:p>
            <w:r>
              <w:t>Administer user accounts</w:t>
            </w:r>
          </w:p>
        </w:tc>
      </w:tr>
      <w:tr>
        <w:tc>
          <w:tcPr>
            <w:tcW w:type="dxa" w:w="2160"/>
          </w:tcPr>
          <w:p>
            <w:r>
              <w:t>Search Bar</w:t>
            </w:r>
          </w:p>
        </w:tc>
        <w:tc>
          <w:tcPr>
            <w:tcW w:type="dxa" w:w="2160"/>
          </w:tcPr>
          <w:p>
            <w:r>
              <w:t>All Pages</w:t>
            </w:r>
          </w:p>
        </w:tc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Product search functionality</w:t>
            </w:r>
          </w:p>
        </w:tc>
      </w:tr>
      <w:tr>
        <w:tc>
          <w:tcPr>
            <w:tcW w:type="dxa" w:w="2160"/>
          </w:tcPr>
          <w:p>
            <w:r>
              <w:t>Booking Form</w:t>
            </w:r>
          </w:p>
        </w:tc>
        <w:tc>
          <w:tcPr>
            <w:tcW w:type="dxa" w:w="2160"/>
          </w:tcPr>
          <w:p>
            <w:r>
              <w:t>Create Booking</w:t>
            </w:r>
          </w:p>
        </w:tc>
        <w:tc>
          <w:tcPr>
            <w:tcW w:type="dxa" w:w="2160"/>
          </w:tcPr>
          <w:p>
            <w:r>
              <w:t>CustomerBookingController</w:t>
            </w:r>
          </w:p>
        </w:tc>
        <w:tc>
          <w:tcPr>
            <w:tcW w:type="dxa" w:w="2160"/>
          </w:tcPr>
          <w:p>
            <w:r>
              <w:t>Service booking creation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