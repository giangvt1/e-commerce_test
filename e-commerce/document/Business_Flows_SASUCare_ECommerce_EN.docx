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ED86D" w14:textId="77777777" w:rsidR="000B4DFE" w:rsidRDefault="00000000">
      <w:pPr>
        <w:pStyle w:val="Heading1"/>
      </w:pPr>
      <w:r>
        <w:t>BUSINESS FLOWS - SASUCARE E-COMMERCE SYSTEM</w:t>
      </w:r>
    </w:p>
    <w:p w14:paraId="2201A617" w14:textId="77777777" w:rsidR="000B4DFE" w:rsidRDefault="00000000">
      <w:r>
        <w:t>This document describes the main business flows of the SASUCare E-commerce system, including interactions between actors: Customer, Seller, and Admin. The business flows are designed to cover all use cases in the system comprehensively.</w:t>
      </w:r>
    </w:p>
    <w:p w14:paraId="684F3412" w14:textId="77777777" w:rsidR="000B4DFE" w:rsidRDefault="00000000">
      <w:pPr>
        <w:pStyle w:val="Heading2"/>
      </w:pPr>
      <w:r>
        <w:t>2. BUSINESS FLOW 1: USER REGISTRATION AND ACCOUNT MANAGEMENT</w:t>
      </w:r>
    </w:p>
    <w:p w14:paraId="418D7540" w14:textId="77777777" w:rsidR="000B4DFE" w:rsidRDefault="00000000">
      <w:pPr>
        <w:pStyle w:val="Heading3"/>
      </w:pPr>
      <w:r>
        <w:t>2.1 Overview</w:t>
      </w:r>
    </w:p>
    <w:p w14:paraId="6AD7E280" w14:textId="77777777" w:rsidR="000B4DFE" w:rsidRDefault="00000000">
      <w:r>
        <w:t>This flow describes the account registration process for both Customers and Sellers, including email verification, Admin approval, and account information management.</w:t>
      </w:r>
    </w:p>
    <w:p w14:paraId="771948ED" w14:textId="77777777" w:rsidR="000B4DFE" w:rsidRDefault="00000000">
      <w:pPr>
        <w:pStyle w:val="Heading3"/>
      </w:pPr>
      <w:r>
        <w:t>2.2 Participating Actors</w:t>
      </w:r>
    </w:p>
    <w:p w14:paraId="200F92D4" w14:textId="77777777" w:rsidR="000B4DFE" w:rsidRDefault="00000000">
      <w:r>
        <w:t>• Customer (New customer)</w:t>
      </w:r>
    </w:p>
    <w:p w14:paraId="108083B2" w14:textId="77777777" w:rsidR="000B4DFE" w:rsidRDefault="00000000">
      <w:r>
        <w:t>• Seller (New seller)</w:t>
      </w:r>
    </w:p>
    <w:p w14:paraId="617AA60D" w14:textId="51D044DD" w:rsidR="000B4DFE" w:rsidRDefault="00000000" w:rsidP="0070580B">
      <w:r>
        <w:t>• Admin (System administrator)</w:t>
      </w:r>
    </w:p>
    <w:p w14:paraId="39413B4E" w14:textId="77777777" w:rsidR="000B4DFE" w:rsidRDefault="00000000">
      <w:pPr>
        <w:pStyle w:val="Heading3"/>
      </w:pPr>
      <w:r>
        <w:t>2.3 Detailed Flow</w:t>
      </w:r>
    </w:p>
    <w:p w14:paraId="168CFF79" w14:textId="77777777" w:rsidR="000B4DFE" w:rsidRDefault="00000000">
      <w:pPr>
        <w:pStyle w:val="Heading4"/>
      </w:pPr>
      <w:r>
        <w:t>2.3.1 Customer Registration</w:t>
      </w:r>
    </w:p>
    <w:p w14:paraId="3A317A28" w14:textId="0E6DC22D" w:rsidR="000B4DFE" w:rsidRDefault="00000000">
      <w:r>
        <w:t xml:space="preserve">1. Customer accesses the registration page </w:t>
      </w:r>
    </w:p>
    <w:p w14:paraId="17282906" w14:textId="77777777" w:rsidR="000B4DFE" w:rsidRDefault="00000000">
      <w:r>
        <w:t>2. Customer fills in information: email, password, first name, last name, confirm password</w:t>
      </w:r>
    </w:p>
    <w:p w14:paraId="7ABA9282" w14:textId="77777777" w:rsidR="000B4DFE" w:rsidRDefault="00000000">
      <w:r>
        <w:t>3. Customer agrees to terms of service</w:t>
      </w:r>
    </w:p>
    <w:p w14:paraId="6293826E" w14:textId="77777777" w:rsidR="000B4DFE" w:rsidRDefault="00000000">
      <w:r>
        <w:t>4. System validates information (unique email, matching passwords)</w:t>
      </w:r>
    </w:p>
    <w:p w14:paraId="4B55A6F4" w14:textId="1BAA7F52" w:rsidR="000B4DFE" w:rsidRDefault="00000000" w:rsidP="0070580B">
      <w:r>
        <w:t>5. System creates account with CUSTOMER role</w:t>
      </w:r>
    </w:p>
    <w:p w14:paraId="2FF2ACB8" w14:textId="77777777" w:rsidR="000B4DFE" w:rsidRDefault="00000000">
      <w:pPr>
        <w:pStyle w:val="Heading4"/>
      </w:pPr>
      <w:r>
        <w:t>2.3.2 Seller Registration</w:t>
      </w:r>
    </w:p>
    <w:p w14:paraId="0BD8CCAA" w14:textId="4F90EF7F" w:rsidR="000B4DFE" w:rsidRDefault="00000000">
      <w:r>
        <w:t>1. Seller accesses the shop registration page</w:t>
      </w:r>
    </w:p>
    <w:p w14:paraId="1730439E" w14:textId="77777777" w:rsidR="000B4DFE" w:rsidRDefault="00000000">
      <w:r>
        <w:t>2. Seller fills in information: email, password, first name, last name, shop name, confirm password</w:t>
      </w:r>
    </w:p>
    <w:p w14:paraId="319EBE2B" w14:textId="77777777" w:rsidR="000B4DFE" w:rsidRDefault="00000000">
      <w:r>
        <w:t>3. Seller agrees to terms of service</w:t>
      </w:r>
    </w:p>
    <w:p w14:paraId="63EAE9F7" w14:textId="0640B31B" w:rsidR="000B4DFE" w:rsidRDefault="00000000" w:rsidP="0070580B">
      <w:r>
        <w:t>4. System validates information and creates account with SELLER role</w:t>
      </w:r>
    </w:p>
    <w:p w14:paraId="461E8A5D" w14:textId="77777777" w:rsidR="000B4DFE" w:rsidRDefault="00000000">
      <w:pPr>
        <w:pStyle w:val="Heading3"/>
      </w:pPr>
      <w:r>
        <w:t>2.4 Prerequisites</w:t>
      </w:r>
    </w:p>
    <w:p w14:paraId="7BB7E022" w14:textId="77777777" w:rsidR="000B4DFE" w:rsidRDefault="00000000">
      <w:r>
        <w:t>• Database connection is successful</w:t>
      </w:r>
    </w:p>
    <w:p w14:paraId="225D2445" w14:textId="77777777" w:rsidR="000B4DFE" w:rsidRDefault="00000000">
      <w:pPr>
        <w:pStyle w:val="Heading3"/>
      </w:pPr>
      <w:r>
        <w:t>2.5 Results</w:t>
      </w:r>
    </w:p>
    <w:p w14:paraId="6A453C70" w14:textId="77777777" w:rsidR="000B4DFE" w:rsidRDefault="00000000">
      <w:r>
        <w:t>• Customer/Seller account is successfully created</w:t>
      </w:r>
    </w:p>
    <w:p w14:paraId="2E1A3163" w14:textId="77777777" w:rsidR="000B4DFE" w:rsidRDefault="00000000">
      <w:r>
        <w:lastRenderedPageBreak/>
        <w:t>• User can login and use corresponding functions</w:t>
      </w:r>
    </w:p>
    <w:p w14:paraId="3DE56D38" w14:textId="77777777" w:rsidR="000B4DFE" w:rsidRDefault="00000000">
      <w:pPr>
        <w:pStyle w:val="Heading2"/>
      </w:pPr>
      <w:r>
        <w:t>3. BUSINESS FLOW 2: PRODUCT AND CATALOG MANAGEMENT</w:t>
      </w:r>
    </w:p>
    <w:p w14:paraId="259BD769" w14:textId="77777777" w:rsidR="000B4DFE" w:rsidRDefault="00000000">
      <w:pPr>
        <w:pStyle w:val="Heading3"/>
      </w:pPr>
      <w:r>
        <w:t>3.1 Overview</w:t>
      </w:r>
    </w:p>
    <w:p w14:paraId="66A3975B" w14:textId="77777777" w:rsidR="000B4DFE" w:rsidRDefault="00000000">
      <w:r>
        <w:t>This flow describes the process of Sellers adding products, Admin approval, and Customers browsing products. It includes category management, product search and filtering.</w:t>
      </w:r>
    </w:p>
    <w:p w14:paraId="2CF27173" w14:textId="77777777" w:rsidR="000B4DFE" w:rsidRDefault="00000000">
      <w:pPr>
        <w:pStyle w:val="Heading3"/>
      </w:pPr>
      <w:r>
        <w:t>3.2 Participating Actors</w:t>
      </w:r>
    </w:p>
    <w:p w14:paraId="6BF71820" w14:textId="77777777" w:rsidR="000B4DFE" w:rsidRDefault="00000000">
      <w:r>
        <w:t>• Seller</w:t>
      </w:r>
    </w:p>
    <w:p w14:paraId="01656B2E" w14:textId="77777777" w:rsidR="000B4DFE" w:rsidRDefault="00000000">
      <w:r>
        <w:t>• Admin</w:t>
      </w:r>
    </w:p>
    <w:p w14:paraId="2ACD7863" w14:textId="77777777" w:rsidR="000B4DFE" w:rsidRDefault="00000000">
      <w:r>
        <w:t>• Customer</w:t>
      </w:r>
    </w:p>
    <w:p w14:paraId="27903C0B" w14:textId="77777777" w:rsidR="000B4DFE" w:rsidRDefault="00000000">
      <w:pPr>
        <w:pStyle w:val="Heading3"/>
      </w:pPr>
      <w:r>
        <w:t>3.3 Detailed Flow</w:t>
      </w:r>
    </w:p>
    <w:p w14:paraId="635C3B50" w14:textId="77777777" w:rsidR="000B4DFE" w:rsidRDefault="00000000">
      <w:pPr>
        <w:pStyle w:val="Heading4"/>
      </w:pPr>
      <w:r>
        <w:t>3.3.1 Category Management</w:t>
      </w:r>
    </w:p>
    <w:p w14:paraId="645C4EEE" w14:textId="77777777" w:rsidR="000B4DFE" w:rsidRDefault="00000000">
      <w:r>
        <w:t>1. Admin logs into the system</w:t>
      </w:r>
    </w:p>
    <w:p w14:paraId="444CE0F8" w14:textId="77777777" w:rsidR="000B4DFE" w:rsidRDefault="00000000">
      <w:r>
        <w:t>2. Admin accesses category management page</w:t>
      </w:r>
    </w:p>
    <w:p w14:paraId="545F6222" w14:textId="77777777" w:rsidR="000B4DFE" w:rsidRDefault="00000000">
      <w:r>
        <w:t>3. Admin creates/edits/deletes product categories</w:t>
      </w:r>
    </w:p>
    <w:p w14:paraId="6A449C99" w14:textId="77777777" w:rsidR="000B4DFE" w:rsidRDefault="00000000">
      <w:r>
        <w:t>4. System updates categories in database</w:t>
      </w:r>
    </w:p>
    <w:p w14:paraId="65388926" w14:textId="77777777" w:rsidR="000B4DFE" w:rsidRDefault="00000000">
      <w:r>
        <w:t>5. New categories are displayed to Sellers and Customers</w:t>
      </w:r>
    </w:p>
    <w:p w14:paraId="44F26267" w14:textId="77777777" w:rsidR="000B4DFE" w:rsidRDefault="00000000">
      <w:pPr>
        <w:pStyle w:val="Heading4"/>
      </w:pPr>
      <w:r>
        <w:t>3.3.2 Seller Adding Products</w:t>
      </w:r>
    </w:p>
    <w:p w14:paraId="21B5DCF7" w14:textId="77777777" w:rsidR="000B4DFE" w:rsidRDefault="00000000">
      <w:r>
        <w:t>1. Seller logs into dashboard</w:t>
      </w:r>
    </w:p>
    <w:p w14:paraId="58EAB783" w14:textId="00209835" w:rsidR="000B4DFE" w:rsidRDefault="00000000">
      <w:r>
        <w:t xml:space="preserve">2. Seller accesses add product page </w:t>
      </w:r>
    </w:p>
    <w:p w14:paraId="3F8EF6E1" w14:textId="77777777" w:rsidR="000B4DFE" w:rsidRDefault="00000000">
      <w:r>
        <w:t>3. Seller fills in product information: name, description, price, quantity, category</w:t>
      </w:r>
    </w:p>
    <w:p w14:paraId="6AA1EADB" w14:textId="77777777" w:rsidR="000B4DFE" w:rsidRDefault="00000000">
      <w:r>
        <w:t>4. Seller uploads product images</w:t>
      </w:r>
    </w:p>
    <w:p w14:paraId="60BBBA95" w14:textId="77777777" w:rsidR="000B4DFE" w:rsidRDefault="00000000">
      <w:r>
        <w:t>5. System validates information and saves image files</w:t>
      </w:r>
    </w:p>
    <w:p w14:paraId="1CF1DCF8" w14:textId="77777777" w:rsidR="000B4DFE" w:rsidRDefault="00000000">
      <w:r>
        <w:t>6. Product is created with status "PENDING_APPROVAL"</w:t>
      </w:r>
    </w:p>
    <w:p w14:paraId="05B6CCB8" w14:textId="77777777" w:rsidR="000B4DFE" w:rsidRDefault="00000000">
      <w:r>
        <w:t>7. System sends notification to Admin about new product</w:t>
      </w:r>
    </w:p>
    <w:p w14:paraId="50D87247" w14:textId="77777777" w:rsidR="000B4DFE" w:rsidRDefault="00000000">
      <w:pPr>
        <w:pStyle w:val="Heading4"/>
      </w:pPr>
      <w:r>
        <w:t>3.3.3 Admin Product Approval</w:t>
      </w:r>
    </w:p>
    <w:p w14:paraId="1AA4F9EB" w14:textId="77777777" w:rsidR="000B4DFE" w:rsidRDefault="00000000">
      <w:r>
        <w:t>1. Admin receives notification about product pending approval</w:t>
      </w:r>
    </w:p>
    <w:p w14:paraId="461463F8" w14:textId="77777777" w:rsidR="000B4DFE" w:rsidRDefault="00000000">
      <w:r>
        <w:t>2. Admin accesses list of products pending approval</w:t>
      </w:r>
    </w:p>
    <w:p w14:paraId="174BF265" w14:textId="77777777" w:rsidR="000B4DFE" w:rsidRDefault="00000000">
      <w:r>
        <w:t>3. Admin views product details and evaluates</w:t>
      </w:r>
    </w:p>
    <w:p w14:paraId="579EC33D" w14:textId="77777777" w:rsidR="000B4DFE" w:rsidRDefault="00000000">
      <w:r>
        <w:lastRenderedPageBreak/>
        <w:t>4. Admin approves (APPROVED) or rejects (REJECTED) product</w:t>
      </w:r>
    </w:p>
    <w:p w14:paraId="00B4DDFF" w14:textId="77777777" w:rsidR="000B4DFE" w:rsidRDefault="00000000">
      <w:r>
        <w:t>5. System updates product status</w:t>
      </w:r>
    </w:p>
    <w:p w14:paraId="35B52327" w14:textId="77777777" w:rsidR="000B4DFE" w:rsidRDefault="00000000">
      <w:r>
        <w:t>6. Seller receives notification about approval result</w:t>
      </w:r>
    </w:p>
    <w:p w14:paraId="01126CC2" w14:textId="77777777" w:rsidR="000B4DFE" w:rsidRDefault="00000000">
      <w:r>
        <w:t>7. Approved products are displayed on homepage for Customers</w:t>
      </w:r>
    </w:p>
    <w:p w14:paraId="3AE30866" w14:textId="77777777" w:rsidR="000B4DFE" w:rsidRDefault="00000000">
      <w:pPr>
        <w:pStyle w:val="Heading4"/>
      </w:pPr>
      <w:r>
        <w:t>3.3.4 Customer Product Browsing</w:t>
      </w:r>
    </w:p>
    <w:p w14:paraId="32C5F431" w14:textId="77777777" w:rsidR="000B4DFE" w:rsidRDefault="00000000">
      <w:r>
        <w:t>1. Customer accesses homepage or product categories</w:t>
      </w:r>
    </w:p>
    <w:p w14:paraId="6F35D783" w14:textId="77777777" w:rsidR="000B4DFE" w:rsidRDefault="00000000">
      <w:r>
        <w:t>2. Customer uses search and filter functions</w:t>
      </w:r>
    </w:p>
    <w:p w14:paraId="7F99A303" w14:textId="77777777" w:rsidR="000B4DFE" w:rsidRDefault="00000000">
      <w:r>
        <w:t>3. System displays matching product list</w:t>
      </w:r>
    </w:p>
    <w:p w14:paraId="440FB5FB" w14:textId="77777777" w:rsidR="000B4DFE" w:rsidRDefault="00000000">
      <w:r>
        <w:t>4. Customer clicks on product to view details</w:t>
      </w:r>
    </w:p>
    <w:p w14:paraId="29C53CD2" w14:textId="77777777" w:rsidR="000B4DFE" w:rsidRDefault="00000000">
      <w:r>
        <w:t>5. System displays detailed product information, images, price, description</w:t>
      </w:r>
    </w:p>
    <w:p w14:paraId="0EBB0794" w14:textId="77777777" w:rsidR="000B4DFE" w:rsidRDefault="00000000">
      <w:r>
        <w:t>6. Customer can add product to shopping cart</w:t>
      </w:r>
    </w:p>
    <w:p w14:paraId="381E7097" w14:textId="77777777" w:rsidR="000B4DFE" w:rsidRDefault="00000000">
      <w:pPr>
        <w:pStyle w:val="Heading2"/>
      </w:pPr>
      <w:r>
        <w:t>4. BUSINESS FLOW 3: SHOPPING AND CART MANAGEMENT</w:t>
      </w:r>
    </w:p>
    <w:p w14:paraId="02D210B3" w14:textId="77777777" w:rsidR="000B4DFE" w:rsidRDefault="00000000">
      <w:pPr>
        <w:pStyle w:val="Heading3"/>
      </w:pPr>
      <w:r>
        <w:t>4.1 Overview</w:t>
      </w:r>
    </w:p>
    <w:p w14:paraId="4FD74D36" w14:textId="77777777" w:rsidR="000B4DFE" w:rsidRDefault="00000000">
      <w:r>
        <w:t>This flow describes the process of Customers adding products to cart, managing cart, placing orders, and Sellers processing orders with Admin supervision.</w:t>
      </w:r>
    </w:p>
    <w:p w14:paraId="11B9F494" w14:textId="77777777" w:rsidR="000B4DFE" w:rsidRDefault="00000000">
      <w:pPr>
        <w:pStyle w:val="Heading3"/>
      </w:pPr>
      <w:r>
        <w:t>4.2 Participating Actors</w:t>
      </w:r>
    </w:p>
    <w:p w14:paraId="25E881B9" w14:textId="77777777" w:rsidR="000B4DFE" w:rsidRDefault="00000000">
      <w:r>
        <w:t>• Customer</w:t>
      </w:r>
    </w:p>
    <w:p w14:paraId="63C55346" w14:textId="77777777" w:rsidR="000B4DFE" w:rsidRDefault="00000000">
      <w:r>
        <w:t>• Seller</w:t>
      </w:r>
    </w:p>
    <w:p w14:paraId="24187FB2" w14:textId="77777777" w:rsidR="000B4DFE" w:rsidRDefault="00000000">
      <w:r>
        <w:t>• Admin</w:t>
      </w:r>
    </w:p>
    <w:p w14:paraId="7FFD7DF8" w14:textId="77777777" w:rsidR="000B4DFE" w:rsidRDefault="00000000">
      <w:pPr>
        <w:pStyle w:val="Heading3"/>
      </w:pPr>
      <w:r>
        <w:t>4.3 Detailed Flow</w:t>
      </w:r>
    </w:p>
    <w:p w14:paraId="3AD68ECD" w14:textId="77777777" w:rsidR="000B4DFE" w:rsidRDefault="00000000">
      <w:pPr>
        <w:pStyle w:val="Heading4"/>
      </w:pPr>
      <w:r>
        <w:t>4.3.1 Adding Products to Cart</w:t>
      </w:r>
    </w:p>
    <w:p w14:paraId="5431241D" w14:textId="77777777" w:rsidR="000B4DFE" w:rsidRDefault="00000000">
      <w:r>
        <w:t>1. Customer logs into the system</w:t>
      </w:r>
    </w:p>
    <w:p w14:paraId="7C435DF9" w14:textId="77777777" w:rsidR="000B4DFE" w:rsidRDefault="00000000">
      <w:r>
        <w:t>2. Customer browses products and selects desired product</w:t>
      </w:r>
    </w:p>
    <w:p w14:paraId="3F7919CF" w14:textId="77777777" w:rsidR="000B4DFE" w:rsidRDefault="00000000">
      <w:r>
        <w:t>3. Customer selects quantity and clicks "Add to Cart"</w:t>
      </w:r>
    </w:p>
    <w:p w14:paraId="23DFF9E2" w14:textId="77777777" w:rsidR="000B4DFE" w:rsidRDefault="00000000">
      <w:r>
        <w:t>4. System checks stock quantity (stockQuantity)</w:t>
      </w:r>
    </w:p>
    <w:p w14:paraId="62822B37" w14:textId="77777777" w:rsidR="000B4DFE" w:rsidRDefault="00000000">
      <w:r>
        <w:t>5. If sufficient stock: add to cart, if not: display error message</w:t>
      </w:r>
    </w:p>
    <w:p w14:paraId="36C0CE33" w14:textId="77777777" w:rsidR="000B4DFE" w:rsidRDefault="00000000">
      <w:r>
        <w:t>6. System updates cart in session</w:t>
      </w:r>
    </w:p>
    <w:p w14:paraId="1DB33F9D" w14:textId="77777777" w:rsidR="000B4DFE" w:rsidRDefault="00000000">
      <w:r>
        <w:t>7. Customer receives success notification</w:t>
      </w:r>
    </w:p>
    <w:p w14:paraId="009C2FA6" w14:textId="77777777" w:rsidR="000B4DFE" w:rsidRDefault="00000000">
      <w:pPr>
        <w:pStyle w:val="Heading4"/>
      </w:pPr>
      <w:r>
        <w:lastRenderedPageBreak/>
        <w:t>4.3.2 Cart Management</w:t>
      </w:r>
    </w:p>
    <w:p w14:paraId="02DC9CF8" w14:textId="2985811B" w:rsidR="000B4DFE" w:rsidRDefault="00000000">
      <w:r>
        <w:t xml:space="preserve">1. Customer accesses cart page </w:t>
      </w:r>
    </w:p>
    <w:p w14:paraId="647E8945" w14:textId="77777777" w:rsidR="000B4DFE" w:rsidRDefault="00000000">
      <w:r>
        <w:t>2. System displays list of products in cart</w:t>
      </w:r>
    </w:p>
    <w:p w14:paraId="656503BA" w14:textId="77777777" w:rsidR="000B4DFE" w:rsidRDefault="00000000">
      <w:r>
        <w:t>3. Customer can update quantity or remove products</w:t>
      </w:r>
    </w:p>
    <w:p w14:paraId="6F4CD820" w14:textId="77777777" w:rsidR="000B4DFE" w:rsidRDefault="00000000">
      <w:r>
        <w:t>4. System validates quantity against current stock</w:t>
      </w:r>
    </w:p>
    <w:p w14:paraId="720C307E" w14:textId="77777777" w:rsidR="000B4DFE" w:rsidRDefault="00000000">
      <w:r>
        <w:t>5. System recalculates cart total</w:t>
      </w:r>
    </w:p>
    <w:p w14:paraId="58AD4F21" w14:textId="77777777" w:rsidR="000B4DFE" w:rsidRDefault="00000000">
      <w:r>
        <w:t>6. Customer views total amount and shipping fees</w:t>
      </w:r>
    </w:p>
    <w:p w14:paraId="0BC17A7C" w14:textId="77777777" w:rsidR="000B4DFE" w:rsidRDefault="00000000">
      <w:pPr>
        <w:pStyle w:val="Heading4"/>
      </w:pPr>
      <w:r>
        <w:t>4.3.3 Order Placement (Checkout)</w:t>
      </w:r>
    </w:p>
    <w:p w14:paraId="1884A431" w14:textId="77777777" w:rsidR="000B4DFE" w:rsidRDefault="00000000">
      <w:r>
        <w:t>1. Customer clicks "Proceed to Checkout"</w:t>
      </w:r>
    </w:p>
    <w:p w14:paraId="339BA7AB" w14:textId="77777777" w:rsidR="000B4DFE" w:rsidRDefault="00000000">
      <w:r>
        <w:t>2. System displays checkout page with order information</w:t>
      </w:r>
    </w:p>
    <w:p w14:paraId="757C29FA" w14:textId="77777777" w:rsidR="000B4DFE" w:rsidRDefault="00000000">
      <w:r>
        <w:t>3. Customer enters/selects shipping address</w:t>
      </w:r>
    </w:p>
    <w:p w14:paraId="37635A60" w14:textId="77777777" w:rsidR="000B4DFE" w:rsidRDefault="00000000">
      <w:r>
        <w:t>4. Customer enters special instructions (if any)</w:t>
      </w:r>
    </w:p>
    <w:p w14:paraId="798EE6C5" w14:textId="77777777" w:rsidR="000B4DFE" w:rsidRDefault="00000000">
      <w:r>
        <w:t>5. Customer confirms order placement</w:t>
      </w:r>
    </w:p>
    <w:p w14:paraId="7A3801DC" w14:textId="77777777" w:rsidR="000B4DFE" w:rsidRDefault="00000000">
      <w:r>
        <w:t>6. System creates booking/order with status "PENDING"</w:t>
      </w:r>
    </w:p>
    <w:p w14:paraId="51AC3D25" w14:textId="77777777" w:rsidR="000B4DFE" w:rsidRDefault="00000000">
      <w:r>
        <w:t>7. System temporarily reduces stock quantity</w:t>
      </w:r>
    </w:p>
    <w:p w14:paraId="57B2A7C1" w14:textId="77777777" w:rsidR="000B4DFE" w:rsidRDefault="00000000">
      <w:r>
        <w:t>8. System generates unique booking number</w:t>
      </w:r>
    </w:p>
    <w:p w14:paraId="7BDA85DB" w14:textId="77777777" w:rsidR="000B4DFE" w:rsidRDefault="00000000">
      <w:r>
        <w:t>9. System sends notification to Seller about new order</w:t>
      </w:r>
    </w:p>
    <w:p w14:paraId="094E0E3C" w14:textId="77777777" w:rsidR="000B4DFE" w:rsidRDefault="00000000">
      <w:r>
        <w:t>10. Customer receives order confirmation</w:t>
      </w:r>
    </w:p>
    <w:p w14:paraId="1284C806" w14:textId="77777777" w:rsidR="000B4DFE" w:rsidRDefault="00000000">
      <w:pPr>
        <w:pStyle w:val="Heading4"/>
      </w:pPr>
      <w:r>
        <w:t>4.3.4 Seller Order Processing</w:t>
      </w:r>
    </w:p>
    <w:p w14:paraId="0AFA58D0" w14:textId="77777777" w:rsidR="000B4DFE" w:rsidRDefault="00000000">
      <w:r>
        <w:t>1. Seller receives notification about new order</w:t>
      </w:r>
    </w:p>
    <w:p w14:paraId="412DD3BE" w14:textId="77777777" w:rsidR="000B4DFE" w:rsidRDefault="00000000">
      <w:r>
        <w:t>2. Seller logs in and views order details</w:t>
      </w:r>
    </w:p>
    <w:p w14:paraId="1620F1FF" w14:textId="77777777" w:rsidR="000B4DFE" w:rsidRDefault="00000000">
      <w:r>
        <w:t>3. Seller checks stock and ability to fulfill order</w:t>
      </w:r>
    </w:p>
    <w:p w14:paraId="08F0928A" w14:textId="77777777" w:rsidR="000B4DFE" w:rsidRDefault="00000000">
      <w:r>
        <w:t>4. Seller confirms (CONFIRMED) or cancels (CANCELLED) order</w:t>
      </w:r>
    </w:p>
    <w:p w14:paraId="103275E1" w14:textId="77777777" w:rsidR="000B4DFE" w:rsidRDefault="00000000">
      <w:r>
        <w:t>5. If confirmed: system permanently reduces stock</w:t>
      </w:r>
    </w:p>
    <w:p w14:paraId="7AE0DF9F" w14:textId="77777777" w:rsidR="000B4DFE" w:rsidRDefault="00000000">
      <w:r>
        <w:t>6. If cancelled: system restores stock</w:t>
      </w:r>
    </w:p>
    <w:p w14:paraId="1FEFE162" w14:textId="77777777" w:rsidR="000B4DFE" w:rsidRDefault="00000000">
      <w:r>
        <w:t>7. System sends notification to Customer about order status</w:t>
      </w:r>
    </w:p>
    <w:p w14:paraId="50A62193" w14:textId="77777777" w:rsidR="000B4DFE" w:rsidRDefault="00000000">
      <w:r>
        <w:t>8. Admin receives notification about order status change</w:t>
      </w:r>
    </w:p>
    <w:p w14:paraId="1062EE5B" w14:textId="77777777" w:rsidR="000B4DFE" w:rsidRDefault="00000000">
      <w:pPr>
        <w:pStyle w:val="Heading2"/>
      </w:pPr>
      <w:r>
        <w:lastRenderedPageBreak/>
        <w:t>5. BUSINESS FLOW 4: PAYMENT AND DELIVERY</w:t>
      </w:r>
    </w:p>
    <w:p w14:paraId="6F1A3CEB" w14:textId="615A7361" w:rsidR="00AF40F2" w:rsidRPr="00AF40F2" w:rsidRDefault="00AF40F2" w:rsidP="00AF40F2">
      <w:r w:rsidRPr="00AF40F2">
        <w:t>The interaction between a Customer and a Seller on the SASUCare platform represents a dynamic and continuous lifecycle, beginning long before a single purchase is made. Initially, a Seller establishes their digital presence by setting up a detailed shop profile (UC-301) and meticulously populating their catalog with products, including images, descriptions, and accurate inventory levels (UC-302). A Customer then begins their journey by registering an account (UC-101) or logging in (UC-102), discovering the Seller's offerings, and adding a desired item to their shopping cart (UC-203). This culminates in the core transaction where the Customer completes the checkout process, providing payment and shipping details to finalize their order (UC-207). Immediately, the Seller is notified of the new sale and navigates their dashboard to manage the order (UC-305), updating its status from 'Processing' to 'Shipped' after dispatching the item and providing a tracking number, which the Customer can monitor through their own order history page (UC-208). Beyond this standard product flow, a different Customer might engage with the Seller's service offerings, viewing their availability and booking a specific appointment (UC-211). Should that Customer's plans change, they can then navigate back to their bookings to request a cancellation, which the Seller reviews and processes according to their stated policy (UC-212). Following these successful customer interactions, the Seller’s work continues as they might update their business information, refine product listings, or add entirely new items, which may require a brief period of pending approval before becoming visible to the public, ensuring platform quality standards are met (reflecting UC-405). This entire ecosystem demonstrates a continuous loop of preparation, transaction, fulfillment, and ongoing management from both the Customer and Seller perspectives.</w:t>
      </w:r>
    </w:p>
    <w:p w14:paraId="3E5EC664" w14:textId="77777777" w:rsidR="000B4DFE" w:rsidRDefault="00000000">
      <w:pPr>
        <w:pStyle w:val="Heading3"/>
      </w:pPr>
      <w:r>
        <w:t>5.1 Overview</w:t>
      </w:r>
    </w:p>
    <w:p w14:paraId="54EDC00C" w14:textId="77777777" w:rsidR="000B4DFE" w:rsidRDefault="00000000">
      <w:r>
        <w:t>This flow describes the order payment process, Seller preparation and delivery, Admin monitoring, and Customer receipt with review capability.</w:t>
      </w:r>
    </w:p>
    <w:p w14:paraId="3FED5E68" w14:textId="77777777" w:rsidR="000B4DFE" w:rsidRDefault="00000000">
      <w:pPr>
        <w:pStyle w:val="Heading3"/>
      </w:pPr>
      <w:r>
        <w:t>5.2 Participating Actors</w:t>
      </w:r>
    </w:p>
    <w:p w14:paraId="104B91A7" w14:textId="77777777" w:rsidR="000B4DFE" w:rsidRDefault="00000000">
      <w:r>
        <w:t>• Customer</w:t>
      </w:r>
    </w:p>
    <w:p w14:paraId="3E1F6D4A" w14:textId="77777777" w:rsidR="000B4DFE" w:rsidRDefault="00000000">
      <w:r>
        <w:t>• Seller</w:t>
      </w:r>
    </w:p>
    <w:p w14:paraId="56B07D82" w14:textId="77777777" w:rsidR="000B4DFE" w:rsidRDefault="00000000">
      <w:r>
        <w:t>• Admin</w:t>
      </w:r>
    </w:p>
    <w:p w14:paraId="4BCBC4F5" w14:textId="77777777" w:rsidR="000B4DFE" w:rsidRDefault="00000000">
      <w:r>
        <w:t>• Payment Gateway</w:t>
      </w:r>
    </w:p>
    <w:p w14:paraId="634FD7F3" w14:textId="77777777" w:rsidR="000B4DFE" w:rsidRDefault="00000000">
      <w:r>
        <w:t>• Shipping Service</w:t>
      </w:r>
    </w:p>
    <w:p w14:paraId="091C632B" w14:textId="77777777" w:rsidR="000B4DFE" w:rsidRDefault="00000000">
      <w:pPr>
        <w:pStyle w:val="Heading3"/>
      </w:pPr>
      <w:r>
        <w:t>5.3 Detailed Flow</w:t>
      </w:r>
    </w:p>
    <w:p w14:paraId="21150C97" w14:textId="77777777" w:rsidR="000B4DFE" w:rsidRDefault="00000000">
      <w:pPr>
        <w:pStyle w:val="Heading4"/>
      </w:pPr>
      <w:r>
        <w:t>5.3.1 Order Payment</w:t>
      </w:r>
    </w:p>
    <w:p w14:paraId="3F90B786" w14:textId="77777777" w:rsidR="000B4DFE" w:rsidRDefault="00000000">
      <w:r>
        <w:t>1. Customer receives order confirmation from Seller</w:t>
      </w:r>
    </w:p>
    <w:p w14:paraId="2DDD7223" w14:textId="77777777" w:rsidR="000B4DFE" w:rsidRDefault="00000000">
      <w:r>
        <w:t>2. Customer accesses payment page</w:t>
      </w:r>
    </w:p>
    <w:p w14:paraId="2370761E" w14:textId="77777777" w:rsidR="000B4DFE" w:rsidRDefault="00000000">
      <w:r>
        <w:lastRenderedPageBreak/>
        <w:t>3. Customer selects payment method (COD, Credit Card, E-wallet)</w:t>
      </w:r>
    </w:p>
    <w:p w14:paraId="2C7028BA" w14:textId="77777777" w:rsidR="000B4DFE" w:rsidRDefault="00000000">
      <w:r>
        <w:t>4. If online payment: system redirects to Payment Gateway</w:t>
      </w:r>
    </w:p>
    <w:p w14:paraId="65D73A84" w14:textId="77777777" w:rsidR="000B4DFE" w:rsidRDefault="00000000">
      <w:r>
        <w:t>5. Customer completes payment</w:t>
      </w:r>
    </w:p>
    <w:p w14:paraId="0CECB6B8" w14:textId="77777777" w:rsidR="000B4DFE" w:rsidRDefault="00000000">
      <w:r>
        <w:t>6. Payment Gateway returns payment result</w:t>
      </w:r>
    </w:p>
    <w:p w14:paraId="702A5F5F" w14:textId="77777777" w:rsidR="000B4DFE" w:rsidRDefault="00000000">
      <w:r>
        <w:t>7. System updates order payment status</w:t>
      </w:r>
    </w:p>
    <w:p w14:paraId="2499B800" w14:textId="77777777" w:rsidR="000B4DFE" w:rsidRDefault="00000000">
      <w:r>
        <w:t>8. Seller receives notification about successful payment</w:t>
      </w:r>
    </w:p>
    <w:p w14:paraId="38348E79" w14:textId="77777777" w:rsidR="000B4DFE" w:rsidRDefault="00000000">
      <w:pPr>
        <w:pStyle w:val="Heading4"/>
      </w:pPr>
      <w:r>
        <w:t>5.3.2 Preparation and Delivery</w:t>
      </w:r>
    </w:p>
    <w:p w14:paraId="534A93D1" w14:textId="77777777" w:rsidR="000B4DFE" w:rsidRDefault="00000000">
      <w:r>
        <w:t>1. Seller receives successful payment notification</w:t>
      </w:r>
    </w:p>
    <w:p w14:paraId="6F15AD49" w14:textId="77777777" w:rsidR="000B4DFE" w:rsidRDefault="00000000">
      <w:r>
        <w:t>2. Seller prepares goods and packaging</w:t>
      </w:r>
    </w:p>
    <w:p w14:paraId="2DA5CD18" w14:textId="77777777" w:rsidR="000B4DFE" w:rsidRDefault="00000000">
      <w:r>
        <w:t>3. Seller updates order status to "PREPARING"</w:t>
      </w:r>
    </w:p>
    <w:p w14:paraId="4CB9EA0F" w14:textId="77777777" w:rsidR="000B4DFE" w:rsidRDefault="00000000">
      <w:r>
        <w:t>4. Seller contacts shipping service or delivers personally</w:t>
      </w:r>
    </w:p>
    <w:p w14:paraId="13552136" w14:textId="77777777" w:rsidR="000B4DFE" w:rsidRDefault="00000000">
      <w:r>
        <w:t>5. Seller updates status to "SHIPPING" and adds tracking number</w:t>
      </w:r>
    </w:p>
    <w:p w14:paraId="43E7CD57" w14:textId="77777777" w:rsidR="000B4DFE" w:rsidRDefault="00000000">
      <w:r>
        <w:t>6. Customer receives notification about shipping and tracking number</w:t>
      </w:r>
    </w:p>
    <w:p w14:paraId="2EBD4957" w14:textId="77777777" w:rsidR="000B4DFE" w:rsidRDefault="00000000">
      <w:r>
        <w:t>7. Admin monitors delivery progress</w:t>
      </w:r>
    </w:p>
    <w:p w14:paraId="2EB35411" w14:textId="77777777" w:rsidR="000B4DFE" w:rsidRDefault="00000000">
      <w:pPr>
        <w:pStyle w:val="Heading4"/>
      </w:pPr>
      <w:r>
        <w:t>5.3.3 Receipt and Completion</w:t>
      </w:r>
    </w:p>
    <w:p w14:paraId="30ACD244" w14:textId="77777777" w:rsidR="000B4DFE" w:rsidRDefault="00000000">
      <w:r>
        <w:t>1. Customer receives goods at delivery address</w:t>
      </w:r>
    </w:p>
    <w:p w14:paraId="710B361E" w14:textId="77777777" w:rsidR="000B4DFE" w:rsidRDefault="00000000">
      <w:r>
        <w:t>2. Customer inspects goods</w:t>
      </w:r>
    </w:p>
    <w:p w14:paraId="56281EAC" w14:textId="77777777" w:rsidR="000B4DFE" w:rsidRDefault="00000000">
      <w:r>
        <w:t>3. Customer confirms receipt on system</w:t>
      </w:r>
    </w:p>
    <w:p w14:paraId="5C2D9D66" w14:textId="77777777" w:rsidR="000B4DFE" w:rsidRDefault="00000000">
      <w:r>
        <w:t>4. System updates order status to "DELIVERED"</w:t>
      </w:r>
    </w:p>
    <w:p w14:paraId="5CFC47FE" w14:textId="77777777" w:rsidR="000B4DFE" w:rsidRDefault="00000000">
      <w:r>
        <w:t>5. Customer can rate product and Seller</w:t>
      </w:r>
    </w:p>
    <w:p w14:paraId="5562B15D" w14:textId="77777777" w:rsidR="000B4DFE" w:rsidRDefault="00000000">
      <w:r>
        <w:t>6. System updates final status to "COMPLETED"</w:t>
      </w:r>
    </w:p>
    <w:p w14:paraId="463B31AC" w14:textId="77777777" w:rsidR="000B4DFE" w:rsidRDefault="00000000">
      <w:r>
        <w:t>7. Seller receives payment from system (minus commission fees)</w:t>
      </w:r>
    </w:p>
    <w:p w14:paraId="67ED7B1C" w14:textId="77777777" w:rsidR="000B4DFE" w:rsidRDefault="00000000">
      <w:r>
        <w:t>8. Admin updates revenue reports</w:t>
      </w:r>
    </w:p>
    <w:p w14:paraId="1C98C308" w14:textId="77777777" w:rsidR="000B4DFE" w:rsidRDefault="00000000">
      <w:pPr>
        <w:pStyle w:val="Heading2"/>
      </w:pPr>
      <w:r>
        <w:t>6. BUSINESS FLOW 5: SERVICE BOOKING</w:t>
      </w:r>
    </w:p>
    <w:p w14:paraId="2B7EC5ED" w14:textId="77777777" w:rsidR="000B4DFE" w:rsidRDefault="00000000">
      <w:pPr>
        <w:pStyle w:val="Heading3"/>
      </w:pPr>
      <w:r>
        <w:t>6.1 Overview</w:t>
      </w:r>
    </w:p>
    <w:p w14:paraId="397BDB88" w14:textId="77777777" w:rsidR="000B4DFE" w:rsidRDefault="00000000">
      <w:r>
        <w:t>This flow describes the process of Customers booking services, Sellers confirming schedules, Admin monitoring, service execution, and booking completion.</w:t>
      </w:r>
    </w:p>
    <w:p w14:paraId="5FA1C05A" w14:textId="77777777" w:rsidR="000B4DFE" w:rsidRDefault="00000000">
      <w:pPr>
        <w:pStyle w:val="Heading3"/>
      </w:pPr>
      <w:r>
        <w:lastRenderedPageBreak/>
        <w:t>6.2 Participating Actors</w:t>
      </w:r>
    </w:p>
    <w:p w14:paraId="5B5D35A1" w14:textId="77777777" w:rsidR="000B4DFE" w:rsidRDefault="00000000">
      <w:r>
        <w:t>• Customer</w:t>
      </w:r>
    </w:p>
    <w:p w14:paraId="21DF41C6" w14:textId="77777777" w:rsidR="000B4DFE" w:rsidRDefault="00000000">
      <w:r>
        <w:t>• Seller/Service Provider</w:t>
      </w:r>
    </w:p>
    <w:p w14:paraId="0CEB0C12" w14:textId="77777777" w:rsidR="000B4DFE" w:rsidRDefault="00000000">
      <w:r>
        <w:t>• Admin</w:t>
      </w:r>
    </w:p>
    <w:p w14:paraId="303AB86D" w14:textId="77777777" w:rsidR="000B4DFE" w:rsidRDefault="00000000">
      <w:pPr>
        <w:pStyle w:val="Heading3"/>
      </w:pPr>
      <w:r>
        <w:t>6.3 Detailed Flow</w:t>
      </w:r>
    </w:p>
    <w:p w14:paraId="57C1F5AD" w14:textId="77777777" w:rsidR="000B4DFE" w:rsidRDefault="00000000">
      <w:pPr>
        <w:pStyle w:val="Heading4"/>
      </w:pPr>
      <w:r>
        <w:t>6.3.1 Creating Service Booking</w:t>
      </w:r>
    </w:p>
    <w:p w14:paraId="46FAE402" w14:textId="77777777" w:rsidR="000B4DFE" w:rsidRDefault="00000000">
      <w:r>
        <w:t>1. Customer accesses services page</w:t>
      </w:r>
    </w:p>
    <w:p w14:paraId="220A0BBA" w14:textId="77777777" w:rsidR="000B4DFE" w:rsidRDefault="00000000">
      <w:r>
        <w:t>2. Customer selects desired service</w:t>
      </w:r>
    </w:p>
    <w:p w14:paraId="7670A0BB" w14:textId="77777777" w:rsidR="000B4DFE" w:rsidRDefault="00000000">
      <w:r>
        <w:t>3. Customer selects date, time, and service location</w:t>
      </w:r>
    </w:p>
    <w:p w14:paraId="59D30EAF" w14:textId="77777777" w:rsidR="000B4DFE" w:rsidRDefault="00000000">
      <w:r>
        <w:t>4. Customer fills in contact information and special requirements</w:t>
      </w:r>
    </w:p>
    <w:p w14:paraId="10E72705" w14:textId="77777777" w:rsidR="000B4DFE" w:rsidRDefault="00000000">
      <w:r>
        <w:t>5. System checks Service Provider's available schedule</w:t>
      </w:r>
    </w:p>
    <w:p w14:paraId="0ED09D52" w14:textId="77777777" w:rsidR="000B4DFE" w:rsidRDefault="00000000">
      <w:r>
        <w:t>6. Customer confirms booking and makes payment (if required)</w:t>
      </w:r>
    </w:p>
    <w:p w14:paraId="74301699" w14:textId="77777777" w:rsidR="000B4DFE" w:rsidRDefault="00000000">
      <w:r>
        <w:t>7. System creates booking with status "PENDING"</w:t>
      </w:r>
    </w:p>
    <w:p w14:paraId="73DFD42E" w14:textId="77777777" w:rsidR="000B4DFE" w:rsidRDefault="00000000">
      <w:r>
        <w:t>8. Service Provider receives notification about new booking</w:t>
      </w:r>
    </w:p>
    <w:p w14:paraId="6CDBD86D" w14:textId="77777777" w:rsidR="000B4DFE" w:rsidRDefault="00000000">
      <w:pPr>
        <w:pStyle w:val="Heading4"/>
      </w:pPr>
      <w:r>
        <w:t>6.3.2 Confirmation and Schedule Management</w:t>
      </w:r>
    </w:p>
    <w:p w14:paraId="490AC735" w14:textId="77777777" w:rsidR="000B4DFE" w:rsidRDefault="00000000">
      <w:r>
        <w:t>1. Service Provider views booking request details</w:t>
      </w:r>
    </w:p>
    <w:p w14:paraId="3D890E9A" w14:textId="77777777" w:rsidR="000B4DFE" w:rsidRDefault="00000000">
      <w:r>
        <w:t>2. Service Provider checks schedule and capability to fulfill</w:t>
      </w:r>
    </w:p>
    <w:p w14:paraId="4E01F553" w14:textId="77777777" w:rsidR="000B4DFE" w:rsidRDefault="00000000">
      <w:r>
        <w:t>3. Service Provider confirms (CONFIRMED) or rejects (REJECTED) booking</w:t>
      </w:r>
    </w:p>
    <w:p w14:paraId="3C2D40A7" w14:textId="77777777" w:rsidR="000B4DFE" w:rsidRDefault="00000000">
      <w:r>
        <w:t>4. If confirmed: system updates Service Provider's schedule</w:t>
      </w:r>
    </w:p>
    <w:p w14:paraId="2F1615CB" w14:textId="77777777" w:rsidR="000B4DFE" w:rsidRDefault="00000000">
      <w:r>
        <w:t>5. If rejected: Service Provider provides reason and suggests alternative times</w:t>
      </w:r>
    </w:p>
    <w:p w14:paraId="7D4EDF63" w14:textId="77777777" w:rsidR="000B4DFE" w:rsidRDefault="00000000">
      <w:r>
        <w:t>6. Customer receives notification about confirmation result</w:t>
      </w:r>
    </w:p>
    <w:p w14:paraId="55DCE694" w14:textId="77777777" w:rsidR="000B4DFE" w:rsidRDefault="00000000">
      <w:r>
        <w:t>7. Admin receives report about booking status</w:t>
      </w:r>
    </w:p>
    <w:p w14:paraId="1686A14C" w14:textId="77777777" w:rsidR="000B4DFE" w:rsidRDefault="00000000">
      <w:pPr>
        <w:pStyle w:val="Heading4"/>
      </w:pPr>
      <w:r>
        <w:t>6.3.3 Service Execution</w:t>
      </w:r>
    </w:p>
    <w:p w14:paraId="45E698CE" w14:textId="77777777" w:rsidR="000B4DFE" w:rsidRDefault="00000000">
      <w:r>
        <w:t>1. Service Provider prepares for service execution</w:t>
      </w:r>
    </w:p>
    <w:p w14:paraId="3A80F984" w14:textId="77777777" w:rsidR="000B4DFE" w:rsidRDefault="00000000">
      <w:r>
        <w:t>2. Service Provider contacts Customer before execution time</w:t>
      </w:r>
    </w:p>
    <w:p w14:paraId="00F11F43" w14:textId="77777777" w:rsidR="000B4DFE" w:rsidRDefault="00000000">
      <w:r>
        <w:t>3. Service Provider updates status to "IN_PROGRESS"</w:t>
      </w:r>
    </w:p>
    <w:p w14:paraId="3D490CCE" w14:textId="77777777" w:rsidR="000B4DFE" w:rsidRDefault="00000000">
      <w:r>
        <w:t>4. Service Provider executes service at agreed location</w:t>
      </w:r>
    </w:p>
    <w:p w14:paraId="367D0EE8" w14:textId="77777777" w:rsidR="000B4DFE" w:rsidRDefault="00000000">
      <w:r>
        <w:t>5. Customer confirms service completion</w:t>
      </w:r>
    </w:p>
    <w:p w14:paraId="76B1B7F0" w14:textId="77777777" w:rsidR="000B4DFE" w:rsidRDefault="00000000">
      <w:r>
        <w:lastRenderedPageBreak/>
        <w:t>6. Service Provider updates status to "COMPLETED"</w:t>
      </w:r>
    </w:p>
    <w:p w14:paraId="1AEA7457" w14:textId="77777777" w:rsidR="000B4DFE" w:rsidRDefault="00000000">
      <w:r>
        <w:t>7. Customer rates service and Service Provider</w:t>
      </w:r>
    </w:p>
    <w:p w14:paraId="5A482D30" w14:textId="26D19866" w:rsidR="000B4DFE" w:rsidRDefault="00000000">
      <w:r>
        <w:t>8. System processes payment for Service Provider</w:t>
      </w:r>
    </w:p>
    <w:sectPr w:rsidR="000B4D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635552">
    <w:abstractNumId w:val="8"/>
  </w:num>
  <w:num w:numId="2" w16cid:durableId="1128233034">
    <w:abstractNumId w:val="6"/>
  </w:num>
  <w:num w:numId="3" w16cid:durableId="1834565765">
    <w:abstractNumId w:val="5"/>
  </w:num>
  <w:num w:numId="4" w16cid:durableId="1318075718">
    <w:abstractNumId w:val="4"/>
  </w:num>
  <w:num w:numId="5" w16cid:durableId="2133093663">
    <w:abstractNumId w:val="7"/>
  </w:num>
  <w:num w:numId="6" w16cid:durableId="1543134588">
    <w:abstractNumId w:val="3"/>
  </w:num>
  <w:num w:numId="7" w16cid:durableId="1768309083">
    <w:abstractNumId w:val="2"/>
  </w:num>
  <w:num w:numId="8" w16cid:durableId="1893542411">
    <w:abstractNumId w:val="1"/>
  </w:num>
  <w:num w:numId="9" w16cid:durableId="990711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DFE"/>
    <w:rsid w:val="000B6277"/>
    <w:rsid w:val="0015074B"/>
    <w:rsid w:val="0029639D"/>
    <w:rsid w:val="00326F90"/>
    <w:rsid w:val="0061763F"/>
    <w:rsid w:val="0070580B"/>
    <w:rsid w:val="0076134C"/>
    <w:rsid w:val="00AA1D8D"/>
    <w:rsid w:val="00AF40F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152DDA"/>
  <w14:defaultImageDpi w14:val="300"/>
  <w15:docId w15:val="{B024F1BA-B6F9-4B1E-92A6-FA4236C5F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1487</Words>
  <Characters>8479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Hải</cp:lastModifiedBy>
  <cp:revision>4</cp:revision>
  <dcterms:created xsi:type="dcterms:W3CDTF">2013-12-23T23:15:00Z</dcterms:created>
  <dcterms:modified xsi:type="dcterms:W3CDTF">2025-07-30T09:10:00Z</dcterms:modified>
  <cp:category/>
</cp:coreProperties>
</file>