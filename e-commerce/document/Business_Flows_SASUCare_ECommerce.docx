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B8FE" w14:textId="77777777" w:rsidR="00AF7CF3" w:rsidRDefault="00000000">
      <w:pPr>
        <w:pStyle w:val="Heading1"/>
      </w:pPr>
      <w:r>
        <w:t>BUSINESS FLOWS - HỆ THỐNG E-COMMERCE SASUCARE</w:t>
      </w:r>
    </w:p>
    <w:p w14:paraId="30BCDC7D" w14:textId="77777777" w:rsidR="00AF7CF3" w:rsidRDefault="00000000">
      <w:r>
        <w:t>Tài liệu này mô tả các luồng nghiệp vụ (Business Flows) chính của hệ thống E-commerce SASUCare, bao gồm sự tương tác giữa các actor: Customer (Khách hàng), Seller (Người bán), và Admin (Quản trị viên). Các luồng nghiệp vụ được thiết kế để bao phủ toàn bộ các use case trong hệ thống.</w:t>
      </w:r>
    </w:p>
    <w:p w14:paraId="586376C2" w14:textId="77777777" w:rsidR="00AF7CF3" w:rsidRDefault="00000000">
      <w:pPr>
        <w:pStyle w:val="Heading2"/>
      </w:pPr>
      <w:r>
        <w:t>1. TỔNG QUAN HỆ THỐNG</w:t>
      </w:r>
    </w:p>
    <w:p w14:paraId="7ACFD806" w14:textId="77777777" w:rsidR="00AF7CF3" w:rsidRDefault="00000000">
      <w:pPr>
        <w:pStyle w:val="Heading3"/>
      </w:pPr>
      <w:r>
        <w:t>1.1 Các Actor Chính</w:t>
      </w:r>
    </w:p>
    <w:p w14:paraId="129F5F6F" w14:textId="77777777" w:rsidR="00AF7CF3" w:rsidRDefault="00000000">
      <w:r>
        <w:t>• Customer (Khách hàng): Người dùng cuối mua sản phẩm và đặt dịch vụ trên nền tảng</w:t>
      </w:r>
    </w:p>
    <w:p w14:paraId="071CE58B" w14:textId="77777777" w:rsidR="00AF7CF3" w:rsidRDefault="00000000">
      <w:r>
        <w:t>• Seller/Vendor (Người bán): Người bán sản phẩm và cung cấp dịch vụ trên nền tảng</w:t>
      </w:r>
    </w:p>
    <w:p w14:paraId="7A9EAC28" w14:textId="77777777" w:rsidR="00AF7CF3" w:rsidRDefault="00000000">
      <w:r>
        <w:t>• Admin (Quản trị viên): Người quản lý toàn bộ hệ thống, phê duyệt và giám sát các hoạt động</w:t>
      </w:r>
    </w:p>
    <w:p w14:paraId="343F703F" w14:textId="77777777" w:rsidR="00AF7CF3" w:rsidRDefault="00000000">
      <w:pPr>
        <w:pStyle w:val="Heading3"/>
      </w:pPr>
      <w:r>
        <w:t>1.2 Chức Năng Chính</w:t>
      </w:r>
    </w:p>
    <w:p w14:paraId="00C1E227" w14:textId="77777777" w:rsidR="00AF7CF3" w:rsidRDefault="00000000">
      <w:r>
        <w:t>• Quản lý người dùng (đăng ký, đăng nhập, xác thực)</w:t>
      </w:r>
    </w:p>
    <w:p w14:paraId="290DADAA" w14:textId="77777777" w:rsidR="00AF7CF3" w:rsidRDefault="00000000">
      <w:r>
        <w:t>• Quản lý sản phẩm và danh mục</w:t>
      </w:r>
    </w:p>
    <w:p w14:paraId="0CCC0EC8" w14:textId="77777777" w:rsidR="00AF7CF3" w:rsidRDefault="00000000">
      <w:r>
        <w:t>• Quản lý giỏ hàng và đặt hàng</w:t>
      </w:r>
    </w:p>
    <w:p w14:paraId="0B5FBA3B" w14:textId="77777777" w:rsidR="00AF7CF3" w:rsidRDefault="00000000">
      <w:r>
        <w:t>• Quản lý booking dịch vụ</w:t>
      </w:r>
    </w:p>
    <w:p w14:paraId="727821AA" w14:textId="77777777" w:rsidR="00AF7CF3" w:rsidRDefault="00000000">
      <w:r>
        <w:t>• Xử lý thanh toán và giao hàng</w:t>
      </w:r>
    </w:p>
    <w:p w14:paraId="05B0701C" w14:textId="77777777" w:rsidR="00AF7CF3" w:rsidRDefault="00000000">
      <w:r>
        <w:t>• Quản trị hệ thống và báo cáo</w:t>
      </w:r>
    </w:p>
    <w:p w14:paraId="5CC988E9" w14:textId="77777777" w:rsidR="00AF7CF3" w:rsidRDefault="00000000">
      <w:pPr>
        <w:pStyle w:val="Heading2"/>
      </w:pPr>
      <w:r>
        <w:t>2. BUSINESS FLOW 1: LUỒNG ĐĂNG KÝ VÀ QUẢN LÝ TÀI KHOẢN</w:t>
      </w:r>
    </w:p>
    <w:p w14:paraId="3A9628F6" w14:textId="77777777" w:rsidR="00AF7CF3" w:rsidRDefault="00000000">
      <w:pPr>
        <w:pStyle w:val="Heading3"/>
      </w:pPr>
      <w:r>
        <w:t>2.1 Mô Tả Tổng Quan</w:t>
      </w:r>
    </w:p>
    <w:p w14:paraId="2DAE48CC" w14:textId="77777777" w:rsidR="00AF7CF3" w:rsidRDefault="00000000">
      <w:r>
        <w:t>Luồng này mô tả quá trình đăng ký tài khoản cho cả Customer và Seller, bao gồm việc xác thực email, phê duyệt từ Admin và quản lý thông tin tài khoản.</w:t>
      </w:r>
    </w:p>
    <w:p w14:paraId="122B9560" w14:textId="77777777" w:rsidR="00AF7CF3" w:rsidRDefault="00000000">
      <w:pPr>
        <w:pStyle w:val="Heading3"/>
      </w:pPr>
      <w:r>
        <w:t>2.2 Actors Tham Gia</w:t>
      </w:r>
    </w:p>
    <w:p w14:paraId="2D0E407E" w14:textId="77777777" w:rsidR="00AF7CF3" w:rsidRDefault="00000000">
      <w:r>
        <w:t>• Customer (Khách hàng mới)</w:t>
      </w:r>
    </w:p>
    <w:p w14:paraId="16CCF998" w14:textId="77777777" w:rsidR="00AF7CF3" w:rsidRDefault="00000000">
      <w:r>
        <w:t>• Seller (Người bán mới)</w:t>
      </w:r>
    </w:p>
    <w:p w14:paraId="508FEB33" w14:textId="77777777" w:rsidR="00AF7CF3" w:rsidRDefault="00000000">
      <w:r>
        <w:t>• Admin (Quản trị viên)</w:t>
      </w:r>
    </w:p>
    <w:p w14:paraId="3C3ED919" w14:textId="77777777" w:rsidR="00AF7CF3" w:rsidRDefault="00000000">
      <w:r>
        <w:t>• Hệ thống Email</w:t>
      </w:r>
    </w:p>
    <w:p w14:paraId="521B5831" w14:textId="77777777" w:rsidR="00AF7CF3" w:rsidRDefault="00000000">
      <w:pPr>
        <w:pStyle w:val="Heading3"/>
      </w:pPr>
      <w:r>
        <w:lastRenderedPageBreak/>
        <w:t>2.3 Luồng Chi Tiết</w:t>
      </w:r>
    </w:p>
    <w:p w14:paraId="7E132DE8" w14:textId="77777777" w:rsidR="00AF7CF3" w:rsidRDefault="00000000">
      <w:pPr>
        <w:pStyle w:val="Heading4"/>
      </w:pPr>
      <w:r>
        <w:t>2.3.1 Đăng Ký Customer</w:t>
      </w:r>
    </w:p>
    <w:p w14:paraId="40D522E1" w14:textId="77777777" w:rsidR="00AF7CF3" w:rsidRDefault="00000000">
      <w:r>
        <w:t>1. Customer truy cập trang đăng ký (/register)</w:t>
      </w:r>
    </w:p>
    <w:p w14:paraId="4BA7E67B" w14:textId="77777777" w:rsidR="00AF7CF3" w:rsidRDefault="00000000">
      <w:r>
        <w:t>2. Customer điền thông tin: email, mật khẩu, họ tên, xác nhận mật khẩu</w:t>
      </w:r>
    </w:p>
    <w:p w14:paraId="0341E73C" w14:textId="77777777" w:rsidR="00AF7CF3" w:rsidRDefault="00000000">
      <w:r>
        <w:t>3. Customer đồng ý với điều khoản sử dụng</w:t>
      </w:r>
    </w:p>
    <w:p w14:paraId="1250A784" w14:textId="77777777" w:rsidR="00AF7CF3" w:rsidRDefault="00000000">
      <w:r>
        <w:t>4. Hệ thống validate thông tin (email duy nhất, mật khẩu khớp)</w:t>
      </w:r>
    </w:p>
    <w:p w14:paraId="3B3727B5" w14:textId="77777777" w:rsidR="00AF7CF3" w:rsidRDefault="00000000">
      <w:r>
        <w:t>5. Hệ thống tạo tài khoản với role CUSTOMER, trạng thái active=true, verified=false</w:t>
      </w:r>
    </w:p>
    <w:p w14:paraId="4DFB1070" w14:textId="77777777" w:rsidR="00AF7CF3" w:rsidRDefault="00000000">
      <w:r>
        <w:t>6. Hệ thống gửi email xác thực đến Customer</w:t>
      </w:r>
    </w:p>
    <w:p w14:paraId="33B26FAE" w14:textId="77777777" w:rsidR="00AF7CF3" w:rsidRDefault="00000000">
      <w:r>
        <w:t>7. Customer nhận email và click link xác thực</w:t>
      </w:r>
    </w:p>
    <w:p w14:paraId="5F733BA1" w14:textId="77777777" w:rsidR="00AF7CF3" w:rsidRDefault="00000000">
      <w:r>
        <w:t>8. Hệ thống cập nhật verified=true cho tài khoản</w:t>
      </w:r>
    </w:p>
    <w:p w14:paraId="62C36C06" w14:textId="77777777" w:rsidR="00AF7CF3" w:rsidRDefault="00000000">
      <w:r>
        <w:t>9. Customer có thể đăng nhập và sử dụng hệ thống</w:t>
      </w:r>
    </w:p>
    <w:p w14:paraId="7E140887" w14:textId="77777777" w:rsidR="00AF7CF3" w:rsidRDefault="00000000">
      <w:pPr>
        <w:pStyle w:val="Heading4"/>
      </w:pPr>
      <w:r>
        <w:t>2.3.2 Đăng Ký Seller</w:t>
      </w:r>
    </w:p>
    <w:p w14:paraId="619827E4" w14:textId="77777777" w:rsidR="00AF7CF3" w:rsidRDefault="00000000">
      <w:r>
        <w:t>1. Seller truy cập trang đăng ký shop (/register-seller)</w:t>
      </w:r>
    </w:p>
    <w:p w14:paraId="253F319E" w14:textId="77777777" w:rsidR="00AF7CF3" w:rsidRDefault="00000000">
      <w:r>
        <w:t>2. Seller điền thông tin: email, mật khẩu, họ tên, tên shop, xác nhận mật khẩu</w:t>
      </w:r>
    </w:p>
    <w:p w14:paraId="045F416F" w14:textId="77777777" w:rsidR="00AF7CF3" w:rsidRDefault="00000000">
      <w:r>
        <w:t>3. Seller đồng ý với điều khoản sử dụng</w:t>
      </w:r>
    </w:p>
    <w:p w14:paraId="555DFA4B" w14:textId="77777777" w:rsidR="00AF7CF3" w:rsidRDefault="00000000">
      <w:r>
        <w:t>4. Hệ thống validate thông tin và tạo tài khoản với role SELLER</w:t>
      </w:r>
    </w:p>
    <w:p w14:paraId="1157E737" w14:textId="77777777" w:rsidR="00AF7CF3" w:rsidRDefault="00000000">
      <w:r>
        <w:t>5. Hệ thống gửi email xác thực đến Seller</w:t>
      </w:r>
    </w:p>
    <w:p w14:paraId="744DE5E5" w14:textId="77777777" w:rsidR="00AF7CF3" w:rsidRDefault="00000000">
      <w:r>
        <w:t>6. Seller xác thực email</w:t>
      </w:r>
    </w:p>
    <w:p w14:paraId="6B7975E1" w14:textId="77777777" w:rsidR="00AF7CF3" w:rsidRDefault="00000000">
      <w:r>
        <w:t>7. Admin nhận thông báo có Seller mới đăng ký</w:t>
      </w:r>
    </w:p>
    <w:p w14:paraId="2DAC23F6" w14:textId="77777777" w:rsidR="00AF7CF3" w:rsidRDefault="00000000">
      <w:r>
        <w:t>8. Admin xem xét và phê duyệt tài khoản Seller</w:t>
      </w:r>
    </w:p>
    <w:p w14:paraId="3FEC6B82" w14:textId="77777777" w:rsidR="00AF7CF3" w:rsidRDefault="00000000">
      <w:r>
        <w:t>9. Seller có thể đăng nhập và quản lý shop</w:t>
      </w:r>
    </w:p>
    <w:p w14:paraId="6BE53D94" w14:textId="77777777" w:rsidR="00AF7CF3" w:rsidRDefault="00000000">
      <w:pPr>
        <w:pStyle w:val="Heading3"/>
      </w:pPr>
      <w:r>
        <w:t>2.4 Điều Kiện Tiên Quyết</w:t>
      </w:r>
    </w:p>
    <w:p w14:paraId="5478516C" w14:textId="77777777" w:rsidR="00AF7CF3" w:rsidRDefault="00000000">
      <w:r>
        <w:t>• Hệ thống email hoạt động bình thường</w:t>
      </w:r>
    </w:p>
    <w:p w14:paraId="26D8836A" w14:textId="77777777" w:rsidR="00AF7CF3" w:rsidRDefault="00000000">
      <w:r>
        <w:t>• Database kết nối thành công</w:t>
      </w:r>
    </w:p>
    <w:p w14:paraId="5B36318E" w14:textId="77777777" w:rsidR="00AF7CF3" w:rsidRDefault="00000000">
      <w:r>
        <w:t>• Admin account đã được tạo sẵn</w:t>
      </w:r>
    </w:p>
    <w:p w14:paraId="4917E954" w14:textId="77777777" w:rsidR="00AF7CF3" w:rsidRDefault="00000000">
      <w:pPr>
        <w:pStyle w:val="Heading3"/>
      </w:pPr>
      <w:r>
        <w:t>2.5 Kết Quả</w:t>
      </w:r>
    </w:p>
    <w:p w14:paraId="355F2611" w14:textId="77777777" w:rsidR="00AF7CF3" w:rsidRDefault="00000000">
      <w:r>
        <w:t>• Tài khoản Customer/Seller được tạo thành công</w:t>
      </w:r>
    </w:p>
    <w:p w14:paraId="1E4418E5" w14:textId="77777777" w:rsidR="00AF7CF3" w:rsidRDefault="00000000">
      <w:r>
        <w:t>• Email được xác thực</w:t>
      </w:r>
    </w:p>
    <w:p w14:paraId="357BBDF1" w14:textId="77777777" w:rsidR="00AF7CF3" w:rsidRDefault="00000000">
      <w:r>
        <w:lastRenderedPageBreak/>
        <w:t>• User có thể đăng nhập và sử dụng các chức năng tương ứng</w:t>
      </w:r>
    </w:p>
    <w:p w14:paraId="67329B98" w14:textId="77777777" w:rsidR="00AF7CF3" w:rsidRDefault="00000000">
      <w:pPr>
        <w:pStyle w:val="Heading2"/>
      </w:pPr>
      <w:r>
        <w:t>3. BUSINESS FLOW 2: LUỒNG QUẢN LÝ SẢN PHẨM VÀ CATALOG</w:t>
      </w:r>
    </w:p>
    <w:p w14:paraId="1B87F648" w14:textId="77777777" w:rsidR="00AF7CF3" w:rsidRDefault="00000000">
      <w:pPr>
        <w:pStyle w:val="Heading3"/>
      </w:pPr>
      <w:r>
        <w:t>3.1 Mô Tả Tổng Quan</w:t>
      </w:r>
    </w:p>
    <w:p w14:paraId="49FFD663" w14:textId="77777777" w:rsidR="00AF7CF3" w:rsidRDefault="00000000">
      <w:r>
        <w:t>Luồng này mô tả quá trình Seller thêm sản phẩm, Admin phê duyệt, và Customer duyệt sản phẩm. Bao gồm quản lý danh mục, tìm kiếm và lọc sản phẩm.</w:t>
      </w:r>
    </w:p>
    <w:p w14:paraId="76D07093" w14:textId="77777777" w:rsidR="00AF7CF3" w:rsidRDefault="00000000">
      <w:pPr>
        <w:pStyle w:val="Heading3"/>
      </w:pPr>
      <w:r>
        <w:t>3.2 Actors Tham Gia</w:t>
      </w:r>
    </w:p>
    <w:p w14:paraId="357BA4B9" w14:textId="77777777" w:rsidR="00AF7CF3" w:rsidRDefault="00000000">
      <w:r>
        <w:t>• Seller (Người bán)</w:t>
      </w:r>
    </w:p>
    <w:p w14:paraId="636B27A5" w14:textId="77777777" w:rsidR="00AF7CF3" w:rsidRDefault="00000000">
      <w:r>
        <w:t>• Admin (Quản trị viên)</w:t>
      </w:r>
    </w:p>
    <w:p w14:paraId="20DCC800" w14:textId="77777777" w:rsidR="00AF7CF3" w:rsidRDefault="00000000">
      <w:r>
        <w:t>• Customer (Khách hàng)</w:t>
      </w:r>
    </w:p>
    <w:p w14:paraId="50F1606C" w14:textId="77777777" w:rsidR="00AF7CF3" w:rsidRDefault="00000000">
      <w:pPr>
        <w:pStyle w:val="Heading3"/>
      </w:pPr>
      <w:r>
        <w:t>3.3 Luồng Chi Tiết</w:t>
      </w:r>
    </w:p>
    <w:p w14:paraId="570CE075" w14:textId="77777777" w:rsidR="00AF7CF3" w:rsidRDefault="00000000">
      <w:pPr>
        <w:pStyle w:val="Heading4"/>
      </w:pPr>
      <w:r>
        <w:t>3.3.1 Quản Lý Danh Mục</w:t>
      </w:r>
    </w:p>
    <w:p w14:paraId="240BBE73" w14:textId="77777777" w:rsidR="00AF7CF3" w:rsidRDefault="00000000">
      <w:r>
        <w:t>1. Admin đăng nhập vào hệ thống</w:t>
      </w:r>
    </w:p>
    <w:p w14:paraId="7196025D" w14:textId="77777777" w:rsidR="00AF7CF3" w:rsidRDefault="00000000">
      <w:r>
        <w:t>2. Admin truy cập trang quản lý danh mục</w:t>
      </w:r>
    </w:p>
    <w:p w14:paraId="22E599A8" w14:textId="77777777" w:rsidR="00AF7CF3" w:rsidRDefault="00000000">
      <w:r>
        <w:t>3. Admin tạo/sửa/xóa các danh mục sản phẩm</w:t>
      </w:r>
    </w:p>
    <w:p w14:paraId="5D447CD9" w14:textId="77777777" w:rsidR="00AF7CF3" w:rsidRDefault="00000000">
      <w:r>
        <w:t>4. Hệ thống cập nhật danh mục trong database</w:t>
      </w:r>
    </w:p>
    <w:p w14:paraId="2776813A" w14:textId="77777777" w:rsidR="00AF7CF3" w:rsidRDefault="00000000">
      <w:r>
        <w:t>5. Danh mục mới hiển thị cho Seller và Customer</w:t>
      </w:r>
    </w:p>
    <w:p w14:paraId="0848533C" w14:textId="77777777" w:rsidR="00AF7CF3" w:rsidRDefault="00000000">
      <w:pPr>
        <w:pStyle w:val="Heading4"/>
      </w:pPr>
      <w:r>
        <w:t>3.3.2 Seller Thêm Sản Phẩm</w:t>
      </w:r>
    </w:p>
    <w:p w14:paraId="59ADCB02" w14:textId="77777777" w:rsidR="00AF7CF3" w:rsidRDefault="00000000">
      <w:r>
        <w:t>1. Seller đăng nhập vào dashboard</w:t>
      </w:r>
    </w:p>
    <w:p w14:paraId="7B51FDFD" w14:textId="77777777" w:rsidR="00AF7CF3" w:rsidRDefault="00000000">
      <w:r>
        <w:t>2. Seller truy cập trang thêm sản phẩm (/seller/products/add)</w:t>
      </w:r>
    </w:p>
    <w:p w14:paraId="1389D331" w14:textId="77777777" w:rsidR="00AF7CF3" w:rsidRDefault="00000000">
      <w:r>
        <w:t>3. Seller điền thông tin sản phẩm: tên, mô tả, giá, số lượng, danh mục</w:t>
      </w:r>
    </w:p>
    <w:p w14:paraId="2977B114" w14:textId="77777777" w:rsidR="00AF7CF3" w:rsidRDefault="00000000">
      <w:r>
        <w:t>4. Seller upload hình ảnh sản phẩm</w:t>
      </w:r>
    </w:p>
    <w:p w14:paraId="6FD12188" w14:textId="77777777" w:rsidR="00AF7CF3" w:rsidRDefault="00000000">
      <w:r>
        <w:t>5. Hệ thống validate thông tin và lưu file hình ảnh</w:t>
      </w:r>
    </w:p>
    <w:p w14:paraId="4500535F" w14:textId="77777777" w:rsidR="00AF7CF3" w:rsidRDefault="00000000">
      <w:r>
        <w:t>6. Sản phẩm được tạo với trạng thái "PENDING_APPROVAL"</w:t>
      </w:r>
    </w:p>
    <w:p w14:paraId="388B2BD1" w14:textId="77777777" w:rsidR="00AF7CF3" w:rsidRDefault="00000000">
      <w:r>
        <w:t>7. Hệ thống gửi thông báo đến Admin về sản phẩm mới</w:t>
      </w:r>
    </w:p>
    <w:p w14:paraId="4E1CD5A1" w14:textId="77777777" w:rsidR="00AF7CF3" w:rsidRDefault="00000000">
      <w:pPr>
        <w:pStyle w:val="Heading4"/>
      </w:pPr>
      <w:r>
        <w:t>3.3.3 Admin Phê Duyệt Sản Phẩm</w:t>
      </w:r>
    </w:p>
    <w:p w14:paraId="433C601F" w14:textId="77777777" w:rsidR="00AF7CF3" w:rsidRDefault="00000000">
      <w:r>
        <w:t>1. Admin nhận thông báo về sản phẩm cần phê duyệt</w:t>
      </w:r>
    </w:p>
    <w:p w14:paraId="7E406EE8" w14:textId="77777777" w:rsidR="00AF7CF3" w:rsidRDefault="00000000">
      <w:r>
        <w:t>2. Admin truy cập danh sách sản phẩm chờ phê duyệt</w:t>
      </w:r>
    </w:p>
    <w:p w14:paraId="08EBBED5" w14:textId="77777777" w:rsidR="00AF7CF3" w:rsidRDefault="00000000">
      <w:r>
        <w:t>3. Admin xem chi tiết sản phẩm và đánh giá</w:t>
      </w:r>
    </w:p>
    <w:p w14:paraId="5704B14B" w14:textId="77777777" w:rsidR="00AF7CF3" w:rsidRDefault="00000000">
      <w:r>
        <w:lastRenderedPageBreak/>
        <w:t>4. Admin phê duyệt (APPROVED) hoặc từ chối (REJECTED) sản phẩm</w:t>
      </w:r>
    </w:p>
    <w:p w14:paraId="6A1261C3" w14:textId="77777777" w:rsidR="00AF7CF3" w:rsidRDefault="00000000">
      <w:r>
        <w:t>5. Hệ thống cập nhật trạng thái sản phẩm</w:t>
      </w:r>
    </w:p>
    <w:p w14:paraId="5E3D55AC" w14:textId="77777777" w:rsidR="00AF7CF3" w:rsidRDefault="00000000">
      <w:r>
        <w:t>6. Seller nhận thông báo về kết quả phê duyệt</w:t>
      </w:r>
    </w:p>
    <w:p w14:paraId="720C8D89" w14:textId="77777777" w:rsidR="00AF7CF3" w:rsidRDefault="00000000">
      <w:r>
        <w:t>7. Sản phẩm được phê duyệt hiển thị trên trang chủ cho Customer</w:t>
      </w:r>
    </w:p>
    <w:p w14:paraId="669EA9BE" w14:textId="77777777" w:rsidR="00AF7CF3" w:rsidRDefault="00000000">
      <w:pPr>
        <w:pStyle w:val="Heading4"/>
      </w:pPr>
      <w:r>
        <w:t>3.3.4 Customer Duyệt Sản Phẩm</w:t>
      </w:r>
    </w:p>
    <w:p w14:paraId="6FE2CA4B" w14:textId="77777777" w:rsidR="00AF7CF3" w:rsidRDefault="00000000">
      <w:r>
        <w:t>1. Customer truy cập trang chủ hoặc danh mục sản phẩm</w:t>
      </w:r>
    </w:p>
    <w:p w14:paraId="6A778B24" w14:textId="77777777" w:rsidR="00AF7CF3" w:rsidRDefault="00000000">
      <w:r>
        <w:t>2. Customer sử dụng chức năng tìm kiếm và lọc sản phẩm</w:t>
      </w:r>
    </w:p>
    <w:p w14:paraId="0721D380" w14:textId="77777777" w:rsidR="00AF7CF3" w:rsidRDefault="00000000">
      <w:r>
        <w:t>3. Hệ thống hiển thị danh sách sản phẩm phù hợp</w:t>
      </w:r>
    </w:p>
    <w:p w14:paraId="37BB8CCC" w14:textId="77777777" w:rsidR="00AF7CF3" w:rsidRDefault="00000000">
      <w:r>
        <w:t>4. Customer click vào sản phẩm để xem chi tiết</w:t>
      </w:r>
    </w:p>
    <w:p w14:paraId="311549E6" w14:textId="77777777" w:rsidR="00AF7CF3" w:rsidRDefault="00000000">
      <w:r>
        <w:t>5. Hệ thống hiển thị thông tin chi tiết sản phẩm, hình ảnh, giá, mô tả</w:t>
      </w:r>
    </w:p>
    <w:p w14:paraId="18C0C397" w14:textId="77777777" w:rsidR="00AF7CF3" w:rsidRDefault="00000000">
      <w:r>
        <w:t>6. Customer có thể thêm sản phẩm vào giỏ hàng</w:t>
      </w:r>
    </w:p>
    <w:p w14:paraId="361C32D3" w14:textId="77777777" w:rsidR="00AF7CF3" w:rsidRDefault="00000000">
      <w:pPr>
        <w:pStyle w:val="Heading2"/>
      </w:pPr>
      <w:r>
        <w:t>4. BUSINESS FLOW 3: LUỒNG MUA HÀNG VÀ QUẢN LÝ GIỎ HÀNG</w:t>
      </w:r>
    </w:p>
    <w:p w14:paraId="72D6A09E" w14:textId="77777777" w:rsidR="00AF7CF3" w:rsidRDefault="00000000">
      <w:pPr>
        <w:pStyle w:val="Heading3"/>
      </w:pPr>
      <w:r>
        <w:t>4.1 Mô Tả Tổng Quan</w:t>
      </w:r>
    </w:p>
    <w:p w14:paraId="2EDCB0AE" w14:textId="77777777" w:rsidR="00AF7CF3" w:rsidRDefault="00000000">
      <w:r>
        <w:t>Luồng này mô tả quá trình Customer thêm sản phẩm vào giỏ hàng, quản lý giỏ hàng, đặt hàng và Seller xử lý đơn hàng với sự giám sát của Admin.</w:t>
      </w:r>
    </w:p>
    <w:p w14:paraId="6372D09C" w14:textId="77777777" w:rsidR="00AF7CF3" w:rsidRDefault="00000000">
      <w:pPr>
        <w:pStyle w:val="Heading3"/>
      </w:pPr>
      <w:r>
        <w:t>4.2 Actors Tham Gia</w:t>
      </w:r>
    </w:p>
    <w:p w14:paraId="46B9E2DD" w14:textId="77777777" w:rsidR="00AF7CF3" w:rsidRDefault="00000000">
      <w:r>
        <w:t>• Customer (Khách hàng)</w:t>
      </w:r>
    </w:p>
    <w:p w14:paraId="64410B3B" w14:textId="77777777" w:rsidR="00AF7CF3" w:rsidRDefault="00000000">
      <w:r>
        <w:t>• Seller (Người bán)</w:t>
      </w:r>
    </w:p>
    <w:p w14:paraId="2E58B332" w14:textId="77777777" w:rsidR="00AF7CF3" w:rsidRDefault="00000000">
      <w:r>
        <w:t>• Admin (Quản trị viên)</w:t>
      </w:r>
    </w:p>
    <w:p w14:paraId="1BDF5A0F" w14:textId="77777777" w:rsidR="00AF7CF3" w:rsidRDefault="00000000">
      <w:r>
        <w:t>• Hệ thống quản lý kho</w:t>
      </w:r>
    </w:p>
    <w:p w14:paraId="628EC392" w14:textId="77777777" w:rsidR="00AF7CF3" w:rsidRDefault="00000000">
      <w:pPr>
        <w:pStyle w:val="Heading3"/>
      </w:pPr>
      <w:r>
        <w:t>4.3 Luồng Chi Tiết</w:t>
      </w:r>
    </w:p>
    <w:p w14:paraId="19F194E1" w14:textId="77777777" w:rsidR="00AF7CF3" w:rsidRDefault="00000000">
      <w:pPr>
        <w:pStyle w:val="Heading4"/>
      </w:pPr>
      <w:r>
        <w:t>4.3.1 Thêm Sản Phẩm Vào Giỏ Hàng</w:t>
      </w:r>
    </w:p>
    <w:p w14:paraId="63E9313C" w14:textId="77777777" w:rsidR="00AF7CF3" w:rsidRDefault="00000000">
      <w:r>
        <w:t>1. Customer đăng nhập vào hệ thống</w:t>
      </w:r>
    </w:p>
    <w:p w14:paraId="0412BF2A" w14:textId="77777777" w:rsidR="00AF7CF3" w:rsidRDefault="00000000">
      <w:r>
        <w:t>2. Customer duyệt sản phẩm và chọn sản phẩm muốn mua</w:t>
      </w:r>
    </w:p>
    <w:p w14:paraId="5E3C651B" w14:textId="77777777" w:rsidR="00AF7CF3" w:rsidRDefault="00000000">
      <w:r>
        <w:t>3. Customer chọn số lượng và click "Add to Cart"</w:t>
      </w:r>
    </w:p>
    <w:p w14:paraId="4DFF9526" w14:textId="77777777" w:rsidR="00AF7CF3" w:rsidRDefault="00000000">
      <w:r>
        <w:t>4. Hệ thống kiểm tra số lượng tồn kho (stockQuantity)</w:t>
      </w:r>
    </w:p>
    <w:p w14:paraId="6109B290" w14:textId="77777777" w:rsidR="00AF7CF3" w:rsidRDefault="00000000">
      <w:r>
        <w:t>5. Nếu đủ hàng: thêm vào giỏ hàng, nếu không: hiển thị thông báo lỗi</w:t>
      </w:r>
    </w:p>
    <w:p w14:paraId="4C141D65" w14:textId="77777777" w:rsidR="00AF7CF3" w:rsidRDefault="00000000">
      <w:r>
        <w:t>6. Hệ thống cập nhật giỏ hàng trong session</w:t>
      </w:r>
    </w:p>
    <w:p w14:paraId="3AB898CA" w14:textId="77777777" w:rsidR="00AF7CF3" w:rsidRDefault="00000000">
      <w:r>
        <w:lastRenderedPageBreak/>
        <w:t>7. Customer nhận thông báo thành công</w:t>
      </w:r>
    </w:p>
    <w:p w14:paraId="56CA42D7" w14:textId="77777777" w:rsidR="00AF7CF3" w:rsidRDefault="00000000">
      <w:pPr>
        <w:pStyle w:val="Heading4"/>
      </w:pPr>
      <w:r>
        <w:t>4.3.2 Quản Lý Giỏ Hàng</w:t>
      </w:r>
    </w:p>
    <w:p w14:paraId="28731A8F" w14:textId="77777777" w:rsidR="00AF7CF3" w:rsidRDefault="00000000">
      <w:r>
        <w:t>1. Customer truy cập trang giỏ hàng (/cart)</w:t>
      </w:r>
    </w:p>
    <w:p w14:paraId="62CE9B5E" w14:textId="77777777" w:rsidR="00AF7CF3" w:rsidRDefault="00000000">
      <w:r>
        <w:t>2. Hệ thống hiển thị danh sách sản phẩm trong giỏ hàng</w:t>
      </w:r>
    </w:p>
    <w:p w14:paraId="2B2B4090" w14:textId="77777777" w:rsidR="00AF7CF3" w:rsidRDefault="00000000">
      <w:r>
        <w:t>3. Customer có thể cập nhật số lượng hoặc xóa sản phẩm</w:t>
      </w:r>
    </w:p>
    <w:p w14:paraId="35589EDE" w14:textId="77777777" w:rsidR="00AF7CF3" w:rsidRDefault="00000000">
      <w:r>
        <w:t>4. Hệ thống validate số lượng với tồn kho hiện tại</w:t>
      </w:r>
    </w:p>
    <w:p w14:paraId="23D37A39" w14:textId="77777777" w:rsidR="00AF7CF3" w:rsidRDefault="00000000">
      <w:r>
        <w:t>5. Hệ thống tính toán lại tổng tiền giỏ hàng</w:t>
      </w:r>
    </w:p>
    <w:p w14:paraId="0304B2CE" w14:textId="77777777" w:rsidR="00AF7CF3" w:rsidRDefault="00000000">
      <w:r>
        <w:t>6. Customer xem tổng tiền và phí vận chuyển</w:t>
      </w:r>
    </w:p>
    <w:p w14:paraId="664C30FF" w14:textId="77777777" w:rsidR="00AF7CF3" w:rsidRDefault="00000000">
      <w:pPr>
        <w:pStyle w:val="Heading4"/>
      </w:pPr>
      <w:r>
        <w:t>4.3.3 Đặt Hàng (Checkout)</w:t>
      </w:r>
    </w:p>
    <w:p w14:paraId="14008E45" w14:textId="77777777" w:rsidR="00AF7CF3" w:rsidRDefault="00000000">
      <w:r>
        <w:t>1. Customer click "Proceed to Checkout"</w:t>
      </w:r>
    </w:p>
    <w:p w14:paraId="745E9932" w14:textId="77777777" w:rsidR="00AF7CF3" w:rsidRDefault="00000000">
      <w:r>
        <w:t>2. Hệ thống hiển thị trang checkout với thông tin đơn hàng</w:t>
      </w:r>
    </w:p>
    <w:p w14:paraId="6C2812D7" w14:textId="77777777" w:rsidR="00AF7CF3" w:rsidRDefault="00000000">
      <w:r>
        <w:t>3. Customer nhập/chọn địa chỉ giao hàng</w:t>
      </w:r>
    </w:p>
    <w:p w14:paraId="5867AFB9" w14:textId="77777777" w:rsidR="00AF7CF3" w:rsidRDefault="00000000">
      <w:r>
        <w:t>4. Customer nhập ghi chú đặc biệt (nếu có)</w:t>
      </w:r>
    </w:p>
    <w:p w14:paraId="1CCD4285" w14:textId="77777777" w:rsidR="00AF7CF3" w:rsidRDefault="00000000">
      <w:r>
        <w:t>5. Customer xác nhận đặt hàng</w:t>
      </w:r>
    </w:p>
    <w:p w14:paraId="097DBAE4" w14:textId="77777777" w:rsidR="00AF7CF3" w:rsidRDefault="00000000">
      <w:r>
        <w:t>6. Hệ thống tạo booking/order với trạng thái "PENDING"</w:t>
      </w:r>
    </w:p>
    <w:p w14:paraId="377776C0" w14:textId="77777777" w:rsidR="00AF7CF3" w:rsidRDefault="00000000">
      <w:r>
        <w:t>7. Hệ thống trừ số lượng tồn kho tạm thời</w:t>
      </w:r>
    </w:p>
    <w:p w14:paraId="7D1366E2" w14:textId="77777777" w:rsidR="00AF7CF3" w:rsidRDefault="00000000">
      <w:r>
        <w:t>8. Hệ thống tạo booking number duy nhất</w:t>
      </w:r>
    </w:p>
    <w:p w14:paraId="6C5EE2B6" w14:textId="77777777" w:rsidR="00AF7CF3" w:rsidRDefault="00000000">
      <w:r>
        <w:t>9. Hệ thống gửi thông báo đến Seller về đơn hàng mới</w:t>
      </w:r>
    </w:p>
    <w:p w14:paraId="0F2C4EA4" w14:textId="77777777" w:rsidR="00AF7CF3" w:rsidRDefault="00000000">
      <w:r>
        <w:t>10. Customer nhận xác nhận đặt hàng thành công</w:t>
      </w:r>
    </w:p>
    <w:p w14:paraId="31D19A0F" w14:textId="77777777" w:rsidR="00AF7CF3" w:rsidRDefault="00000000">
      <w:pPr>
        <w:pStyle w:val="Heading4"/>
      </w:pPr>
      <w:r>
        <w:t>4.3.4 Seller Xử Lý Đơn Hàng</w:t>
      </w:r>
    </w:p>
    <w:p w14:paraId="510FF8EE" w14:textId="77777777" w:rsidR="00AF7CF3" w:rsidRDefault="00000000">
      <w:r>
        <w:t>1. Seller nhận thông báo về đơn hàng mới</w:t>
      </w:r>
    </w:p>
    <w:p w14:paraId="6CCDA73D" w14:textId="77777777" w:rsidR="00AF7CF3" w:rsidRDefault="00000000">
      <w:r>
        <w:t>2. Seller đăng nhập và xem chi tiết đơn hàng</w:t>
      </w:r>
    </w:p>
    <w:p w14:paraId="2895B4C4" w14:textId="77777777" w:rsidR="00AF7CF3" w:rsidRDefault="00000000">
      <w:r>
        <w:t>3. Seller kiểm tra tồn kho và khả năng thực hiện đơn hàng</w:t>
      </w:r>
    </w:p>
    <w:p w14:paraId="1244825F" w14:textId="77777777" w:rsidR="00AF7CF3" w:rsidRDefault="00000000">
      <w:r>
        <w:t>4. Seller xác nhận (CONFIRMED) hoặc hủy (CANCELLED) đơn hàng</w:t>
      </w:r>
    </w:p>
    <w:p w14:paraId="694A2EB5" w14:textId="77777777" w:rsidR="00AF7CF3" w:rsidRDefault="00000000">
      <w:r>
        <w:t>5. Nếu xác nhận: hệ thống trừ tồn kho chính thức</w:t>
      </w:r>
    </w:p>
    <w:p w14:paraId="5DEEB86F" w14:textId="77777777" w:rsidR="00AF7CF3" w:rsidRDefault="00000000">
      <w:r>
        <w:t>6. Nếu hủy: hệ thống hoàn lại tồn kho</w:t>
      </w:r>
    </w:p>
    <w:p w14:paraId="2A265CA2" w14:textId="77777777" w:rsidR="00AF7CF3" w:rsidRDefault="00000000">
      <w:r>
        <w:t>7. Hệ thống gửi thông báo đến Customer về trạng thái đơn hàng</w:t>
      </w:r>
    </w:p>
    <w:p w14:paraId="1CBC7251" w14:textId="77777777" w:rsidR="00AF7CF3" w:rsidRDefault="00000000">
      <w:r>
        <w:lastRenderedPageBreak/>
        <w:t>8. Admin nhận thông báo về thay đổi trạng thái đơn hàng</w:t>
      </w:r>
    </w:p>
    <w:p w14:paraId="047A6180" w14:textId="77777777" w:rsidR="00AF7CF3" w:rsidRDefault="00000000">
      <w:pPr>
        <w:pStyle w:val="Heading2"/>
      </w:pPr>
      <w:r>
        <w:t>5. BUSINESS FLOW 4: LUỒNG THANH TOÁN VÀ GIAO HÀNG</w:t>
      </w:r>
    </w:p>
    <w:p w14:paraId="65FB1755" w14:textId="77777777" w:rsidR="00AF7CF3" w:rsidRDefault="00000000">
      <w:pPr>
        <w:pStyle w:val="Heading3"/>
      </w:pPr>
      <w:r>
        <w:t>5.1 Mô Tả Tổng Quan</w:t>
      </w:r>
    </w:p>
    <w:p w14:paraId="6CBAFBAE" w14:textId="77777777" w:rsidR="00AF7CF3" w:rsidRDefault="00000000">
      <w:r>
        <w:t>Luồng này mô tả quá trình thanh toán đơn hàng, Seller chuẩn bị và giao hàng, Admin theo dõi, và Customer nhận hàng với khả năng đánh giá.</w:t>
      </w:r>
    </w:p>
    <w:p w14:paraId="5C564050" w14:textId="77777777" w:rsidR="00AF7CF3" w:rsidRDefault="00000000">
      <w:pPr>
        <w:pStyle w:val="Heading3"/>
      </w:pPr>
      <w:r>
        <w:t>5.2 Actors Tham Gia</w:t>
      </w:r>
    </w:p>
    <w:p w14:paraId="73EE31DF" w14:textId="77777777" w:rsidR="00AF7CF3" w:rsidRDefault="00000000">
      <w:r>
        <w:t>• Customer (Khách hàng)</w:t>
      </w:r>
    </w:p>
    <w:p w14:paraId="13FC3F09" w14:textId="77777777" w:rsidR="00AF7CF3" w:rsidRDefault="00000000">
      <w:r>
        <w:t>• Seller (Người bán)</w:t>
      </w:r>
    </w:p>
    <w:p w14:paraId="4F0AFC08" w14:textId="77777777" w:rsidR="00AF7CF3" w:rsidRDefault="00000000">
      <w:r>
        <w:t>• Admin (Quản trị viên)</w:t>
      </w:r>
    </w:p>
    <w:p w14:paraId="7373AED9" w14:textId="77777777" w:rsidR="00AF7CF3" w:rsidRDefault="00000000">
      <w:r>
        <w:t>• Payment Gateway (Cổng thanh toán)</w:t>
      </w:r>
    </w:p>
    <w:p w14:paraId="3807A2E9" w14:textId="77777777" w:rsidR="00AF7CF3" w:rsidRDefault="00000000">
      <w:r>
        <w:t>• Shipping Service (Dịch vụ vận chuyển)</w:t>
      </w:r>
    </w:p>
    <w:p w14:paraId="180183A9" w14:textId="77777777" w:rsidR="00AF7CF3" w:rsidRDefault="00000000">
      <w:pPr>
        <w:pStyle w:val="Heading3"/>
      </w:pPr>
      <w:r>
        <w:t>5.3 Luồng Chi Tiết</w:t>
      </w:r>
    </w:p>
    <w:p w14:paraId="0D24BB05" w14:textId="77777777" w:rsidR="00AF7CF3" w:rsidRDefault="00000000">
      <w:pPr>
        <w:pStyle w:val="Heading4"/>
      </w:pPr>
      <w:r>
        <w:t>5.3.1 Thanh Toán Đơn Hàng</w:t>
      </w:r>
    </w:p>
    <w:p w14:paraId="55277360" w14:textId="77777777" w:rsidR="00AF7CF3" w:rsidRDefault="00000000">
      <w:r>
        <w:t>1. Customer nhận xác nhận đơn hàng từ Seller</w:t>
      </w:r>
    </w:p>
    <w:p w14:paraId="65820B6E" w14:textId="77777777" w:rsidR="00AF7CF3" w:rsidRDefault="00000000">
      <w:r>
        <w:t>2. Customer truy cập trang thanh toán</w:t>
      </w:r>
    </w:p>
    <w:p w14:paraId="48FD67D5" w14:textId="77777777" w:rsidR="00AF7CF3" w:rsidRDefault="00000000">
      <w:r>
        <w:t>3. Customer chọn phương thức thanh toán (COD, Credit Card, E-wallet)</w:t>
      </w:r>
    </w:p>
    <w:p w14:paraId="3C852D4C" w14:textId="77777777" w:rsidR="00AF7CF3" w:rsidRDefault="00000000">
      <w:r>
        <w:t>4. Nếu thanh toán online: hệ thống chuyển hướng đến Payment Gateway</w:t>
      </w:r>
    </w:p>
    <w:p w14:paraId="5C278B0F" w14:textId="77777777" w:rsidR="00AF7CF3" w:rsidRDefault="00000000">
      <w:r>
        <w:t>5. Customer thực hiện thanh toán</w:t>
      </w:r>
    </w:p>
    <w:p w14:paraId="740E9F1B" w14:textId="77777777" w:rsidR="00AF7CF3" w:rsidRDefault="00000000">
      <w:r>
        <w:t>6. Payment Gateway trả về kết quả thanh toán</w:t>
      </w:r>
    </w:p>
    <w:p w14:paraId="6FFAB4C9" w14:textId="77777777" w:rsidR="00AF7CF3" w:rsidRDefault="00000000">
      <w:r>
        <w:t>7. Hệ thống cập nhật trạng thái thanh toán của đơn hàng</w:t>
      </w:r>
    </w:p>
    <w:p w14:paraId="7FF66519" w14:textId="77777777" w:rsidR="00AF7CF3" w:rsidRDefault="00000000">
      <w:r>
        <w:t>8. Seller nhận thông báo về thanh toán thành công</w:t>
      </w:r>
    </w:p>
    <w:p w14:paraId="2A916772" w14:textId="77777777" w:rsidR="00AF7CF3" w:rsidRDefault="00000000">
      <w:pPr>
        <w:pStyle w:val="Heading4"/>
      </w:pPr>
      <w:r>
        <w:t>5.3.2 Chuẩn Bị và Giao Hàng</w:t>
      </w:r>
    </w:p>
    <w:p w14:paraId="273A4187" w14:textId="77777777" w:rsidR="00AF7CF3" w:rsidRDefault="00000000">
      <w:r>
        <w:t>1. Seller nhận thông báo thanh toán thành công</w:t>
      </w:r>
    </w:p>
    <w:p w14:paraId="00F0ABF8" w14:textId="77777777" w:rsidR="00AF7CF3" w:rsidRDefault="00000000">
      <w:r>
        <w:t>2. Seller chuẩn bị hàng hóa và đóng gói</w:t>
      </w:r>
    </w:p>
    <w:p w14:paraId="2C01E6FE" w14:textId="77777777" w:rsidR="00AF7CF3" w:rsidRDefault="00000000">
      <w:r>
        <w:t>3. Seller cập nhật trạng thái đơn hàng thành "PREPARING"</w:t>
      </w:r>
    </w:p>
    <w:p w14:paraId="600763F5" w14:textId="77777777" w:rsidR="00AF7CF3" w:rsidRDefault="00000000">
      <w:r>
        <w:t>4. Seller liên hệ dịch vụ vận chuyển hoặc tự giao hàng</w:t>
      </w:r>
    </w:p>
    <w:p w14:paraId="16929080" w14:textId="77777777" w:rsidR="00AF7CF3" w:rsidRDefault="00000000">
      <w:r>
        <w:t>5. Seller cập nhật trạng thái thành "SHIPPING" và thêm tracking number</w:t>
      </w:r>
    </w:p>
    <w:p w14:paraId="0FBE3C3F" w14:textId="77777777" w:rsidR="00AF7CF3" w:rsidRDefault="00000000">
      <w:r>
        <w:t>6. Customer nhận thông báo về việc giao hàng và tracking number</w:t>
      </w:r>
    </w:p>
    <w:p w14:paraId="1019E3C7" w14:textId="77777777" w:rsidR="00AF7CF3" w:rsidRDefault="00000000">
      <w:r>
        <w:lastRenderedPageBreak/>
        <w:t>7. Admin theo dõi tiến trình giao hàng</w:t>
      </w:r>
    </w:p>
    <w:p w14:paraId="4C44072F" w14:textId="77777777" w:rsidR="00AF7CF3" w:rsidRDefault="00000000">
      <w:pPr>
        <w:pStyle w:val="Heading4"/>
      </w:pPr>
      <w:r>
        <w:t>5.3.3 Nhận Hàng và Hoàn Thành</w:t>
      </w:r>
    </w:p>
    <w:p w14:paraId="68D47143" w14:textId="77777777" w:rsidR="00AF7CF3" w:rsidRDefault="00000000">
      <w:r>
        <w:t>1. Customer nhận hàng tại địa chỉ giao hàng</w:t>
      </w:r>
    </w:p>
    <w:p w14:paraId="3909F35A" w14:textId="77777777" w:rsidR="00AF7CF3" w:rsidRDefault="00000000">
      <w:r>
        <w:t>2. Customer kiểm tra hàng hóa</w:t>
      </w:r>
    </w:p>
    <w:p w14:paraId="4DC99FA2" w14:textId="77777777" w:rsidR="00AF7CF3" w:rsidRDefault="00000000">
      <w:r>
        <w:t>3. Customer xác nhận nhận hàng trên hệ thống</w:t>
      </w:r>
    </w:p>
    <w:p w14:paraId="4AFDDED2" w14:textId="77777777" w:rsidR="00AF7CF3" w:rsidRDefault="00000000">
      <w:r>
        <w:t>4. Hệ thống cập nhật trạng thái đơn hàng thành "DELIVERED"</w:t>
      </w:r>
    </w:p>
    <w:p w14:paraId="0859F762" w14:textId="77777777" w:rsidR="00AF7CF3" w:rsidRDefault="00000000">
      <w:r>
        <w:t>5. Customer có thể đánh giá sản phẩm và Seller</w:t>
      </w:r>
    </w:p>
    <w:p w14:paraId="7E741CF3" w14:textId="77777777" w:rsidR="00AF7CF3" w:rsidRDefault="00000000">
      <w:r>
        <w:t>6. Hệ thống cập nhật trạng thái cuối cùng thành "COMPLETED"</w:t>
      </w:r>
    </w:p>
    <w:p w14:paraId="478798E1" w14:textId="77777777" w:rsidR="00AF7CF3" w:rsidRDefault="00000000">
      <w:r>
        <w:t>7. Seller nhận thanh toán từ hệ thống (trừ phí hoa hồng)</w:t>
      </w:r>
    </w:p>
    <w:p w14:paraId="3800BA4B" w14:textId="77777777" w:rsidR="00AF7CF3" w:rsidRDefault="00000000">
      <w:r>
        <w:t>8. Admin cập nhật báo cáo doanh thu</w:t>
      </w:r>
    </w:p>
    <w:p w14:paraId="0EF79ED3" w14:textId="77777777" w:rsidR="00AF7CF3" w:rsidRDefault="00000000">
      <w:pPr>
        <w:pStyle w:val="Heading2"/>
      </w:pPr>
      <w:r>
        <w:t>6. BUSINESS FLOW 5: LUỒNG BOOKING DỊCH VỤ</w:t>
      </w:r>
    </w:p>
    <w:p w14:paraId="4C94B462" w14:textId="77777777" w:rsidR="00AF7CF3" w:rsidRDefault="00000000">
      <w:pPr>
        <w:pStyle w:val="Heading3"/>
      </w:pPr>
      <w:r>
        <w:t>6.1 Mô Tả Tổng Quan</w:t>
      </w:r>
    </w:p>
    <w:p w14:paraId="7FD8E21F" w14:textId="77777777" w:rsidR="00AF7CF3" w:rsidRDefault="00000000">
      <w:r>
        <w:t>Luồng này mô tả quá trình Customer đặt booking dịch vụ, Seller xác nhận lịch, Admin giám sát, thực hiện dịch vụ và hoàn thành booking.</w:t>
      </w:r>
    </w:p>
    <w:p w14:paraId="3E67CD40" w14:textId="77777777" w:rsidR="00AF7CF3" w:rsidRDefault="00000000">
      <w:pPr>
        <w:pStyle w:val="Heading3"/>
      </w:pPr>
      <w:r>
        <w:t>6.2 Actors Tham Gia</w:t>
      </w:r>
    </w:p>
    <w:p w14:paraId="2F39F22F" w14:textId="77777777" w:rsidR="00AF7CF3" w:rsidRDefault="00000000">
      <w:r>
        <w:t>• Customer (Khách hàng)</w:t>
      </w:r>
    </w:p>
    <w:p w14:paraId="5D0CB80F" w14:textId="77777777" w:rsidR="00AF7CF3" w:rsidRDefault="00000000">
      <w:r>
        <w:t>• Seller/Service Provider (Nhà cung cấp dịch vụ)</w:t>
      </w:r>
    </w:p>
    <w:p w14:paraId="4BFE0020" w14:textId="77777777" w:rsidR="00AF7CF3" w:rsidRDefault="00000000">
      <w:r>
        <w:t>• Admin (Quản trị viên)</w:t>
      </w:r>
    </w:p>
    <w:p w14:paraId="6A579BF2" w14:textId="77777777" w:rsidR="00AF7CF3" w:rsidRDefault="00000000">
      <w:pPr>
        <w:pStyle w:val="Heading3"/>
      </w:pPr>
      <w:r>
        <w:t>6.3 Luồng Chi Tiết</w:t>
      </w:r>
    </w:p>
    <w:p w14:paraId="3E068854" w14:textId="77777777" w:rsidR="00AF7CF3" w:rsidRDefault="00000000">
      <w:pPr>
        <w:pStyle w:val="Heading4"/>
      </w:pPr>
      <w:r>
        <w:t>6.3.1 Tạo Booking Dịch Vụ</w:t>
      </w:r>
    </w:p>
    <w:p w14:paraId="1BA8CA32" w14:textId="77777777" w:rsidR="00AF7CF3" w:rsidRDefault="00000000">
      <w:r>
        <w:t>1. Customer truy cập trang dịch vụ</w:t>
      </w:r>
    </w:p>
    <w:p w14:paraId="3561A52D" w14:textId="77777777" w:rsidR="00AF7CF3" w:rsidRDefault="00000000">
      <w:r>
        <w:t>2. Customer chọn dịch vụ muốn đặt</w:t>
      </w:r>
    </w:p>
    <w:p w14:paraId="7E0A6DFC" w14:textId="77777777" w:rsidR="00AF7CF3" w:rsidRDefault="00000000">
      <w:r>
        <w:t>3. Customer chọn ngày giờ và địa điểm thực hiện dịch vụ</w:t>
      </w:r>
    </w:p>
    <w:p w14:paraId="712A570D" w14:textId="77777777" w:rsidR="00AF7CF3" w:rsidRDefault="00000000">
      <w:r>
        <w:t>4. Customer điền thông tin liên hệ và yêu cầu đặc biệt</w:t>
      </w:r>
    </w:p>
    <w:p w14:paraId="005A8D54" w14:textId="77777777" w:rsidR="00AF7CF3" w:rsidRDefault="00000000">
      <w:r>
        <w:t>5. Hệ thống kiểm tra lịch trống của Service Provider</w:t>
      </w:r>
    </w:p>
    <w:p w14:paraId="2CEC8FE1" w14:textId="77777777" w:rsidR="00AF7CF3" w:rsidRDefault="00000000">
      <w:r>
        <w:t>6. Customer xác nhận booking và thanh toán (nếu cần)</w:t>
      </w:r>
    </w:p>
    <w:p w14:paraId="0A5885B5" w14:textId="77777777" w:rsidR="00AF7CF3" w:rsidRDefault="00000000">
      <w:r>
        <w:t>7. Hệ thống tạo booking với trạng thái "PENDING"</w:t>
      </w:r>
    </w:p>
    <w:p w14:paraId="010E1FE3" w14:textId="77777777" w:rsidR="00AF7CF3" w:rsidRDefault="00000000">
      <w:r>
        <w:t>8. Service Provider nhận thông báo về booking mới</w:t>
      </w:r>
    </w:p>
    <w:p w14:paraId="15EA049C" w14:textId="77777777" w:rsidR="00AF7CF3" w:rsidRDefault="00000000">
      <w:pPr>
        <w:pStyle w:val="Heading4"/>
      </w:pPr>
      <w:r>
        <w:lastRenderedPageBreak/>
        <w:t>6.3.2 Xác Nhận và Quản Lý Lịch</w:t>
      </w:r>
    </w:p>
    <w:p w14:paraId="4DBF908A" w14:textId="77777777" w:rsidR="00AF7CF3" w:rsidRDefault="00000000">
      <w:r>
        <w:t>1. Service Provider xem chi tiết booking request</w:t>
      </w:r>
    </w:p>
    <w:p w14:paraId="4918E87E" w14:textId="77777777" w:rsidR="00AF7CF3" w:rsidRDefault="00000000">
      <w:r>
        <w:t>2. Service Provider kiểm tra lịch và khả năng thực hiện</w:t>
      </w:r>
    </w:p>
    <w:p w14:paraId="5B9C1093" w14:textId="77777777" w:rsidR="00AF7CF3" w:rsidRDefault="00000000">
      <w:r>
        <w:t>3. Service Provider xác nhận (CONFIRMED) hoặc từ chối (REJECTED) booking</w:t>
      </w:r>
    </w:p>
    <w:p w14:paraId="0D34B956" w14:textId="77777777" w:rsidR="00AF7CF3" w:rsidRDefault="00000000">
      <w:r>
        <w:t>4. Nếu xác nhận: hệ thống cập nhật lịch của Service Provider</w:t>
      </w:r>
    </w:p>
    <w:p w14:paraId="3AB6DB3B" w14:textId="77777777" w:rsidR="00AF7CF3" w:rsidRDefault="00000000">
      <w:r>
        <w:t>5. Nếu từ chối: Service Provider cung cấp lý do và đề xuất thời gian khác</w:t>
      </w:r>
    </w:p>
    <w:p w14:paraId="140528C0" w14:textId="77777777" w:rsidR="00AF7CF3" w:rsidRDefault="00000000">
      <w:r>
        <w:t>6. Customer nhận thông báo về kết quả xác nhận</w:t>
      </w:r>
    </w:p>
    <w:p w14:paraId="24F8F7B6" w14:textId="77777777" w:rsidR="00AF7CF3" w:rsidRDefault="00000000">
      <w:r>
        <w:t>7. Admin nhận báo cáo về trạng thái booking</w:t>
      </w:r>
    </w:p>
    <w:p w14:paraId="7E43D02A" w14:textId="77777777" w:rsidR="00AF7CF3" w:rsidRDefault="00000000">
      <w:pPr>
        <w:pStyle w:val="Heading4"/>
      </w:pPr>
      <w:r>
        <w:t>6.3.3 Thực Hiện Dịch Vụ</w:t>
      </w:r>
    </w:p>
    <w:p w14:paraId="0A95CD4D" w14:textId="77777777" w:rsidR="00AF7CF3" w:rsidRDefault="00000000">
      <w:r>
        <w:t>1. Service Provider chuẩn bị cho buổi thực hiện dịch vụ</w:t>
      </w:r>
    </w:p>
    <w:p w14:paraId="2FF1C822" w14:textId="77777777" w:rsidR="00AF7CF3" w:rsidRDefault="00000000">
      <w:r>
        <w:t>2. Service Provider liên hệ Customer trước giờ thực hiện</w:t>
      </w:r>
    </w:p>
    <w:p w14:paraId="69978CED" w14:textId="77777777" w:rsidR="00AF7CF3" w:rsidRDefault="00000000">
      <w:r>
        <w:t>3. Service Provider cập nhật trạng thái thành "IN_PROGRESS"</w:t>
      </w:r>
    </w:p>
    <w:p w14:paraId="7606525C" w14:textId="77777777" w:rsidR="00AF7CF3" w:rsidRDefault="00000000">
      <w:r>
        <w:t>4. Service Provider thực hiện dịch vụ tại địa điểm đã thỏa thuận</w:t>
      </w:r>
    </w:p>
    <w:p w14:paraId="6B9293B2" w14:textId="77777777" w:rsidR="00AF7CF3" w:rsidRDefault="00000000">
      <w:r>
        <w:t>5. Customer xác nhận dịch vụ đã hoàn thành</w:t>
      </w:r>
    </w:p>
    <w:p w14:paraId="713912AA" w14:textId="77777777" w:rsidR="00AF7CF3" w:rsidRDefault="00000000">
      <w:r>
        <w:t>6. Service Provider cập nhật trạng thái thành "COMPLETED"</w:t>
      </w:r>
    </w:p>
    <w:p w14:paraId="358DFF77" w14:textId="77777777" w:rsidR="00AF7CF3" w:rsidRDefault="00000000">
      <w:r>
        <w:t>7. Customer đánh giá dịch vụ và Service Provider</w:t>
      </w:r>
    </w:p>
    <w:p w14:paraId="238E4DE0" w14:textId="77777777" w:rsidR="00AF7CF3" w:rsidRDefault="00000000">
      <w:r>
        <w:t>8. Hệ thống xử lý thanh toán cho Service Provider</w:t>
      </w:r>
    </w:p>
    <w:p w14:paraId="4BD2131B" w14:textId="34DBFF79" w:rsidR="00EF217E" w:rsidRDefault="00EF217E" w:rsidP="00531731"/>
    <w:sectPr w:rsidR="00EF21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558371">
    <w:abstractNumId w:val="8"/>
  </w:num>
  <w:num w:numId="2" w16cid:durableId="113986560">
    <w:abstractNumId w:val="6"/>
  </w:num>
  <w:num w:numId="3" w16cid:durableId="1549415372">
    <w:abstractNumId w:val="5"/>
  </w:num>
  <w:num w:numId="4" w16cid:durableId="1039862089">
    <w:abstractNumId w:val="4"/>
  </w:num>
  <w:num w:numId="5" w16cid:durableId="1788697143">
    <w:abstractNumId w:val="7"/>
  </w:num>
  <w:num w:numId="6" w16cid:durableId="122038311">
    <w:abstractNumId w:val="3"/>
  </w:num>
  <w:num w:numId="7" w16cid:durableId="711348621">
    <w:abstractNumId w:val="2"/>
  </w:num>
  <w:num w:numId="8" w16cid:durableId="1047098068">
    <w:abstractNumId w:val="1"/>
  </w:num>
  <w:num w:numId="9" w16cid:durableId="122482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2A5"/>
    <w:rsid w:val="00531731"/>
    <w:rsid w:val="00AA1D8D"/>
    <w:rsid w:val="00AF7CF3"/>
    <w:rsid w:val="00B47730"/>
    <w:rsid w:val="00CB0664"/>
    <w:rsid w:val="00EF217E"/>
    <w:rsid w:val="00FB0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6A460"/>
  <w14:defaultImageDpi w14:val="300"/>
  <w15:docId w15:val="{638BA857-AC6A-4AEF-A2BE-25F9C32B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Hải</cp:lastModifiedBy>
  <cp:revision>2</cp:revision>
  <dcterms:created xsi:type="dcterms:W3CDTF">2013-12-23T23:15:00Z</dcterms:created>
  <dcterms:modified xsi:type="dcterms:W3CDTF">2025-07-29T10:11:00Z</dcterms:modified>
  <cp:category/>
</cp:coreProperties>
</file>