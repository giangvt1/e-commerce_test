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SASUCare E-Commerce System - Functional Requirements Design</w:t>
      </w:r>
    </w:p>
    <w:p>
      <w:r>
        <w:rPr>
          <w:b w:val="0"/>
          <w:i w:val="0"/>
          <w:u w:val="none"/>
        </w:rPr>
        <w:t>This document provides a comprehensive mapping of functional requirements to their corresponding user interface screens and system components. The requirements are organized by functional categories and aligned with the screen categories identified in the system design.</w:t>
      </w:r>
    </w:p>
    <w:p>
      <w:pPr>
        <w:pStyle w:val="Heading2"/>
      </w:pPr>
      <w:r>
        <w:t>1. User Management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FR-001</w:t>
            </w:r>
          </w:p>
        </w:tc>
        <w:tc>
          <w:tcPr>
            <w:tcW w:type="dxa" w:w="1728"/>
          </w:tcPr>
          <w:p>
            <w:r>
              <w:t>User Registration</w:t>
            </w:r>
          </w:p>
        </w:tc>
        <w:tc>
          <w:tcPr>
            <w:tcW w:type="dxa" w:w="1728"/>
          </w:tcPr>
          <w:p>
            <w:r>
              <w:t>Allows anonymous users to create new accounts</w:t>
            </w:r>
          </w:p>
        </w:tc>
        <w:tc>
          <w:tcPr>
            <w:tcW w:type="dxa" w:w="1728"/>
          </w:tcPr>
          <w:p>
            <w:r>
              <w:t>Customer Registration Page, Seller Registration Page</w:t>
            </w:r>
          </w:p>
        </w:tc>
        <w:tc>
          <w:tcPr>
            <w:tcW w:type="dxa" w:w="1728"/>
          </w:tcPr>
          <w:p>
            <w:r>
              <w:t>Email uniqueness, password strength</w:t>
            </w:r>
          </w:p>
        </w:tc>
      </w:tr>
      <w:tr>
        <w:tc>
          <w:tcPr>
            <w:tcW w:type="dxa" w:w="1728"/>
          </w:tcPr>
          <w:p>
            <w:r>
              <w:t>FR-002</w:t>
            </w:r>
          </w:p>
        </w:tc>
        <w:tc>
          <w:tcPr>
            <w:tcW w:type="dxa" w:w="1728"/>
          </w:tcPr>
          <w:p>
            <w:r>
              <w:t>User Authentication</w:t>
            </w:r>
          </w:p>
        </w:tc>
        <w:tc>
          <w:tcPr>
            <w:tcW w:type="dxa" w:w="1728"/>
          </w:tcPr>
          <w:p>
            <w:r>
              <w:t>Allows registered users to authenticate and access their dashboard</w:t>
            </w:r>
          </w:p>
        </w:tc>
        <w:tc>
          <w:tcPr>
            <w:tcW w:type="dxa" w:w="1728"/>
          </w:tcPr>
          <w:p>
            <w:r>
              <w:t>Login Page</w:t>
            </w:r>
          </w:p>
        </w:tc>
        <w:tc>
          <w:tcPr>
            <w:tcW w:type="dxa" w:w="1728"/>
          </w:tcPr>
          <w:p>
            <w:r>
              <w:t>Valid credentials, account verification</w:t>
            </w:r>
          </w:p>
        </w:tc>
      </w:tr>
      <w:tr>
        <w:tc>
          <w:tcPr>
            <w:tcW w:type="dxa" w:w="1728"/>
          </w:tcPr>
          <w:p>
            <w:r>
              <w:t>FR-003</w:t>
            </w:r>
          </w:p>
        </w:tc>
        <w:tc>
          <w:tcPr>
            <w:tcW w:type="dxa" w:w="1728"/>
          </w:tcPr>
          <w:p>
            <w:r>
              <w:t>Role Management</w:t>
            </w:r>
          </w:p>
        </w:tc>
        <w:tc>
          <w:tcPr>
            <w:tcW w:type="dxa" w:w="1728"/>
          </w:tcPr>
          <w:p>
            <w:r>
              <w:t>Allows administrators to assign and manage user roles</w:t>
            </w:r>
          </w:p>
        </w:tc>
        <w:tc>
          <w:tcPr>
            <w:tcW w:type="dxa" w:w="1728"/>
          </w:tcPr>
          <w:p>
            <w:r>
              <w:t>Admin Users Page</w:t>
            </w:r>
          </w:p>
        </w:tc>
        <w:tc>
          <w:tcPr>
            <w:tcW w:type="dxa" w:w="1728"/>
          </w:tcPr>
          <w:p>
            <w:r>
              <w:t>Role assignment validation</w:t>
            </w:r>
          </w:p>
        </w:tc>
      </w:tr>
      <w:tr>
        <w:tc>
          <w:tcPr>
            <w:tcW w:type="dxa" w:w="1728"/>
          </w:tcPr>
          <w:p>
            <w:r>
              <w:t>FR-004</w:t>
            </w:r>
          </w:p>
        </w:tc>
        <w:tc>
          <w:tcPr>
            <w:tcW w:type="dxa" w:w="1728"/>
          </w:tcPr>
          <w:p>
            <w:r>
              <w:t>Profile Management</w:t>
            </w:r>
          </w:p>
        </w:tc>
        <w:tc>
          <w:tcPr>
            <w:tcW w:type="dxa" w:w="1728"/>
          </w:tcPr>
          <w:p>
            <w:r>
              <w:t>Allows users to update their personal profile information</w:t>
            </w:r>
          </w:p>
        </w:tc>
        <w:tc>
          <w:tcPr>
            <w:tcW w:type="dxa" w:w="1728"/>
          </w:tcPr>
          <w:p>
            <w:r>
              <w:t>User Profile Page, Edit Profile Page</w:t>
            </w:r>
          </w:p>
        </w:tc>
        <w:tc>
          <w:tcPr>
            <w:tcW w:type="dxa" w:w="1728"/>
          </w:tcPr>
          <w:p>
            <w:r>
              <w:t>Data validation, image upload</w:t>
            </w:r>
          </w:p>
        </w:tc>
      </w:tr>
      <w:tr>
        <w:tc>
          <w:tcPr>
            <w:tcW w:type="dxa" w:w="1728"/>
          </w:tcPr>
          <w:p>
            <w:r>
              <w:t>FR-005</w:t>
            </w:r>
          </w:p>
        </w:tc>
        <w:tc>
          <w:tcPr>
            <w:tcW w:type="dxa" w:w="1728"/>
          </w:tcPr>
          <w:p>
            <w:r>
              <w:t>Password Reset</w:t>
            </w:r>
          </w:p>
        </w:tc>
        <w:tc>
          <w:tcPr>
            <w:tcW w:type="dxa" w:w="1728"/>
          </w:tcPr>
          <w:p>
            <w:r>
              <w:t>Allows users to reset their forgotten passwords</w:t>
            </w:r>
          </w:p>
        </w:tc>
        <w:tc>
          <w:tcPr>
            <w:tcW w:type="dxa" w:w="1728"/>
          </w:tcPr>
          <w:p>
            <w:r>
              <w:t>Login Page, Change Password Page</w:t>
            </w:r>
          </w:p>
        </w:tc>
        <w:tc>
          <w:tcPr>
            <w:tcW w:type="dxa" w:w="1728"/>
          </w:tcPr>
          <w:p>
            <w:r>
              <w:t>Email verification, token validation</w:t>
            </w:r>
          </w:p>
        </w:tc>
      </w:tr>
      <w:tr>
        <w:tc>
          <w:tcPr>
            <w:tcW w:type="dxa" w:w="1728"/>
          </w:tcPr>
          <w:p>
            <w:r>
              <w:t>FR-006</w:t>
            </w:r>
          </w:p>
        </w:tc>
        <w:tc>
          <w:tcPr>
            <w:tcW w:type="dxa" w:w="1728"/>
          </w:tcPr>
          <w:p>
            <w:r>
              <w:t>User Account Management</w:t>
            </w:r>
          </w:p>
        </w:tc>
        <w:tc>
          <w:tcPr>
            <w:tcW w:type="dxa" w:w="1728"/>
          </w:tcPr>
          <w:p>
            <w:r>
              <w:t>Allows administrators to manage user accounts</w:t>
            </w:r>
          </w:p>
        </w:tc>
        <w:tc>
          <w:tcPr>
            <w:tcW w:type="dxa" w:w="1728"/>
          </w:tcPr>
          <w:p>
            <w:r>
              <w:t>Admin Users Page</w:t>
            </w:r>
          </w:p>
        </w:tc>
        <w:tc>
          <w:tcPr>
            <w:tcW w:type="dxa" w:w="1728"/>
          </w:tcPr>
          <w:p>
            <w:r>
              <w:t>Admin role validation</w:t>
            </w:r>
          </w:p>
        </w:tc>
      </w:tr>
      <w:tr>
        <w:tc>
          <w:tcPr>
            <w:tcW w:type="dxa" w:w="1728"/>
          </w:tcPr>
          <w:p>
            <w:r>
              <w:t>FR-007</w:t>
            </w:r>
          </w:p>
        </w:tc>
        <w:tc>
          <w:tcPr>
            <w:tcW w:type="dxa" w:w="1728"/>
          </w:tcPr>
          <w:p>
            <w:r>
              <w:t>User Session Management</w:t>
            </w:r>
          </w:p>
        </w:tc>
        <w:tc>
          <w:tcPr>
            <w:tcW w:type="dxa" w:w="1728"/>
          </w:tcPr>
          <w:p>
            <w:r>
              <w:t>Manages user sessions and authentication state</w:t>
            </w:r>
          </w:p>
        </w:tc>
        <w:tc>
          <w:tcPr>
            <w:tcW w:type="dxa" w:w="1728"/>
          </w:tcPr>
          <w:p>
            <w:r>
              <w:t>All authenticated screens</w:t>
            </w:r>
          </w:p>
        </w:tc>
        <w:tc>
          <w:tcPr>
            <w:tcW w:type="dxa" w:w="1728"/>
          </w:tcPr>
          <w:p>
            <w:r>
              <w:t>Session timeout, security validation</w:t>
            </w:r>
          </w:p>
        </w:tc>
      </w:tr>
    </w:tbl>
    <w:p>
      <w:pPr>
        <w:pStyle w:val="Heading2"/>
      </w:pPr>
      <w:r>
        <w:t>2. Product Management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FR-008</w:t>
            </w:r>
          </w:p>
        </w:tc>
        <w:tc>
          <w:tcPr>
            <w:tcW w:type="dxa" w:w="1728"/>
          </w:tcPr>
          <w:p>
            <w:r>
              <w:t>Product Creation</w:t>
            </w:r>
          </w:p>
        </w:tc>
        <w:tc>
          <w:tcPr>
            <w:tcW w:type="dxa" w:w="1728"/>
          </w:tcPr>
          <w:p>
            <w:r>
              <w:t>Allows sellers to create new products in their catalog</w:t>
            </w:r>
          </w:p>
        </w:tc>
        <w:tc>
          <w:tcPr>
            <w:tcW w:type="dxa" w:w="1728"/>
          </w:tcPr>
          <w:p>
            <w:r>
              <w:t>Seller Products Page, Edit Product Page</w:t>
            </w:r>
          </w:p>
        </w:tc>
        <w:tc>
          <w:tcPr>
            <w:tcW w:type="dxa" w:w="1728"/>
          </w:tcPr>
          <w:p>
            <w:r>
              <w:t>Required fields, price validation</w:t>
            </w:r>
          </w:p>
        </w:tc>
      </w:tr>
      <w:tr>
        <w:tc>
          <w:tcPr>
            <w:tcW w:type="dxa" w:w="1728"/>
          </w:tcPr>
          <w:p>
            <w:r>
              <w:t>FR-009</w:t>
            </w:r>
          </w:p>
        </w:tc>
        <w:tc>
          <w:tcPr>
            <w:tcW w:type="dxa" w:w="1728"/>
          </w:tcPr>
          <w:p>
            <w:r>
              <w:t>Product Editing</w:t>
            </w:r>
          </w:p>
        </w:tc>
        <w:tc>
          <w:tcPr>
            <w:tcW w:type="dxa" w:w="1728"/>
          </w:tcPr>
          <w:p>
            <w:r>
              <w:t>Allows sellers to edit and update their existing products</w:t>
            </w:r>
          </w:p>
        </w:tc>
        <w:tc>
          <w:tcPr>
            <w:tcW w:type="dxa" w:w="1728"/>
          </w:tcPr>
          <w:p>
            <w:r>
              <w:t>Edit Product Page</w:t>
            </w:r>
          </w:p>
        </w:tc>
        <w:tc>
          <w:tcPr>
            <w:tcW w:type="dxa" w:w="1728"/>
          </w:tcPr>
          <w:p>
            <w:r>
              <w:t>Owner validation, status check</w:t>
            </w:r>
          </w:p>
        </w:tc>
      </w:tr>
      <w:tr>
        <w:tc>
          <w:tcPr>
            <w:tcW w:type="dxa" w:w="1728"/>
          </w:tcPr>
          <w:p>
            <w:r>
              <w:t>FR-010</w:t>
            </w:r>
          </w:p>
        </w:tc>
        <w:tc>
          <w:tcPr>
            <w:tcW w:type="dxa" w:w="1728"/>
          </w:tcPr>
          <w:p>
            <w:r>
              <w:t>Product Search</w:t>
            </w:r>
          </w:p>
        </w:tc>
        <w:tc>
          <w:tcPr>
            <w:tcW w:type="dxa" w:w="1728"/>
          </w:tcPr>
          <w:p>
            <w:r>
              <w:t>Allows customers to search for products using various criteria</w:t>
            </w:r>
          </w:p>
        </w:tc>
        <w:tc>
          <w:tcPr>
            <w:tcW w:type="dxa" w:w="1728"/>
          </w:tcPr>
          <w:p>
            <w:r>
              <w:t>Home Page, Search Results Page</w:t>
            </w:r>
          </w:p>
        </w:tc>
        <w:tc>
          <w:tcPr>
            <w:tcW w:type="dxa" w:w="1728"/>
          </w:tcPr>
          <w:p>
            <w:r>
              <w:t>Search criteria validation</w:t>
            </w:r>
          </w:p>
        </w:tc>
      </w:tr>
      <w:tr>
        <w:tc>
          <w:tcPr>
            <w:tcW w:type="dxa" w:w="1728"/>
          </w:tcPr>
          <w:p>
            <w:r>
              <w:t>FR-011</w:t>
            </w:r>
          </w:p>
        </w:tc>
        <w:tc>
          <w:tcPr>
            <w:tcW w:type="dxa" w:w="1728"/>
          </w:tcPr>
          <w:p>
            <w:r>
              <w:t>Product Display</w:t>
            </w:r>
          </w:p>
        </w:tc>
        <w:tc>
          <w:tcPr>
            <w:tcW w:type="dxa" w:w="1728"/>
          </w:tcPr>
          <w:p>
            <w:r>
              <w:t>Display product information to users</w:t>
            </w:r>
          </w:p>
        </w:tc>
        <w:tc>
          <w:tcPr>
            <w:tcW w:type="dxa" w:w="1728"/>
          </w:tcPr>
          <w:p>
            <w:r>
              <w:t>Home Page, Product Detail Page</w:t>
            </w:r>
          </w:p>
        </w:tc>
        <w:tc>
          <w:tcPr>
            <w:tcW w:type="dxa" w:w="1728"/>
          </w:tcPr>
          <w:p>
            <w:r>
              <w:t>Data formatting validation</w:t>
            </w:r>
          </w:p>
        </w:tc>
      </w:tr>
      <w:tr>
        <w:tc>
          <w:tcPr>
            <w:tcW w:type="dxa" w:w="1728"/>
          </w:tcPr>
          <w:p>
            <w:r>
              <w:t>FR-012</w:t>
            </w:r>
          </w:p>
        </w:tc>
        <w:tc>
          <w:tcPr>
            <w:tcW w:type="dxa" w:w="1728"/>
          </w:tcPr>
          <w:p>
            <w:r>
              <w:t>Category Management</w:t>
            </w:r>
          </w:p>
        </w:tc>
        <w:tc>
          <w:tcPr>
            <w:tcW w:type="dxa" w:w="1728"/>
          </w:tcPr>
          <w:p>
            <w:r>
              <w:t>Allows administrators to create and organize product categories</w:t>
            </w:r>
          </w:p>
        </w:tc>
        <w:tc>
          <w:tcPr>
            <w:tcW w:type="dxa" w:w="1728"/>
          </w:tcPr>
          <w:p>
            <w:r>
              <w:t>Admin Categories Page</w:t>
            </w:r>
          </w:p>
        </w:tc>
        <w:tc>
          <w:tcPr>
            <w:tcW w:type="dxa" w:w="1728"/>
          </w:tcPr>
          <w:p>
            <w:r>
              <w:t>Admin role validation</w:t>
            </w:r>
          </w:p>
        </w:tc>
      </w:tr>
      <w:tr>
        <w:tc>
          <w:tcPr>
            <w:tcW w:type="dxa" w:w="1728"/>
          </w:tcPr>
          <w:p>
            <w:r>
              <w:t>FR-013</w:t>
            </w:r>
          </w:p>
        </w:tc>
        <w:tc>
          <w:tcPr>
            <w:tcW w:type="dxa" w:w="1728"/>
          </w:tcPr>
          <w:p>
            <w:r>
              <w:t>Image Management</w:t>
            </w:r>
          </w:p>
        </w:tc>
        <w:tc>
          <w:tcPr>
            <w:tcW w:type="dxa" w:w="1728"/>
          </w:tcPr>
          <w:p>
            <w:r>
              <w:t>Allows sellers to upload and manage product images</w:t>
            </w:r>
          </w:p>
        </w:tc>
        <w:tc>
          <w:tcPr>
            <w:tcW w:type="dxa" w:w="1728"/>
          </w:tcPr>
          <w:p>
            <w:r>
              <w:t>Edit Product Page</w:t>
            </w:r>
          </w:p>
        </w:tc>
        <w:tc>
          <w:tcPr>
            <w:tcW w:type="dxa" w:w="1728"/>
          </w:tcPr>
          <w:p>
            <w:r>
              <w:t>File type, size validation</w:t>
            </w:r>
          </w:p>
        </w:tc>
      </w:tr>
      <w:tr>
        <w:tc>
          <w:tcPr>
            <w:tcW w:type="dxa" w:w="1728"/>
          </w:tcPr>
          <w:p>
            <w:r>
              <w:t>FR-014</w:t>
            </w:r>
          </w:p>
        </w:tc>
        <w:tc>
          <w:tcPr>
            <w:tcW w:type="dxa" w:w="1728"/>
          </w:tcPr>
          <w:p>
            <w:r>
              <w:t>Product Approval</w:t>
            </w:r>
          </w:p>
        </w:tc>
        <w:tc>
          <w:tcPr>
            <w:tcW w:type="dxa" w:w="1728"/>
          </w:tcPr>
          <w:p>
            <w:r>
              <w:t>Allows administrators to approve pending products</w:t>
            </w:r>
          </w:p>
        </w:tc>
        <w:tc>
          <w:tcPr>
            <w:tcW w:type="dxa" w:w="1728"/>
          </w:tcPr>
          <w:p>
            <w:r>
              <w:t>Admin Pending Products Page</w:t>
            </w:r>
          </w:p>
        </w:tc>
        <w:tc>
          <w:tcPr>
            <w:tcW w:type="dxa" w:w="1728"/>
          </w:tcPr>
          <w:p>
            <w:r>
              <w:t>Admin approval workflow</w:t>
            </w:r>
          </w:p>
        </w:tc>
      </w:tr>
      <w:tr>
        <w:tc>
          <w:tcPr>
            <w:tcW w:type="dxa" w:w="1728"/>
          </w:tcPr>
          <w:p>
            <w:r>
              <w:t>FR-015</w:t>
            </w:r>
          </w:p>
        </w:tc>
        <w:tc>
          <w:tcPr>
            <w:tcW w:type="dxa" w:w="1728"/>
          </w:tcPr>
          <w:p>
            <w:r>
              <w:t>Product Inventory</w:t>
            </w:r>
          </w:p>
        </w:tc>
        <w:tc>
          <w:tcPr>
            <w:tcW w:type="dxa" w:w="1728"/>
          </w:tcPr>
          <w:p>
            <w:r>
              <w:t>Manage product stock and availability</w:t>
            </w:r>
          </w:p>
        </w:tc>
        <w:tc>
          <w:tcPr>
            <w:tcW w:type="dxa" w:w="1728"/>
          </w:tcPr>
          <w:p>
            <w:r>
              <w:t>Seller Products Page, Admin Products Page</w:t>
            </w:r>
          </w:p>
        </w:tc>
        <w:tc>
          <w:tcPr>
            <w:tcW w:type="dxa" w:w="1728"/>
          </w:tcPr>
          <w:p>
            <w:r>
              <w:t>Stock level validation</w:t>
            </w:r>
          </w:p>
        </w:tc>
      </w:tr>
    </w:tbl>
    <w:p>
      <w:pPr>
        <w:pStyle w:val="Heading2"/>
      </w:pPr>
      <w:r>
        <w:t>3. Shopping and Order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FR-016</w:t>
            </w:r>
          </w:p>
        </w:tc>
        <w:tc>
          <w:tcPr>
            <w:tcW w:type="dxa" w:w="1728"/>
          </w:tcPr>
          <w:p>
            <w:r>
              <w:t>Shopping Cart</w:t>
            </w:r>
          </w:p>
        </w:tc>
        <w:tc>
          <w:tcPr>
            <w:tcW w:type="dxa" w:w="1728"/>
          </w:tcPr>
          <w:p>
            <w:r>
              <w:t>Allows customers to add products to cart and manage contents</w:t>
            </w:r>
          </w:p>
        </w:tc>
        <w:tc>
          <w:tcPr>
            <w:tcW w:type="dxa" w:w="1728"/>
          </w:tcPr>
          <w:p>
            <w:r>
              <w:t>Shopping Cart Page</w:t>
            </w:r>
          </w:p>
        </w:tc>
        <w:tc>
          <w:tcPr>
            <w:tcW w:type="dxa" w:w="1728"/>
          </w:tcPr>
          <w:p>
            <w:r>
              <w:t>Stock availability, quantity limits</w:t>
            </w:r>
          </w:p>
        </w:tc>
      </w:tr>
      <w:tr>
        <w:tc>
          <w:tcPr>
            <w:tcW w:type="dxa" w:w="1728"/>
          </w:tcPr>
          <w:p>
            <w:r>
              <w:t>FR-017</w:t>
            </w:r>
          </w:p>
        </w:tc>
        <w:tc>
          <w:tcPr>
            <w:tcW w:type="dxa" w:w="1728"/>
          </w:tcPr>
          <w:p>
            <w:r>
              <w:t>Checkout Process</w:t>
            </w:r>
          </w:p>
        </w:tc>
        <w:tc>
          <w:tcPr>
            <w:tcW w:type="dxa" w:w="1728"/>
          </w:tcPr>
          <w:p>
            <w:r>
              <w:t>Allows customers to complete purchase and finalize transactions</w:t>
            </w:r>
          </w:p>
        </w:tc>
        <w:tc>
          <w:tcPr>
            <w:tcW w:type="dxa" w:w="1728"/>
          </w:tcPr>
          <w:p>
            <w:r>
              <w:t>Shopping Cart Page (checkout flow)</w:t>
            </w:r>
          </w:p>
        </w:tc>
        <w:tc>
          <w:tcPr>
            <w:tcW w:type="dxa" w:w="1728"/>
          </w:tcPr>
          <w:p>
            <w:r>
              <w:t>Address validation, payment info</w:t>
            </w:r>
          </w:p>
        </w:tc>
      </w:tr>
      <w:tr>
        <w:tc>
          <w:tcPr>
            <w:tcW w:type="dxa" w:w="1728"/>
          </w:tcPr>
          <w:p>
            <w:r>
              <w:t>FR-018</w:t>
            </w:r>
          </w:p>
        </w:tc>
        <w:tc>
          <w:tcPr>
            <w:tcW w:type="dxa" w:w="1728"/>
          </w:tcPr>
          <w:p>
            <w:r>
              <w:t>Order Management</w:t>
            </w:r>
          </w:p>
        </w:tc>
        <w:tc>
          <w:tcPr>
            <w:tcW w:type="dxa" w:w="1728"/>
          </w:tcPr>
          <w:p>
            <w:r>
              <w:t>Allows sellers to view and process customer orders</w:t>
            </w:r>
          </w:p>
        </w:tc>
        <w:tc>
          <w:tcPr>
            <w:tcW w:type="dxa" w:w="1728"/>
          </w:tcPr>
          <w:p>
            <w:r>
              <w:t>Seller Orders Page, Seller Order Details Page</w:t>
            </w:r>
          </w:p>
        </w:tc>
        <w:tc>
          <w:tcPr>
            <w:tcW w:type="dxa" w:w="1728"/>
          </w:tcPr>
          <w:p>
            <w:r>
              <w:t>Order status validation</w:t>
            </w:r>
          </w:p>
        </w:tc>
      </w:tr>
      <w:tr>
        <w:tc>
          <w:tcPr>
            <w:tcW w:type="dxa" w:w="1728"/>
          </w:tcPr>
          <w:p>
            <w:r>
              <w:t>FR-019</w:t>
            </w:r>
          </w:p>
        </w:tc>
        <w:tc>
          <w:tcPr>
            <w:tcW w:type="dxa" w:w="1728"/>
          </w:tcPr>
          <w:p>
            <w:r>
              <w:t>Order History</w:t>
            </w:r>
          </w:p>
        </w:tc>
        <w:tc>
          <w:tcPr>
            <w:tcW w:type="dxa" w:w="1728"/>
          </w:tcPr>
          <w:p>
            <w:r>
              <w:t>Allows customers to view their complete order history</w:t>
            </w:r>
          </w:p>
        </w:tc>
        <w:tc>
          <w:tcPr>
            <w:tcW w:type="dxa" w:w="1728"/>
          </w:tcPr>
          <w:p>
            <w:r>
              <w:t>User Orders Page</w:t>
            </w:r>
          </w:p>
        </w:tc>
        <w:tc>
          <w:tcPr>
            <w:tcW w:type="dxa" w:w="1728"/>
          </w:tcPr>
          <w:p>
            <w:r>
              <w:t>User ownership validation</w:t>
            </w:r>
          </w:p>
        </w:tc>
      </w:tr>
      <w:tr>
        <w:tc>
          <w:tcPr>
            <w:tcW w:type="dxa" w:w="1728"/>
          </w:tcPr>
          <w:p>
            <w:r>
              <w:t>FR-020</w:t>
            </w:r>
          </w:p>
        </w:tc>
        <w:tc>
          <w:tcPr>
            <w:tcW w:type="dxa" w:w="1728"/>
          </w:tcPr>
          <w:p>
            <w:r>
              <w:t>Address Management</w:t>
            </w:r>
          </w:p>
        </w:tc>
        <w:tc>
          <w:tcPr>
            <w:tcW w:type="dxa" w:w="1728"/>
          </w:tcPr>
          <w:p>
            <w:r>
              <w:t>Allows users to manage their shipping addresses</w:t>
            </w:r>
          </w:p>
        </w:tc>
        <w:tc>
          <w:tcPr>
            <w:tcW w:type="dxa" w:w="1728"/>
          </w:tcPr>
          <w:p>
            <w:r>
              <w:t>Edit Profile Page, Checkout flow</w:t>
            </w:r>
          </w:p>
        </w:tc>
        <w:tc>
          <w:tcPr>
            <w:tcW w:type="dxa" w:w="1728"/>
          </w:tcPr>
          <w:p>
            <w:r>
              <w:t>Address format validation</w:t>
            </w:r>
          </w:p>
        </w:tc>
      </w:tr>
      <w:tr>
        <w:tc>
          <w:tcPr>
            <w:tcW w:type="dxa" w:w="1728"/>
          </w:tcPr>
          <w:p>
            <w:r>
              <w:t>FR-021</w:t>
            </w:r>
          </w:p>
        </w:tc>
        <w:tc>
          <w:tcPr>
            <w:tcW w:type="dxa" w:w="1728"/>
          </w:tcPr>
          <w:p>
            <w:r>
              <w:t>Order Tracking</w:t>
            </w:r>
          </w:p>
        </w:tc>
        <w:tc>
          <w:tcPr>
            <w:tcW w:type="dxa" w:w="1728"/>
          </w:tcPr>
          <w:p>
            <w:r>
              <w:t>Allows customers to track order status</w:t>
            </w:r>
          </w:p>
        </w:tc>
        <w:tc>
          <w:tcPr>
            <w:tcW w:type="dxa" w:w="1728"/>
          </w:tcPr>
          <w:p>
            <w:r>
              <w:t>User Orders Page</w:t>
            </w:r>
          </w:p>
        </w:tc>
        <w:tc>
          <w:tcPr>
            <w:tcW w:type="dxa" w:w="1728"/>
          </w:tcPr>
          <w:p>
            <w:r>
              <w:t>Order status updates</w:t>
            </w:r>
          </w:p>
        </w:tc>
      </w:tr>
      <w:tr>
        <w:tc>
          <w:tcPr>
            <w:tcW w:type="dxa" w:w="1728"/>
          </w:tcPr>
          <w:p>
            <w:r>
              <w:t>FR-022</w:t>
            </w:r>
          </w:p>
        </w:tc>
        <w:tc>
          <w:tcPr>
            <w:tcW w:type="dxa" w:w="1728"/>
          </w:tcPr>
          <w:p>
            <w:r>
              <w:t>Order Administration</w:t>
            </w:r>
          </w:p>
        </w:tc>
        <w:tc>
          <w:tcPr>
            <w:tcW w:type="dxa" w:w="1728"/>
          </w:tcPr>
          <w:p>
            <w:r>
              <w:t>Allows administrators to oversee all orders</w:t>
            </w:r>
          </w:p>
        </w:tc>
        <w:tc>
          <w:tcPr>
            <w:tcW w:type="dxa" w:w="1728"/>
          </w:tcPr>
          <w:p>
            <w:r>
              <w:t>Admin Orders Page, Admin Order Details Page</w:t>
            </w:r>
          </w:p>
        </w:tc>
        <w:tc>
          <w:tcPr>
            <w:tcW w:type="dxa" w:w="1728"/>
          </w:tcPr>
          <w:p>
            <w:r>
              <w:t>Admin role validation</w:t>
            </w:r>
          </w:p>
        </w:tc>
      </w:tr>
      <w:tr>
        <w:tc>
          <w:tcPr>
            <w:tcW w:type="dxa" w:w="1728"/>
          </w:tcPr>
          <w:p>
            <w:r>
              <w:t>FR-023</w:t>
            </w:r>
          </w:p>
        </w:tc>
        <w:tc>
          <w:tcPr>
            <w:tcW w:type="dxa" w:w="1728"/>
          </w:tcPr>
          <w:p>
            <w:r>
              <w:t>Payment Processing</w:t>
            </w:r>
          </w:p>
        </w:tc>
        <w:tc>
          <w:tcPr>
            <w:tcW w:type="dxa" w:w="1728"/>
          </w:tcPr>
          <w:p>
            <w:r>
              <w:t>Handle payment transactions</w:t>
            </w:r>
          </w:p>
        </w:tc>
        <w:tc>
          <w:tcPr>
            <w:tcW w:type="dxa" w:w="1728"/>
          </w:tcPr>
          <w:p>
            <w:r>
              <w:t>Checkout flow</w:t>
            </w:r>
          </w:p>
        </w:tc>
        <w:tc>
          <w:tcPr>
            <w:tcW w:type="dxa" w:w="1728"/>
          </w:tcPr>
          <w:p>
            <w:r>
              <w:t>Payment validation, security</w:t>
            </w:r>
          </w:p>
        </w:tc>
      </w:tr>
    </w:tbl>
    <w:p>
      <w:pPr>
        <w:pStyle w:val="Heading2"/>
      </w:pPr>
      <w:r>
        <w:t>4. Booking System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FR-024</w:t>
            </w:r>
          </w:p>
        </w:tc>
        <w:tc>
          <w:tcPr>
            <w:tcW w:type="dxa" w:w="1728"/>
          </w:tcPr>
          <w:p>
            <w:r>
              <w:t>Booking Creation</w:t>
            </w:r>
          </w:p>
        </w:tc>
        <w:tc>
          <w:tcPr>
            <w:tcW w:type="dxa" w:w="1728"/>
          </w:tcPr>
          <w:p>
            <w:r>
              <w:t>Allows customers to create service bookings</w:t>
            </w:r>
          </w:p>
        </w:tc>
        <w:tc>
          <w:tcPr>
            <w:tcW w:type="dxa" w:w="1728"/>
          </w:tcPr>
          <w:p>
            <w:r>
              <w:t>Create Booking Page</w:t>
            </w:r>
          </w:p>
        </w:tc>
        <w:tc>
          <w:tcPr>
            <w:tcW w:type="dxa" w:w="1728"/>
          </w:tcPr>
          <w:p>
            <w:r>
              <w:t>Service availability, time validation</w:t>
            </w:r>
          </w:p>
        </w:tc>
      </w:tr>
      <w:tr>
        <w:tc>
          <w:tcPr>
            <w:tcW w:type="dxa" w:w="1728"/>
          </w:tcPr>
          <w:p>
            <w:r>
              <w:t>FR-025</w:t>
            </w:r>
          </w:p>
        </w:tc>
        <w:tc>
          <w:tcPr>
            <w:tcW w:type="dxa" w:w="1728"/>
          </w:tcPr>
          <w:p>
            <w:r>
              <w:t>Booking Management</w:t>
            </w:r>
          </w:p>
        </w:tc>
        <w:tc>
          <w:tcPr>
            <w:tcW w:type="dxa" w:w="1728"/>
          </w:tcPr>
          <w:p>
            <w:r>
              <w:t>Allows sellers to manage their service bookings</w:t>
            </w:r>
          </w:p>
        </w:tc>
        <w:tc>
          <w:tcPr>
            <w:tcW w:type="dxa" w:w="1728"/>
          </w:tcPr>
          <w:p>
            <w:r>
              <w:t>Seller Bookings Page, Seller Booking Details Page</w:t>
            </w:r>
          </w:p>
        </w:tc>
        <w:tc>
          <w:tcPr>
            <w:tcW w:type="dxa" w:w="1728"/>
          </w:tcPr>
          <w:p>
            <w:r>
              <w:t>Seller ownership validation</w:t>
            </w:r>
          </w:p>
        </w:tc>
      </w:tr>
      <w:tr>
        <w:tc>
          <w:tcPr>
            <w:tcW w:type="dxa" w:w="1728"/>
          </w:tcPr>
          <w:p>
            <w:r>
              <w:t>FR-026</w:t>
            </w:r>
          </w:p>
        </w:tc>
        <w:tc>
          <w:tcPr>
            <w:tcW w:type="dxa" w:w="1728"/>
          </w:tcPr>
          <w:p>
            <w:r>
              <w:t>Booking Status Update</w:t>
            </w:r>
          </w:p>
        </w:tc>
        <w:tc>
          <w:tcPr>
            <w:tcW w:type="dxa" w:w="1728"/>
          </w:tcPr>
          <w:p>
            <w:r>
              <w:t>Allows service providers to update booking status</w:t>
            </w:r>
          </w:p>
        </w:tc>
        <w:tc>
          <w:tcPr>
            <w:tcW w:type="dxa" w:w="1728"/>
          </w:tcPr>
          <w:p>
            <w:r>
              <w:t>Seller Booking Details Page</w:t>
            </w:r>
          </w:p>
        </w:tc>
        <w:tc>
          <w:tcPr>
            <w:tcW w:type="dxa" w:w="1728"/>
          </w:tcPr>
          <w:p>
            <w:r>
              <w:t>Status transition validation</w:t>
            </w:r>
          </w:p>
        </w:tc>
      </w:tr>
      <w:tr>
        <w:tc>
          <w:tcPr>
            <w:tcW w:type="dxa" w:w="1728"/>
          </w:tcPr>
          <w:p>
            <w:r>
              <w:t>FR-027</w:t>
            </w:r>
          </w:p>
        </w:tc>
        <w:tc>
          <w:tcPr>
            <w:tcW w:type="dxa" w:w="1728"/>
          </w:tcPr>
          <w:p>
            <w:r>
              <w:t>Booking History</w:t>
            </w:r>
          </w:p>
        </w:tc>
        <w:tc>
          <w:tcPr>
            <w:tcW w:type="dxa" w:w="1728"/>
          </w:tcPr>
          <w:p>
            <w:r>
              <w:t>Allows customers to view their booking history</w:t>
            </w:r>
          </w:p>
        </w:tc>
        <w:tc>
          <w:tcPr>
            <w:tcW w:type="dxa" w:w="1728"/>
          </w:tcPr>
          <w:p>
            <w:r>
              <w:t>Customer Bookings Page, Booking Details Page</w:t>
            </w:r>
          </w:p>
        </w:tc>
        <w:tc>
          <w:tcPr>
            <w:tcW w:type="dxa" w:w="1728"/>
          </w:tcPr>
          <w:p>
            <w:r>
              <w:t>User ownership validation</w:t>
            </w:r>
          </w:p>
        </w:tc>
      </w:tr>
      <w:tr>
        <w:tc>
          <w:tcPr>
            <w:tcW w:type="dxa" w:w="1728"/>
          </w:tcPr>
          <w:p>
            <w:r>
              <w:t>FR-028</w:t>
            </w:r>
          </w:p>
        </w:tc>
        <w:tc>
          <w:tcPr>
            <w:tcW w:type="dxa" w:w="1728"/>
          </w:tcPr>
          <w:p>
            <w:r>
              <w:t>Booking Calendar</w:t>
            </w:r>
          </w:p>
        </w:tc>
        <w:tc>
          <w:tcPr>
            <w:tcW w:type="dxa" w:w="1728"/>
          </w:tcPr>
          <w:p>
            <w:r>
              <w:t>Display booking schedules and availability</w:t>
            </w:r>
          </w:p>
        </w:tc>
        <w:tc>
          <w:tcPr>
            <w:tcW w:type="dxa" w:w="1728"/>
          </w:tcPr>
          <w:p>
            <w:r>
              <w:t>Seller Bookings Page</w:t>
            </w:r>
          </w:p>
        </w:tc>
        <w:tc>
          <w:tcPr>
            <w:tcW w:type="dxa" w:w="1728"/>
          </w:tcPr>
          <w:p>
            <w:r>
              <w:t>Date/time validation</w:t>
            </w:r>
          </w:p>
        </w:tc>
      </w:tr>
      <w:tr>
        <w:tc>
          <w:tcPr>
            <w:tcW w:type="dxa" w:w="1728"/>
          </w:tcPr>
          <w:p>
            <w:r>
              <w:t>FR-029</w:t>
            </w:r>
          </w:p>
        </w:tc>
        <w:tc>
          <w:tcPr>
            <w:tcW w:type="dxa" w:w="1728"/>
          </w:tcPr>
          <w:p>
            <w:r>
              <w:t>Booking Notifications</w:t>
            </w:r>
          </w:p>
        </w:tc>
        <w:tc>
          <w:tcPr>
            <w:tcW w:type="dxa" w:w="1728"/>
          </w:tcPr>
          <w:p>
            <w:r>
              <w:t>Send notifications for booking updates</w:t>
            </w:r>
          </w:p>
        </w:tc>
        <w:tc>
          <w:tcPr>
            <w:tcW w:type="dxa" w:w="1728"/>
          </w:tcPr>
          <w:p>
            <w:r>
              <w:t>All booking screens</w:t>
            </w:r>
          </w:p>
        </w:tc>
        <w:tc>
          <w:tcPr>
            <w:tcW w:type="dxa" w:w="1728"/>
          </w:tcPr>
          <w:p>
            <w:r>
              <w:t>Notification delivery validation</w:t>
            </w:r>
          </w:p>
        </w:tc>
      </w:tr>
    </w:tbl>
    <w:p>
      <w:pPr>
        <w:pStyle w:val="Heading2"/>
      </w:pPr>
      <w:r>
        <w:t>5. Content Management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FR-030</w:t>
            </w:r>
          </w:p>
        </w:tc>
        <w:tc>
          <w:tcPr>
            <w:tcW w:type="dxa" w:w="1728"/>
          </w:tcPr>
          <w:p>
            <w:r>
              <w:t>Company Information Display</w:t>
            </w:r>
          </w:p>
        </w:tc>
        <w:tc>
          <w:tcPr>
            <w:tcW w:type="dxa" w:w="1728"/>
          </w:tcPr>
          <w:p>
            <w:r>
              <w:t>Display company information and policies</w:t>
            </w:r>
          </w:p>
        </w:tc>
        <w:tc>
          <w:tcPr>
            <w:tcW w:type="dxa" w:w="1728"/>
          </w:tcPr>
          <w:p>
            <w:r>
              <w:t>About Us Page</w:t>
            </w:r>
          </w:p>
        </w:tc>
        <w:tc>
          <w:tcPr>
            <w:tcW w:type="dxa" w:w="1728"/>
          </w:tcPr>
          <w:p>
            <w:r>
              <w:t>Content validation</w:t>
            </w:r>
          </w:p>
        </w:tc>
      </w:tr>
      <w:tr>
        <w:tc>
          <w:tcPr>
            <w:tcW w:type="dxa" w:w="1728"/>
          </w:tcPr>
          <w:p>
            <w:r>
              <w:t>FR-031</w:t>
            </w:r>
          </w:p>
        </w:tc>
        <w:tc>
          <w:tcPr>
            <w:tcW w:type="dxa" w:w="1728"/>
          </w:tcPr>
          <w:p>
            <w:r>
              <w:t>Contact Information Management</w:t>
            </w:r>
          </w:p>
        </w:tc>
        <w:tc>
          <w:tcPr>
            <w:tcW w:type="dxa" w:w="1728"/>
          </w:tcPr>
          <w:p>
            <w:r>
              <w:t>Manage and display contact information</w:t>
            </w:r>
          </w:p>
        </w:tc>
        <w:tc>
          <w:tcPr>
            <w:tcW w:type="dxa" w:w="1728"/>
          </w:tcPr>
          <w:p>
            <w:r>
              <w:t>Contact Page</w:t>
            </w:r>
          </w:p>
        </w:tc>
        <w:tc>
          <w:tcPr>
            <w:tcW w:type="dxa" w:w="1728"/>
          </w:tcPr>
          <w:p>
            <w:r>
              <w:t>Contact form validation</w:t>
            </w:r>
          </w:p>
        </w:tc>
      </w:tr>
      <w:tr>
        <w:tc>
          <w:tcPr>
            <w:tcW w:type="dxa" w:w="1728"/>
          </w:tcPr>
          <w:p>
            <w:r>
              <w:t>FR-032</w:t>
            </w:r>
          </w:p>
        </w:tc>
        <w:tc>
          <w:tcPr>
            <w:tcW w:type="dxa" w:w="1728"/>
          </w:tcPr>
          <w:p>
            <w:r>
              <w:t>Partnership Information</w:t>
            </w:r>
          </w:p>
        </w:tc>
        <w:tc>
          <w:tcPr>
            <w:tcW w:type="dxa" w:w="1728"/>
          </w:tcPr>
          <w:p>
            <w:r>
              <w:t>Display collaboration and partnership information</w:t>
            </w:r>
          </w:p>
        </w:tc>
        <w:tc>
          <w:tcPr>
            <w:tcW w:type="dxa" w:w="1728"/>
          </w:tcPr>
          <w:p>
            <w:r>
              <w:t>Collaborations Page</w:t>
            </w:r>
          </w:p>
        </w:tc>
        <w:tc>
          <w:tcPr>
            <w:tcW w:type="dxa" w:w="1728"/>
          </w:tcPr>
          <w:p>
            <w:r>
              <w:t>Content management validation</w:t>
            </w:r>
          </w:p>
        </w:tc>
      </w:tr>
      <w:tr>
        <w:tc>
          <w:tcPr>
            <w:tcW w:type="dxa" w:w="1728"/>
          </w:tcPr>
          <w:p>
            <w:r>
              <w:t>FR-033</w:t>
            </w:r>
          </w:p>
        </w:tc>
        <w:tc>
          <w:tcPr>
            <w:tcW w:type="dxa" w:w="1728"/>
          </w:tcPr>
          <w:p>
            <w:r>
              <w:t>Site Navigation</w:t>
            </w:r>
          </w:p>
        </w:tc>
        <w:tc>
          <w:tcPr>
            <w:tcW w:type="dxa" w:w="1728"/>
          </w:tcPr>
          <w:p>
            <w:r>
              <w:t>Provide consistent navigation across the platform</w:t>
            </w:r>
          </w:p>
        </w:tc>
        <w:tc>
          <w:tcPr>
            <w:tcW w:type="dxa" w:w="1728"/>
          </w:tcPr>
          <w:p>
            <w:r>
              <w:t>All screens</w:t>
            </w:r>
          </w:p>
        </w:tc>
        <w:tc>
          <w:tcPr>
            <w:tcW w:type="dxa" w:w="1728"/>
          </w:tcPr>
          <w:p>
            <w:r>
              <w:t>Navigation consistency</w:t>
            </w:r>
          </w:p>
        </w:tc>
      </w:tr>
      <w:tr>
        <w:tc>
          <w:tcPr>
            <w:tcW w:type="dxa" w:w="1728"/>
          </w:tcPr>
          <w:p>
            <w:r>
              <w:t>FR-034</w:t>
            </w:r>
          </w:p>
        </w:tc>
        <w:tc>
          <w:tcPr>
            <w:tcW w:type="dxa" w:w="1728"/>
          </w:tcPr>
          <w:p>
            <w:r>
              <w:t>Search Functionality</w:t>
            </w:r>
          </w:p>
        </w:tc>
        <w:tc>
          <w:tcPr>
            <w:tcW w:type="dxa" w:w="1728"/>
          </w:tcPr>
          <w:p>
            <w:r>
              <w:t>Global search across products and content</w:t>
            </w:r>
          </w:p>
        </w:tc>
        <w:tc>
          <w:tcPr>
            <w:tcW w:type="dxa" w:w="1728"/>
          </w:tcPr>
          <w:p>
            <w:r>
              <w:t>Home Page, Search Results Page</w:t>
            </w:r>
          </w:p>
        </w:tc>
        <w:tc>
          <w:tcPr>
            <w:tcW w:type="dxa" w:w="1728"/>
          </w:tcPr>
          <w:p>
            <w:r>
              <w:t>Search query validation</w:t>
            </w:r>
          </w:p>
        </w:tc>
      </w:tr>
    </w:tbl>
    <w:p>
      <w:pPr>
        <w:pStyle w:val="Heading2"/>
      </w:pPr>
      <w:r>
        <w:t>6. Administrative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FR-035</w:t>
            </w:r>
          </w:p>
        </w:tc>
        <w:tc>
          <w:tcPr>
            <w:tcW w:type="dxa" w:w="1728"/>
          </w:tcPr>
          <w:p>
            <w:r>
              <w:t>Platform Dashboard</w:t>
            </w:r>
          </w:p>
        </w:tc>
        <w:tc>
          <w:tcPr>
            <w:tcW w:type="dxa" w:w="1728"/>
          </w:tcPr>
          <w:p>
            <w:r>
              <w:t>Provide administrative overview of platform</w:t>
            </w:r>
          </w:p>
        </w:tc>
        <w:tc>
          <w:tcPr>
            <w:tcW w:type="dxa" w:w="1728"/>
          </w:tcPr>
          <w:p>
            <w:r>
              <w:t>Admin Dashboard</w:t>
            </w:r>
          </w:p>
        </w:tc>
        <w:tc>
          <w:tcPr>
            <w:tcW w:type="dxa" w:w="1728"/>
          </w:tcPr>
          <w:p>
            <w:r>
              <w:t>Admin role validation</w:t>
            </w:r>
          </w:p>
        </w:tc>
      </w:tr>
      <w:tr>
        <w:tc>
          <w:tcPr>
            <w:tcW w:type="dxa" w:w="1728"/>
          </w:tcPr>
          <w:p>
            <w:r>
              <w:t>FR-036</w:t>
            </w:r>
          </w:p>
        </w:tc>
        <w:tc>
          <w:tcPr>
            <w:tcW w:type="dxa" w:w="1728"/>
          </w:tcPr>
          <w:p>
            <w:r>
              <w:t>System Monitoring</w:t>
            </w:r>
          </w:p>
        </w:tc>
        <w:tc>
          <w:tcPr>
            <w:tcW w:type="dxa" w:w="1728"/>
          </w:tcPr>
          <w:p>
            <w:r>
              <w:t>Monitor system performance and activities</w:t>
            </w:r>
          </w:p>
        </w:tc>
        <w:tc>
          <w:tcPr>
            <w:tcW w:type="dxa" w:w="1728"/>
          </w:tcPr>
          <w:p>
            <w:r>
              <w:t>Admin Dashboard</w:t>
            </w:r>
          </w:p>
        </w:tc>
        <w:tc>
          <w:tcPr>
            <w:tcW w:type="dxa" w:w="1728"/>
          </w:tcPr>
          <w:p>
            <w:r>
              <w:t>System metrics validation</w:t>
            </w:r>
          </w:p>
        </w:tc>
      </w:tr>
      <w:tr>
        <w:tc>
          <w:tcPr>
            <w:tcW w:type="dxa" w:w="1728"/>
          </w:tcPr>
          <w:p>
            <w:r>
              <w:t>FR-037</w:t>
            </w:r>
          </w:p>
        </w:tc>
        <w:tc>
          <w:tcPr>
            <w:tcW w:type="dxa" w:w="1728"/>
          </w:tcPr>
          <w:p>
            <w:r>
              <w:t>Sale Code Management</w:t>
            </w:r>
          </w:p>
        </w:tc>
        <w:tc>
          <w:tcPr>
            <w:tcW w:type="dxa" w:w="1728"/>
          </w:tcPr>
          <w:p>
            <w:r>
              <w:t>Create and manage promotional codes</w:t>
            </w:r>
          </w:p>
        </w:tc>
        <w:tc>
          <w:tcPr>
            <w:tcW w:type="dxa" w:w="1728"/>
          </w:tcPr>
          <w:p>
            <w:r>
              <w:t>Admin Sale Codes Page</w:t>
            </w:r>
          </w:p>
        </w:tc>
        <w:tc>
          <w:tcPr>
            <w:tcW w:type="dxa" w:w="1728"/>
          </w:tcPr>
          <w:p>
            <w:r>
              <w:t>Code validation, expiry rules</w:t>
            </w:r>
          </w:p>
        </w:tc>
      </w:tr>
      <w:tr>
        <w:tc>
          <w:tcPr>
            <w:tcW w:type="dxa" w:w="1728"/>
          </w:tcPr>
          <w:p>
            <w:r>
              <w:t>FR-038</w:t>
            </w:r>
          </w:p>
        </w:tc>
        <w:tc>
          <w:tcPr>
            <w:tcW w:type="dxa" w:w="1728"/>
          </w:tcPr>
          <w:p>
            <w:r>
              <w:t>Business Analytics</w:t>
            </w:r>
          </w:p>
        </w:tc>
        <w:tc>
          <w:tcPr>
            <w:tcW w:type="dxa" w:w="1728"/>
          </w:tcPr>
          <w:p>
            <w:r>
              <w:t>Provide business intelligence and reporting</w:t>
            </w:r>
          </w:p>
        </w:tc>
        <w:tc>
          <w:tcPr>
            <w:tcW w:type="dxa" w:w="1728"/>
          </w:tcPr>
          <w:p>
            <w:r>
              <w:t>Seller Dashboard, Admin Dashboard</w:t>
            </w:r>
          </w:p>
        </w:tc>
        <w:tc>
          <w:tcPr>
            <w:tcW w:type="dxa" w:w="1728"/>
          </w:tcPr>
          <w:p>
            <w:r>
              <w:t>Data accuracy validation</w:t>
            </w:r>
          </w:p>
        </w:tc>
      </w:tr>
      <w:tr>
        <w:tc>
          <w:tcPr>
            <w:tcW w:type="dxa" w:w="1728"/>
          </w:tcPr>
          <w:p>
            <w:r>
              <w:t>FR-039</w:t>
            </w:r>
          </w:p>
        </w:tc>
        <w:tc>
          <w:tcPr>
            <w:tcW w:type="dxa" w:w="1728"/>
          </w:tcPr>
          <w:p>
            <w:r>
              <w:t>System Configuration</w:t>
            </w:r>
          </w:p>
        </w:tc>
        <w:tc>
          <w:tcPr>
            <w:tcW w:type="dxa" w:w="1728"/>
          </w:tcPr>
          <w:p>
            <w:r>
              <w:t>Configure system settings and parameters</w:t>
            </w:r>
          </w:p>
        </w:tc>
        <w:tc>
          <w:tcPr>
            <w:tcW w:type="dxa" w:w="1728"/>
          </w:tcPr>
          <w:p>
            <w:r>
              <w:t>Admin screens</w:t>
            </w:r>
          </w:p>
        </w:tc>
        <w:tc>
          <w:tcPr>
            <w:tcW w:type="dxa" w:w="1728"/>
          </w:tcPr>
          <w:p>
            <w:r>
              <w:t>Configuration validation</w:t>
            </w:r>
          </w:p>
        </w:tc>
      </w:tr>
      <w:tr>
        <w:tc>
          <w:tcPr>
            <w:tcW w:type="dxa" w:w="1728"/>
          </w:tcPr>
          <w:p>
            <w:r>
              <w:t>FR-040</w:t>
            </w:r>
          </w:p>
        </w:tc>
        <w:tc>
          <w:tcPr>
            <w:tcW w:type="dxa" w:w="1728"/>
          </w:tcPr>
          <w:p>
            <w:r>
              <w:t>Data Export</w:t>
            </w:r>
          </w:p>
        </w:tc>
        <w:tc>
          <w:tcPr>
            <w:tcW w:type="dxa" w:w="1728"/>
          </w:tcPr>
          <w:p>
            <w:r>
              <w:t>Export system data for reporting</w:t>
            </w:r>
          </w:p>
        </w:tc>
        <w:tc>
          <w:tcPr>
            <w:tcW w:type="dxa" w:w="1728"/>
          </w:tcPr>
          <w:p>
            <w:r>
              <w:t>Admin screens</w:t>
            </w:r>
          </w:p>
        </w:tc>
        <w:tc>
          <w:tcPr>
            <w:tcW w:type="dxa" w:w="1728"/>
          </w:tcPr>
          <w:p>
            <w:r>
              <w:t>Export format validation</w:t>
            </w:r>
          </w:p>
        </w:tc>
      </w:tr>
      <w:tr>
        <w:tc>
          <w:tcPr>
            <w:tcW w:type="dxa" w:w="1728"/>
          </w:tcPr>
          <w:p>
            <w:r>
              <w:t>FR-041</w:t>
            </w:r>
          </w:p>
        </w:tc>
        <w:tc>
          <w:tcPr>
            <w:tcW w:type="dxa" w:w="1728"/>
          </w:tcPr>
          <w:p>
            <w:r>
              <w:t>Audit Trail</w:t>
            </w:r>
          </w:p>
        </w:tc>
        <w:tc>
          <w:tcPr>
            <w:tcW w:type="dxa" w:w="1728"/>
          </w:tcPr>
          <w:p>
            <w:r>
              <w:t>Track system changes and user activities</w:t>
            </w:r>
          </w:p>
        </w:tc>
        <w:tc>
          <w:tcPr>
            <w:tcW w:type="dxa" w:w="1728"/>
          </w:tcPr>
          <w:p>
            <w:r>
              <w:t>All admin screens</w:t>
            </w:r>
          </w:p>
        </w:tc>
        <w:tc>
          <w:tcPr>
            <w:tcW w:type="dxa" w:w="1728"/>
          </w:tcPr>
          <w:p>
            <w:r>
              <w:t>Audit log validation</w:t>
            </w:r>
          </w:p>
        </w:tc>
      </w:tr>
    </w:tbl>
    <w:p>
      <w:pPr>
        <w:pStyle w:val="Heading2"/>
      </w:pPr>
      <w:r>
        <w:t>7. System and Security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 Name</w:t>
            </w:r>
          </w:p>
        </w:tc>
        <w:tc>
          <w:tcPr>
            <w:tcW w:type="dxa" w:w="1728"/>
          </w:tcPr>
          <w:p>
            <w:r>
              <w:t>Description</w:t>
            </w:r>
          </w:p>
        </w:tc>
        <w:tc>
          <w:tcPr>
            <w:tcW w:type="dxa" w:w="1728"/>
          </w:tcPr>
          <w:p>
            <w:r>
              <w:t>Related Screens</w:t>
            </w:r>
          </w:p>
        </w:tc>
        <w:tc>
          <w:tcPr>
            <w:tcW w:type="dxa" w:w="1728"/>
          </w:tcPr>
          <w:p>
            <w:r>
              <w:t>Validation Rules</w:t>
            </w:r>
          </w:p>
        </w:tc>
      </w:tr>
      <w:tr>
        <w:tc>
          <w:tcPr>
            <w:tcW w:type="dxa" w:w="1728"/>
          </w:tcPr>
          <w:p>
            <w:r>
              <w:t>FR-042</w:t>
            </w:r>
          </w:p>
        </w:tc>
        <w:tc>
          <w:tcPr>
            <w:tcW w:type="dxa" w:w="1728"/>
          </w:tcPr>
          <w:p>
            <w:r>
              <w:t>Access Control</w:t>
            </w:r>
          </w:p>
        </w:tc>
        <w:tc>
          <w:tcPr>
            <w:tcW w:type="dxa" w:w="1728"/>
          </w:tcPr>
          <w:p>
            <w:r>
              <w:t>Enforce role-based access to system functions</w:t>
            </w:r>
          </w:p>
        </w:tc>
        <w:tc>
          <w:tcPr>
            <w:tcW w:type="dxa" w:w="1728"/>
          </w:tcPr>
          <w:p>
            <w:r>
              <w:t>All screens</w:t>
            </w:r>
          </w:p>
        </w:tc>
        <w:tc>
          <w:tcPr>
            <w:tcW w:type="dxa" w:w="1728"/>
          </w:tcPr>
          <w:p>
            <w:r>
              <w:t>Permission validation</w:t>
            </w:r>
          </w:p>
        </w:tc>
      </w:tr>
      <w:tr>
        <w:tc>
          <w:tcPr>
            <w:tcW w:type="dxa" w:w="1728"/>
          </w:tcPr>
          <w:p>
            <w:r>
              <w:t>FR-043</w:t>
            </w:r>
          </w:p>
        </w:tc>
        <w:tc>
          <w:tcPr>
            <w:tcW w:type="dxa" w:w="1728"/>
          </w:tcPr>
          <w:p>
            <w:r>
              <w:t>Error Handling</w:t>
            </w:r>
          </w:p>
        </w:tc>
        <w:tc>
          <w:tcPr>
            <w:tcW w:type="dxa" w:w="1728"/>
          </w:tcPr>
          <w:p>
            <w:r>
              <w:t>Handle system errors gracefully</w:t>
            </w:r>
          </w:p>
        </w:tc>
        <w:tc>
          <w:tcPr>
            <w:tcW w:type="dxa" w:w="1728"/>
          </w:tcPr>
          <w:p>
            <w:r>
              <w:t>Error Page, Access Denied Page</w:t>
            </w:r>
          </w:p>
        </w:tc>
        <w:tc>
          <w:tcPr>
            <w:tcW w:type="dxa" w:w="1728"/>
          </w:tcPr>
          <w:p>
            <w:r>
              <w:t>Error message validation</w:t>
            </w:r>
          </w:p>
        </w:tc>
      </w:tr>
      <w:tr>
        <w:tc>
          <w:tcPr>
            <w:tcW w:type="dxa" w:w="1728"/>
          </w:tcPr>
          <w:p>
            <w:r>
              <w:t>FR-044</w:t>
            </w:r>
          </w:p>
        </w:tc>
        <w:tc>
          <w:tcPr>
            <w:tcW w:type="dxa" w:w="1728"/>
          </w:tcPr>
          <w:p>
            <w:r>
              <w:t>Data Security</w:t>
            </w:r>
          </w:p>
        </w:tc>
        <w:tc>
          <w:tcPr>
            <w:tcW w:type="dxa" w:w="1728"/>
          </w:tcPr>
          <w:p>
            <w:r>
              <w:t>Protect sensitive user and business data</w:t>
            </w:r>
          </w:p>
        </w:tc>
        <w:tc>
          <w:tcPr>
            <w:tcW w:type="dxa" w:w="1728"/>
          </w:tcPr>
          <w:p>
            <w:r>
              <w:t>All screens</w:t>
            </w:r>
          </w:p>
        </w:tc>
        <w:tc>
          <w:tcPr>
            <w:tcW w:type="dxa" w:w="1728"/>
          </w:tcPr>
          <w:p>
            <w:r>
              <w:t>Encryption, data protection</w:t>
            </w:r>
          </w:p>
        </w:tc>
      </w:tr>
      <w:tr>
        <w:tc>
          <w:tcPr>
            <w:tcW w:type="dxa" w:w="1728"/>
          </w:tcPr>
          <w:p>
            <w:r>
              <w:t>FR-045</w:t>
            </w:r>
          </w:p>
        </w:tc>
        <w:tc>
          <w:tcPr>
            <w:tcW w:type="dxa" w:w="1728"/>
          </w:tcPr>
          <w:p>
            <w:r>
              <w:t>Session Security</w:t>
            </w:r>
          </w:p>
        </w:tc>
        <w:tc>
          <w:tcPr>
            <w:tcW w:type="dxa" w:w="1728"/>
          </w:tcPr>
          <w:p>
            <w:r>
              <w:t>Secure user sessions and prevent unauthorized access</w:t>
            </w:r>
          </w:p>
        </w:tc>
        <w:tc>
          <w:tcPr>
            <w:tcW w:type="dxa" w:w="1728"/>
          </w:tcPr>
          <w:p>
            <w:r>
              <w:t>All authenticated screens</w:t>
            </w:r>
          </w:p>
        </w:tc>
        <w:tc>
          <w:tcPr>
            <w:tcW w:type="dxa" w:w="1728"/>
          </w:tcPr>
          <w:p>
            <w:r>
              <w:t>Session validation</w:t>
            </w:r>
          </w:p>
        </w:tc>
      </w:tr>
      <w:tr>
        <w:tc>
          <w:tcPr>
            <w:tcW w:type="dxa" w:w="1728"/>
          </w:tcPr>
          <w:p>
            <w:r>
              <w:t>FR-046</w:t>
            </w:r>
          </w:p>
        </w:tc>
        <w:tc>
          <w:tcPr>
            <w:tcW w:type="dxa" w:w="1728"/>
          </w:tcPr>
          <w:p>
            <w:r>
              <w:t>Input Validation</w:t>
            </w:r>
          </w:p>
        </w:tc>
        <w:tc>
          <w:tcPr>
            <w:tcW w:type="dxa" w:w="1728"/>
          </w:tcPr>
          <w:p>
            <w:r>
              <w:t>Validate all user inputs for security and data integrity</w:t>
            </w:r>
          </w:p>
        </w:tc>
        <w:tc>
          <w:tcPr>
            <w:tcW w:type="dxa" w:w="1728"/>
          </w:tcPr>
          <w:p>
            <w:r>
              <w:t>All input forms</w:t>
            </w:r>
          </w:p>
        </w:tc>
        <w:tc>
          <w:tcPr>
            <w:tcW w:type="dxa" w:w="1728"/>
          </w:tcPr>
          <w:p>
            <w:r>
              <w:t>Input sanitization</w:t>
            </w:r>
          </w:p>
        </w:tc>
      </w:tr>
      <w:tr>
        <w:tc>
          <w:tcPr>
            <w:tcW w:type="dxa" w:w="1728"/>
          </w:tcPr>
          <w:p>
            <w:r>
              <w:t>FR-047</w:t>
            </w:r>
          </w:p>
        </w:tc>
        <w:tc>
          <w:tcPr>
            <w:tcW w:type="dxa" w:w="1728"/>
          </w:tcPr>
          <w:p>
            <w:r>
              <w:t>System Backup</w:t>
            </w:r>
          </w:p>
        </w:tc>
        <w:tc>
          <w:tcPr>
            <w:tcW w:type="dxa" w:w="1728"/>
          </w:tcPr>
          <w:p>
            <w:r>
              <w:t>Backup system data and configurations</w:t>
            </w:r>
          </w:p>
        </w:tc>
        <w:tc>
          <w:tcPr>
            <w:tcW w:type="dxa" w:w="1728"/>
          </w:tcPr>
          <w:p>
            <w:r>
              <w:t>System level</w:t>
            </w:r>
          </w:p>
        </w:tc>
        <w:tc>
          <w:tcPr>
            <w:tcW w:type="dxa" w:w="1728"/>
          </w:tcPr>
          <w:p>
            <w:r>
              <w:t>Backup validation</w:t>
            </w:r>
          </w:p>
        </w:tc>
      </w:tr>
    </w:tbl>
    <w:p>
      <w:r>
        <w:br w:type="page"/>
      </w:r>
    </w:p>
    <w:p>
      <w:pPr>
        <w:pStyle w:val="Heading2"/>
      </w:pPr>
      <w:r>
        <w:t>Requirements to Screen Mapping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Screen Category</w:t>
            </w:r>
          </w:p>
        </w:tc>
        <w:tc>
          <w:tcPr>
            <w:tcW w:type="dxa" w:w="2160"/>
          </w:tcPr>
          <w:p>
            <w:r>
              <w:t>Screen Name</w:t>
            </w:r>
          </w:p>
        </w:tc>
        <w:tc>
          <w:tcPr>
            <w:tcW w:type="dxa" w:w="2160"/>
          </w:tcPr>
          <w:p>
            <w:r>
              <w:t>Related Requirements</w:t>
            </w:r>
          </w:p>
        </w:tc>
        <w:tc>
          <w:tcPr>
            <w:tcW w:type="dxa" w:w="2160"/>
          </w:tcPr>
          <w:p>
            <w:r>
              <w:t>Primary Functions</w:t>
            </w:r>
          </w:p>
        </w:tc>
      </w:tr>
      <w:tr>
        <w:tc>
          <w:tcPr>
            <w:tcW w:type="dxa" w:w="2160"/>
          </w:tcPr>
          <w:p>
            <w:r>
              <w:t>Public Access</w:t>
            </w:r>
          </w:p>
        </w:tc>
        <w:tc>
          <w:tcPr>
            <w:tcW w:type="dxa" w:w="2160"/>
          </w:tcPr>
          <w:p>
            <w:r>
              <w:t>Home Page</w:t>
            </w:r>
          </w:p>
        </w:tc>
        <w:tc>
          <w:tcPr>
            <w:tcW w:type="dxa" w:w="2160"/>
          </w:tcPr>
          <w:p>
            <w:r>
              <w:t>FR-010, FR-011, FR-033, FR-034</w:t>
            </w:r>
          </w:p>
        </w:tc>
        <w:tc>
          <w:tcPr>
            <w:tcW w:type="dxa" w:w="2160"/>
          </w:tcPr>
          <w:p>
            <w:r>
              <w:t>Product browsing, search, navigation</w:t>
            </w:r>
          </w:p>
        </w:tc>
      </w:tr>
      <w:tr>
        <w:tc>
          <w:tcPr>
            <w:tcW w:type="dxa" w:w="2160"/>
          </w:tcPr>
          <w:p>
            <w:r>
              <w:t>Public Access</w:t>
            </w:r>
          </w:p>
        </w:tc>
        <w:tc>
          <w:tcPr>
            <w:tcW w:type="dxa" w:w="2160"/>
          </w:tcPr>
          <w:p>
            <w:r>
              <w:t>Product Detail Page</w:t>
            </w:r>
          </w:p>
        </w:tc>
        <w:tc>
          <w:tcPr>
            <w:tcW w:type="dxa" w:w="2160"/>
          </w:tcPr>
          <w:p>
            <w:r>
              <w:t>FR-011</w:t>
            </w:r>
          </w:p>
        </w:tc>
        <w:tc>
          <w:tcPr>
            <w:tcW w:type="dxa" w:w="2160"/>
          </w:tcPr>
          <w:p>
            <w:r>
              <w:t>Product information display</w:t>
            </w:r>
          </w:p>
        </w:tc>
      </w:tr>
      <w:tr>
        <w:tc>
          <w:tcPr>
            <w:tcW w:type="dxa" w:w="2160"/>
          </w:tcPr>
          <w:p>
            <w:r>
              <w:t>Public Access</w:t>
            </w:r>
          </w:p>
        </w:tc>
        <w:tc>
          <w:tcPr>
            <w:tcW w:type="dxa" w:w="2160"/>
          </w:tcPr>
          <w:p>
            <w:r>
              <w:t>Search Results Page</w:t>
            </w:r>
          </w:p>
        </w:tc>
        <w:tc>
          <w:tcPr>
            <w:tcW w:type="dxa" w:w="2160"/>
          </w:tcPr>
          <w:p>
            <w:r>
              <w:t>FR-010, FR-034</w:t>
            </w:r>
          </w:p>
        </w:tc>
        <w:tc>
          <w:tcPr>
            <w:tcW w:type="dxa" w:w="2160"/>
          </w:tcPr>
          <w:p>
            <w:r>
              <w:t>Product search and filtering</w:t>
            </w:r>
          </w:p>
        </w:tc>
      </w:tr>
      <w:tr>
        <w:tc>
          <w:tcPr>
            <w:tcW w:type="dxa" w:w="2160"/>
          </w:tcPr>
          <w:p>
            <w:r>
              <w:t>Public Access</w:t>
            </w:r>
          </w:p>
        </w:tc>
        <w:tc>
          <w:tcPr>
            <w:tcW w:type="dxa" w:w="2160"/>
          </w:tcPr>
          <w:p>
            <w:r>
              <w:t>About Us Page</w:t>
            </w:r>
          </w:p>
        </w:tc>
        <w:tc>
          <w:tcPr>
            <w:tcW w:type="dxa" w:w="2160"/>
          </w:tcPr>
          <w:p>
            <w:r>
              <w:t>FR-030</w:t>
            </w:r>
          </w:p>
        </w:tc>
        <w:tc>
          <w:tcPr>
            <w:tcW w:type="dxa" w:w="2160"/>
          </w:tcPr>
          <w:p>
            <w:r>
              <w:t>Company information display</w:t>
            </w:r>
          </w:p>
        </w:tc>
      </w:tr>
      <w:tr>
        <w:tc>
          <w:tcPr>
            <w:tcW w:type="dxa" w:w="2160"/>
          </w:tcPr>
          <w:p>
            <w:r>
              <w:t>Public Access</w:t>
            </w:r>
          </w:p>
        </w:tc>
        <w:tc>
          <w:tcPr>
            <w:tcW w:type="dxa" w:w="2160"/>
          </w:tcPr>
          <w:p>
            <w:r>
              <w:t>Contact Page</w:t>
            </w:r>
          </w:p>
        </w:tc>
        <w:tc>
          <w:tcPr>
            <w:tcW w:type="dxa" w:w="2160"/>
          </w:tcPr>
          <w:p>
            <w:r>
              <w:t>FR-031</w:t>
            </w:r>
          </w:p>
        </w:tc>
        <w:tc>
          <w:tcPr>
            <w:tcW w:type="dxa" w:w="2160"/>
          </w:tcPr>
          <w:p>
            <w:r>
              <w:t>Customer communication</w:t>
            </w:r>
          </w:p>
        </w:tc>
      </w:tr>
      <w:tr>
        <w:tc>
          <w:tcPr>
            <w:tcW w:type="dxa" w:w="2160"/>
          </w:tcPr>
          <w:p>
            <w:r>
              <w:t>Public Access</w:t>
            </w:r>
          </w:p>
        </w:tc>
        <w:tc>
          <w:tcPr>
            <w:tcW w:type="dxa" w:w="2160"/>
          </w:tcPr>
          <w:p>
            <w:r>
              <w:t>Collaborations Page</w:t>
            </w:r>
          </w:p>
        </w:tc>
        <w:tc>
          <w:tcPr>
            <w:tcW w:type="dxa" w:w="2160"/>
          </w:tcPr>
          <w:p>
            <w:r>
              <w:t>FR-032</w:t>
            </w:r>
          </w:p>
        </w:tc>
        <w:tc>
          <w:tcPr>
            <w:tcW w:type="dxa" w:w="2160"/>
          </w:tcPr>
          <w:p>
            <w:r>
              <w:t>Partnership information</w:t>
            </w:r>
          </w:p>
        </w:tc>
      </w:tr>
      <w:tr>
        <w:tc>
          <w:tcPr>
            <w:tcW w:type="dxa" w:w="2160"/>
          </w:tcPr>
          <w:p>
            <w:r>
              <w:t>Public Access</w:t>
            </w:r>
          </w:p>
        </w:tc>
        <w:tc>
          <w:tcPr>
            <w:tcW w:type="dxa" w:w="2160"/>
          </w:tcPr>
          <w:p>
            <w:r>
              <w:t>Login Page</w:t>
            </w:r>
          </w:p>
        </w:tc>
        <w:tc>
          <w:tcPr>
            <w:tcW w:type="dxa" w:w="2160"/>
          </w:tcPr>
          <w:p>
            <w:r>
              <w:t>FR-002, FR-005</w:t>
            </w:r>
          </w:p>
        </w:tc>
        <w:tc>
          <w:tcPr>
            <w:tcW w:type="dxa" w:w="2160"/>
          </w:tcPr>
          <w:p>
            <w:r>
              <w:t>User authentication</w:t>
            </w:r>
          </w:p>
        </w:tc>
      </w:tr>
      <w:tr>
        <w:tc>
          <w:tcPr>
            <w:tcW w:type="dxa" w:w="2160"/>
          </w:tcPr>
          <w:p>
            <w:r>
              <w:t>Public Access</w:t>
            </w:r>
          </w:p>
        </w:tc>
        <w:tc>
          <w:tcPr>
            <w:tcW w:type="dxa" w:w="2160"/>
          </w:tcPr>
          <w:p>
            <w:r>
              <w:t>Customer Registration Page</w:t>
            </w:r>
          </w:p>
        </w:tc>
        <w:tc>
          <w:tcPr>
            <w:tcW w:type="dxa" w:w="2160"/>
          </w:tcPr>
          <w:p>
            <w:r>
              <w:t>FR-001</w:t>
            </w:r>
          </w:p>
        </w:tc>
        <w:tc>
          <w:tcPr>
            <w:tcW w:type="dxa" w:w="2160"/>
          </w:tcPr>
          <w:p>
            <w:r>
              <w:t>Customer account creation</w:t>
            </w:r>
          </w:p>
        </w:tc>
      </w:tr>
      <w:tr>
        <w:tc>
          <w:tcPr>
            <w:tcW w:type="dxa" w:w="2160"/>
          </w:tcPr>
          <w:p>
            <w:r>
              <w:t>Public Access</w:t>
            </w:r>
          </w:p>
        </w:tc>
        <w:tc>
          <w:tcPr>
            <w:tcW w:type="dxa" w:w="2160"/>
          </w:tcPr>
          <w:p>
            <w:r>
              <w:t>Seller Registration Page</w:t>
            </w:r>
          </w:p>
        </w:tc>
        <w:tc>
          <w:tcPr>
            <w:tcW w:type="dxa" w:w="2160"/>
          </w:tcPr>
          <w:p>
            <w:r>
              <w:t>FR-001</w:t>
            </w:r>
          </w:p>
        </w:tc>
        <w:tc>
          <w:tcPr>
            <w:tcW w:type="dxa" w:w="2160"/>
          </w:tcPr>
          <w:p>
            <w:r>
              <w:t>Seller account creation</w:t>
            </w:r>
          </w:p>
        </w:tc>
      </w:tr>
      <w:tr>
        <w:tc>
          <w:tcPr>
            <w:tcW w:type="dxa" w:w="2160"/>
          </w:tcPr>
          <w:p>
            <w:r>
              <w:t>Customer Access</w:t>
            </w:r>
          </w:p>
        </w:tc>
        <w:tc>
          <w:tcPr>
            <w:tcW w:type="dxa" w:w="2160"/>
          </w:tcPr>
          <w:p>
            <w:r>
              <w:t>Shopping Cart Page</w:t>
            </w:r>
          </w:p>
        </w:tc>
        <w:tc>
          <w:tcPr>
            <w:tcW w:type="dxa" w:w="2160"/>
          </w:tcPr>
          <w:p>
            <w:r>
              <w:t>FR-016, FR-017</w:t>
            </w:r>
          </w:p>
        </w:tc>
        <w:tc>
          <w:tcPr>
            <w:tcW w:type="dxa" w:w="2160"/>
          </w:tcPr>
          <w:p>
            <w:r>
              <w:t>Cart management, checkout</w:t>
            </w:r>
          </w:p>
        </w:tc>
      </w:tr>
      <w:tr>
        <w:tc>
          <w:tcPr>
            <w:tcW w:type="dxa" w:w="2160"/>
          </w:tcPr>
          <w:p>
            <w:r>
              <w:t>Customer Access</w:t>
            </w:r>
          </w:p>
        </w:tc>
        <w:tc>
          <w:tcPr>
            <w:tcW w:type="dxa" w:w="2160"/>
          </w:tcPr>
          <w:p>
            <w:r>
              <w:t>Customer Bookings Page</w:t>
            </w:r>
          </w:p>
        </w:tc>
        <w:tc>
          <w:tcPr>
            <w:tcW w:type="dxa" w:w="2160"/>
          </w:tcPr>
          <w:p>
            <w:r>
              <w:t>FR-027</w:t>
            </w:r>
          </w:p>
        </w:tc>
        <w:tc>
          <w:tcPr>
            <w:tcW w:type="dxa" w:w="2160"/>
          </w:tcPr>
          <w:p>
            <w:r>
              <w:t>Service booking overview</w:t>
            </w:r>
          </w:p>
        </w:tc>
      </w:tr>
      <w:tr>
        <w:tc>
          <w:tcPr>
            <w:tcW w:type="dxa" w:w="2160"/>
          </w:tcPr>
          <w:p>
            <w:r>
              <w:t>Customer Access</w:t>
            </w:r>
          </w:p>
        </w:tc>
        <w:tc>
          <w:tcPr>
            <w:tcW w:type="dxa" w:w="2160"/>
          </w:tcPr>
          <w:p>
            <w:r>
              <w:t>Booking Details Page</w:t>
            </w:r>
          </w:p>
        </w:tc>
        <w:tc>
          <w:tcPr>
            <w:tcW w:type="dxa" w:w="2160"/>
          </w:tcPr>
          <w:p>
            <w:r>
              <w:t>FR-027</w:t>
            </w:r>
          </w:p>
        </w:tc>
        <w:tc>
          <w:tcPr>
            <w:tcW w:type="dxa" w:w="2160"/>
          </w:tcPr>
          <w:p>
            <w:r>
              <w:t>Booking information display</w:t>
            </w:r>
          </w:p>
        </w:tc>
      </w:tr>
      <w:tr>
        <w:tc>
          <w:tcPr>
            <w:tcW w:type="dxa" w:w="2160"/>
          </w:tcPr>
          <w:p>
            <w:r>
              <w:t>Customer Access</w:t>
            </w:r>
          </w:p>
        </w:tc>
        <w:tc>
          <w:tcPr>
            <w:tcW w:type="dxa" w:w="2160"/>
          </w:tcPr>
          <w:p>
            <w:r>
              <w:t>Create Booking Page</w:t>
            </w:r>
          </w:p>
        </w:tc>
        <w:tc>
          <w:tcPr>
            <w:tcW w:type="dxa" w:w="2160"/>
          </w:tcPr>
          <w:p>
            <w:r>
              <w:t>FR-024</w:t>
            </w:r>
          </w:p>
        </w:tc>
        <w:tc>
          <w:tcPr>
            <w:tcW w:type="dxa" w:w="2160"/>
          </w:tcPr>
          <w:p>
            <w:r>
              <w:t>New booking creation</w:t>
            </w:r>
          </w:p>
        </w:tc>
      </w:tr>
      <w:tr>
        <w:tc>
          <w:tcPr>
            <w:tcW w:type="dxa" w:w="2160"/>
          </w:tcPr>
          <w:p>
            <w:r>
              <w:t>Customer Access</w:t>
            </w:r>
          </w:p>
        </w:tc>
        <w:tc>
          <w:tcPr>
            <w:tcW w:type="dxa" w:w="2160"/>
          </w:tcPr>
          <w:p>
            <w:r>
              <w:t>User Orders Page</w:t>
            </w:r>
          </w:p>
        </w:tc>
        <w:tc>
          <w:tcPr>
            <w:tcW w:type="dxa" w:w="2160"/>
          </w:tcPr>
          <w:p>
            <w:r>
              <w:t>FR-019, FR-021</w:t>
            </w:r>
          </w:p>
        </w:tc>
        <w:tc>
          <w:tcPr>
            <w:tcW w:type="dxa" w:w="2160"/>
          </w:tcPr>
          <w:p>
            <w:r>
              <w:t>Order history and tracking</w:t>
            </w:r>
          </w:p>
        </w:tc>
      </w:tr>
      <w:tr>
        <w:tc>
          <w:tcPr>
            <w:tcW w:type="dxa" w:w="2160"/>
          </w:tcPr>
          <w:p>
            <w:r>
              <w:t>Authenticated</w:t>
            </w:r>
          </w:p>
        </w:tc>
        <w:tc>
          <w:tcPr>
            <w:tcW w:type="dxa" w:w="2160"/>
          </w:tcPr>
          <w:p>
            <w:r>
              <w:t>User Profile Page</w:t>
            </w:r>
          </w:p>
        </w:tc>
        <w:tc>
          <w:tcPr>
            <w:tcW w:type="dxa" w:w="2160"/>
          </w:tcPr>
          <w:p>
            <w:r>
              <w:t>FR-004</w:t>
            </w:r>
          </w:p>
        </w:tc>
        <w:tc>
          <w:tcPr>
            <w:tcW w:type="dxa" w:w="2160"/>
          </w:tcPr>
          <w:p>
            <w:r>
              <w:t>Profile information display</w:t>
            </w:r>
          </w:p>
        </w:tc>
      </w:tr>
      <w:tr>
        <w:tc>
          <w:tcPr>
            <w:tcW w:type="dxa" w:w="2160"/>
          </w:tcPr>
          <w:p>
            <w:r>
              <w:t>Authenticated</w:t>
            </w:r>
          </w:p>
        </w:tc>
        <w:tc>
          <w:tcPr>
            <w:tcW w:type="dxa" w:w="2160"/>
          </w:tcPr>
          <w:p>
            <w:r>
              <w:t>Edit Profile Page</w:t>
            </w:r>
          </w:p>
        </w:tc>
        <w:tc>
          <w:tcPr>
            <w:tcW w:type="dxa" w:w="2160"/>
          </w:tcPr>
          <w:p>
            <w:r>
              <w:t>FR-004, FR-020</w:t>
            </w:r>
          </w:p>
        </w:tc>
        <w:tc>
          <w:tcPr>
            <w:tcW w:type="dxa" w:w="2160"/>
          </w:tcPr>
          <w:p>
            <w:r>
              <w:t>Profile editing, address management</w:t>
            </w:r>
          </w:p>
        </w:tc>
      </w:tr>
      <w:tr>
        <w:tc>
          <w:tcPr>
            <w:tcW w:type="dxa" w:w="2160"/>
          </w:tcPr>
          <w:p>
            <w:r>
              <w:t>Authenticated</w:t>
            </w:r>
          </w:p>
        </w:tc>
        <w:tc>
          <w:tcPr>
            <w:tcW w:type="dxa" w:w="2160"/>
          </w:tcPr>
          <w:p>
            <w:r>
              <w:t>Change Password Page</w:t>
            </w:r>
          </w:p>
        </w:tc>
        <w:tc>
          <w:tcPr>
            <w:tcW w:type="dxa" w:w="2160"/>
          </w:tcPr>
          <w:p>
            <w:r>
              <w:t>FR-005</w:t>
            </w:r>
          </w:p>
        </w:tc>
        <w:tc>
          <w:tcPr>
            <w:tcW w:type="dxa" w:w="2160"/>
          </w:tcPr>
          <w:p>
            <w:r>
              <w:t>Password management</w:t>
            </w:r>
          </w:p>
        </w:tc>
      </w:tr>
      <w:tr>
        <w:tc>
          <w:tcPr>
            <w:tcW w:type="dxa" w:w="2160"/>
          </w:tcPr>
          <w:p>
            <w:r>
              <w:t>Seller Access</w:t>
            </w:r>
          </w:p>
        </w:tc>
        <w:tc>
          <w:tcPr>
            <w:tcW w:type="dxa" w:w="2160"/>
          </w:tcPr>
          <w:p>
            <w:r>
              <w:t>Seller Dashboard</w:t>
            </w:r>
          </w:p>
        </w:tc>
        <w:tc>
          <w:tcPr>
            <w:tcW w:type="dxa" w:w="2160"/>
          </w:tcPr>
          <w:p>
            <w:r>
              <w:t>FR-038</w:t>
            </w:r>
          </w:p>
        </w:tc>
        <w:tc>
          <w:tcPr>
            <w:tcW w:type="dxa" w:w="2160"/>
          </w:tcPr>
          <w:p>
            <w:r>
              <w:t>Business performance monitoring</w:t>
            </w:r>
          </w:p>
        </w:tc>
      </w:tr>
      <w:tr>
        <w:tc>
          <w:tcPr>
            <w:tcW w:type="dxa" w:w="2160"/>
          </w:tcPr>
          <w:p>
            <w:r>
              <w:t>Seller Access</w:t>
            </w:r>
          </w:p>
        </w:tc>
        <w:tc>
          <w:tcPr>
            <w:tcW w:type="dxa" w:w="2160"/>
          </w:tcPr>
          <w:p>
            <w:r>
              <w:t>Seller Products Page</w:t>
            </w:r>
          </w:p>
        </w:tc>
        <w:tc>
          <w:tcPr>
            <w:tcW w:type="dxa" w:w="2160"/>
          </w:tcPr>
          <w:p>
            <w:r>
              <w:t>FR-008, FR-015</w:t>
            </w:r>
          </w:p>
        </w:tc>
        <w:tc>
          <w:tcPr>
            <w:tcW w:type="dxa" w:w="2160"/>
          </w:tcPr>
          <w:p>
            <w:r>
              <w:t>Product catalog management</w:t>
            </w:r>
          </w:p>
        </w:tc>
      </w:tr>
      <w:tr>
        <w:tc>
          <w:tcPr>
            <w:tcW w:type="dxa" w:w="2160"/>
          </w:tcPr>
          <w:p>
            <w:r>
              <w:t>Seller Access</w:t>
            </w:r>
          </w:p>
        </w:tc>
        <w:tc>
          <w:tcPr>
            <w:tcW w:type="dxa" w:w="2160"/>
          </w:tcPr>
          <w:p>
            <w:r>
              <w:t>Edit Product Page</w:t>
            </w:r>
          </w:p>
        </w:tc>
        <w:tc>
          <w:tcPr>
            <w:tcW w:type="dxa" w:w="2160"/>
          </w:tcPr>
          <w:p>
            <w:r>
              <w:t>FR-008, FR-009, FR-013</w:t>
            </w:r>
          </w:p>
        </w:tc>
        <w:tc>
          <w:tcPr>
            <w:tcW w:type="dxa" w:w="2160"/>
          </w:tcPr>
          <w:p>
            <w:r>
              <w:t>Product editing and image management</w:t>
            </w:r>
          </w:p>
        </w:tc>
      </w:tr>
      <w:tr>
        <w:tc>
          <w:tcPr>
            <w:tcW w:type="dxa" w:w="2160"/>
          </w:tcPr>
          <w:p>
            <w:r>
              <w:t>Seller Access</w:t>
            </w:r>
          </w:p>
        </w:tc>
        <w:tc>
          <w:tcPr>
            <w:tcW w:type="dxa" w:w="2160"/>
          </w:tcPr>
          <w:p>
            <w:r>
              <w:t>Seller Orders Page</w:t>
            </w:r>
          </w:p>
        </w:tc>
        <w:tc>
          <w:tcPr>
            <w:tcW w:type="dxa" w:w="2160"/>
          </w:tcPr>
          <w:p>
            <w:r>
              <w:t>FR-018</w:t>
            </w:r>
          </w:p>
        </w:tc>
        <w:tc>
          <w:tcPr>
            <w:tcW w:type="dxa" w:w="2160"/>
          </w:tcPr>
          <w:p>
            <w:r>
              <w:t>Order processing</w:t>
            </w:r>
          </w:p>
        </w:tc>
      </w:tr>
      <w:tr>
        <w:tc>
          <w:tcPr>
            <w:tcW w:type="dxa" w:w="2160"/>
          </w:tcPr>
          <w:p>
            <w:r>
              <w:t>Seller Access</w:t>
            </w:r>
          </w:p>
        </w:tc>
        <w:tc>
          <w:tcPr>
            <w:tcW w:type="dxa" w:w="2160"/>
          </w:tcPr>
          <w:p>
            <w:r>
              <w:t>Seller Order Details Page</w:t>
            </w:r>
          </w:p>
        </w:tc>
        <w:tc>
          <w:tcPr>
            <w:tcW w:type="dxa" w:w="2160"/>
          </w:tcPr>
          <w:p>
            <w:r>
              <w:t>FR-018</w:t>
            </w:r>
          </w:p>
        </w:tc>
        <w:tc>
          <w:tcPr>
            <w:tcW w:type="dxa" w:w="2160"/>
          </w:tcPr>
          <w:p>
            <w:r>
              <w:t>Order detail management</w:t>
            </w:r>
          </w:p>
        </w:tc>
      </w:tr>
      <w:tr>
        <w:tc>
          <w:tcPr>
            <w:tcW w:type="dxa" w:w="2160"/>
          </w:tcPr>
          <w:p>
            <w:r>
              <w:t>Seller Access</w:t>
            </w:r>
          </w:p>
        </w:tc>
        <w:tc>
          <w:tcPr>
            <w:tcW w:type="dxa" w:w="2160"/>
          </w:tcPr>
          <w:p>
            <w:r>
              <w:t>Seller Bookings Page</w:t>
            </w:r>
          </w:p>
        </w:tc>
        <w:tc>
          <w:tcPr>
            <w:tcW w:type="dxa" w:w="2160"/>
          </w:tcPr>
          <w:p>
            <w:r>
              <w:t>FR-025, FR-028</w:t>
            </w:r>
          </w:p>
        </w:tc>
        <w:tc>
          <w:tcPr>
            <w:tcW w:type="dxa" w:w="2160"/>
          </w:tcPr>
          <w:p>
            <w:r>
              <w:t>Service booking management</w:t>
            </w:r>
          </w:p>
        </w:tc>
      </w:tr>
      <w:tr>
        <w:tc>
          <w:tcPr>
            <w:tcW w:type="dxa" w:w="2160"/>
          </w:tcPr>
          <w:p>
            <w:r>
              <w:t>Seller Access</w:t>
            </w:r>
          </w:p>
        </w:tc>
        <w:tc>
          <w:tcPr>
            <w:tcW w:type="dxa" w:w="2160"/>
          </w:tcPr>
          <w:p>
            <w:r>
              <w:t>Seller Booking Details Page</w:t>
            </w:r>
          </w:p>
        </w:tc>
        <w:tc>
          <w:tcPr>
            <w:tcW w:type="dxa" w:w="2160"/>
          </w:tcPr>
          <w:p>
            <w:r>
              <w:t>FR-025, FR-026</w:t>
            </w:r>
          </w:p>
        </w:tc>
        <w:tc>
          <w:tcPr>
            <w:tcW w:type="dxa" w:w="2160"/>
          </w:tcPr>
          <w:p>
            <w:r>
              <w:t>Booking detail management</w:t>
            </w:r>
          </w:p>
        </w:tc>
      </w:tr>
      <w:tr>
        <w:tc>
          <w:tcPr>
            <w:tcW w:type="dxa" w:w="2160"/>
          </w:tcPr>
          <w:p>
            <w:r>
              <w:t>Admin Access</w:t>
            </w:r>
          </w:p>
        </w:tc>
        <w:tc>
          <w:tcPr>
            <w:tcW w:type="dxa" w:w="2160"/>
          </w:tcPr>
          <w:p>
            <w:r>
              <w:t>Admin Dashboard</w:t>
            </w:r>
          </w:p>
        </w:tc>
        <w:tc>
          <w:tcPr>
            <w:tcW w:type="dxa" w:w="2160"/>
          </w:tcPr>
          <w:p>
            <w:r>
              <w:t>FR-035, FR-036</w:t>
            </w:r>
          </w:p>
        </w:tc>
        <w:tc>
          <w:tcPr>
            <w:tcW w:type="dxa" w:w="2160"/>
          </w:tcPr>
          <w:p>
            <w:r>
              <w:t>Platform oversight</w:t>
            </w:r>
          </w:p>
        </w:tc>
      </w:tr>
      <w:tr>
        <w:tc>
          <w:tcPr>
            <w:tcW w:type="dxa" w:w="2160"/>
          </w:tcPr>
          <w:p>
            <w:r>
              <w:t>Admin Access</w:t>
            </w:r>
          </w:p>
        </w:tc>
        <w:tc>
          <w:tcPr>
            <w:tcW w:type="dxa" w:w="2160"/>
          </w:tcPr>
          <w:p>
            <w:r>
              <w:t>Admin Products Page</w:t>
            </w:r>
          </w:p>
        </w:tc>
        <w:tc>
          <w:tcPr>
            <w:tcW w:type="dxa" w:w="2160"/>
          </w:tcPr>
          <w:p>
            <w:r>
              <w:t>FR-015, FR-039</w:t>
            </w:r>
          </w:p>
        </w:tc>
        <w:tc>
          <w:tcPr>
            <w:tcW w:type="dxa" w:w="2160"/>
          </w:tcPr>
          <w:p>
            <w:r>
              <w:t>System-wide product management</w:t>
            </w:r>
          </w:p>
        </w:tc>
      </w:tr>
      <w:tr>
        <w:tc>
          <w:tcPr>
            <w:tcW w:type="dxa" w:w="2160"/>
          </w:tcPr>
          <w:p>
            <w:r>
              <w:t>Admin Access</w:t>
            </w:r>
          </w:p>
        </w:tc>
        <w:tc>
          <w:tcPr>
            <w:tcW w:type="dxa" w:w="2160"/>
          </w:tcPr>
          <w:p>
            <w:r>
              <w:t>Admin Pending Products Page</w:t>
            </w:r>
          </w:p>
        </w:tc>
        <w:tc>
          <w:tcPr>
            <w:tcW w:type="dxa" w:w="2160"/>
          </w:tcPr>
          <w:p>
            <w:r>
              <w:t>FR-014</w:t>
            </w:r>
          </w:p>
        </w:tc>
        <w:tc>
          <w:tcPr>
            <w:tcW w:type="dxa" w:w="2160"/>
          </w:tcPr>
          <w:p>
            <w:r>
              <w:t>Product approval workflow</w:t>
            </w:r>
          </w:p>
        </w:tc>
      </w:tr>
      <w:tr>
        <w:tc>
          <w:tcPr>
            <w:tcW w:type="dxa" w:w="2160"/>
          </w:tcPr>
          <w:p>
            <w:r>
              <w:t>Admin Access</w:t>
            </w:r>
          </w:p>
        </w:tc>
        <w:tc>
          <w:tcPr>
            <w:tcW w:type="dxa" w:w="2160"/>
          </w:tcPr>
          <w:p>
            <w:r>
              <w:t>Admin Categories Page</w:t>
            </w:r>
          </w:p>
        </w:tc>
        <w:tc>
          <w:tcPr>
            <w:tcW w:type="dxa" w:w="2160"/>
          </w:tcPr>
          <w:p>
            <w:r>
              <w:t>FR-012</w:t>
            </w:r>
          </w:p>
        </w:tc>
        <w:tc>
          <w:tcPr>
            <w:tcW w:type="dxa" w:w="2160"/>
          </w:tcPr>
          <w:p>
            <w:r>
              <w:t>Category management</w:t>
            </w:r>
          </w:p>
        </w:tc>
      </w:tr>
      <w:tr>
        <w:tc>
          <w:tcPr>
            <w:tcW w:type="dxa" w:w="2160"/>
          </w:tcPr>
          <w:p>
            <w:r>
              <w:t>Admin Access</w:t>
            </w:r>
          </w:p>
        </w:tc>
        <w:tc>
          <w:tcPr>
            <w:tcW w:type="dxa" w:w="2160"/>
          </w:tcPr>
          <w:p>
            <w:r>
              <w:t>Admin Users Page</w:t>
            </w:r>
          </w:p>
        </w:tc>
        <w:tc>
          <w:tcPr>
            <w:tcW w:type="dxa" w:w="2160"/>
          </w:tcPr>
          <w:p>
            <w:r>
              <w:t>FR-003, FR-006</w:t>
            </w:r>
          </w:p>
        </w:tc>
        <w:tc>
          <w:tcPr>
            <w:tcW w:type="dxa" w:w="2160"/>
          </w:tcPr>
          <w:p>
            <w:r>
              <w:t>User account management</w:t>
            </w:r>
          </w:p>
        </w:tc>
      </w:tr>
      <w:tr>
        <w:tc>
          <w:tcPr>
            <w:tcW w:type="dxa" w:w="2160"/>
          </w:tcPr>
          <w:p>
            <w:r>
              <w:t>Admin Access</w:t>
            </w:r>
          </w:p>
        </w:tc>
        <w:tc>
          <w:tcPr>
            <w:tcW w:type="dxa" w:w="2160"/>
          </w:tcPr>
          <w:p>
            <w:r>
              <w:t>Admin Orders Page</w:t>
            </w:r>
          </w:p>
        </w:tc>
        <w:tc>
          <w:tcPr>
            <w:tcW w:type="dxa" w:w="2160"/>
          </w:tcPr>
          <w:p>
            <w:r>
              <w:t>FR-022</w:t>
            </w:r>
          </w:p>
        </w:tc>
        <w:tc>
          <w:tcPr>
            <w:tcW w:type="dxa" w:w="2160"/>
          </w:tcPr>
          <w:p>
            <w:r>
              <w:t>System-wide order management</w:t>
            </w:r>
          </w:p>
        </w:tc>
      </w:tr>
      <w:tr>
        <w:tc>
          <w:tcPr>
            <w:tcW w:type="dxa" w:w="2160"/>
          </w:tcPr>
          <w:p>
            <w:r>
              <w:t>Admin Access</w:t>
            </w:r>
          </w:p>
        </w:tc>
        <w:tc>
          <w:tcPr>
            <w:tcW w:type="dxa" w:w="2160"/>
          </w:tcPr>
          <w:p>
            <w:r>
              <w:t>Admin Order Details Page</w:t>
            </w:r>
          </w:p>
        </w:tc>
        <w:tc>
          <w:tcPr>
            <w:tcW w:type="dxa" w:w="2160"/>
          </w:tcPr>
          <w:p>
            <w:r>
              <w:t>FR-022</w:t>
            </w:r>
          </w:p>
        </w:tc>
        <w:tc>
          <w:tcPr>
            <w:tcW w:type="dxa" w:w="2160"/>
          </w:tcPr>
          <w:p>
            <w:r>
              <w:t>Order detail oversight</w:t>
            </w:r>
          </w:p>
        </w:tc>
      </w:tr>
      <w:tr>
        <w:tc>
          <w:tcPr>
            <w:tcW w:type="dxa" w:w="2160"/>
          </w:tcPr>
          <w:p>
            <w:r>
              <w:t>Admin Access</w:t>
            </w:r>
          </w:p>
        </w:tc>
        <w:tc>
          <w:tcPr>
            <w:tcW w:type="dxa" w:w="2160"/>
          </w:tcPr>
          <w:p>
            <w:r>
              <w:t>Admin Sale Codes Page</w:t>
            </w:r>
          </w:p>
        </w:tc>
        <w:tc>
          <w:tcPr>
            <w:tcW w:type="dxa" w:w="2160"/>
          </w:tcPr>
          <w:p>
            <w:r>
              <w:t>FR-037</w:t>
            </w:r>
          </w:p>
        </w:tc>
        <w:tc>
          <w:tcPr>
            <w:tcW w:type="dxa" w:w="2160"/>
          </w:tcPr>
          <w:p>
            <w:r>
              <w:t>Promotional code management</w:t>
            </w:r>
          </w:p>
        </w:tc>
      </w:tr>
      <w:tr>
        <w:tc>
          <w:tcPr>
            <w:tcW w:type="dxa" w:w="2160"/>
          </w:tcPr>
          <w:p>
            <w:r>
              <w:t>System</w:t>
            </w:r>
          </w:p>
        </w:tc>
        <w:tc>
          <w:tcPr>
            <w:tcW w:type="dxa" w:w="2160"/>
          </w:tcPr>
          <w:p>
            <w:r>
              <w:t>Access Denied Page</w:t>
            </w:r>
          </w:p>
        </w:tc>
        <w:tc>
          <w:tcPr>
            <w:tcW w:type="dxa" w:w="2160"/>
          </w:tcPr>
          <w:p>
            <w:r>
              <w:t>FR-042, FR-043</w:t>
            </w:r>
          </w:p>
        </w:tc>
        <w:tc>
          <w:tcPr>
            <w:tcW w:type="dxa" w:w="2160"/>
          </w:tcPr>
          <w:p>
            <w:r>
              <w:t>Unauthorized access handling</w:t>
            </w:r>
          </w:p>
        </w:tc>
      </w:tr>
      <w:tr>
        <w:tc>
          <w:tcPr>
            <w:tcW w:type="dxa" w:w="2160"/>
          </w:tcPr>
          <w:p>
            <w:r>
              <w:t>System</w:t>
            </w:r>
          </w:p>
        </w:tc>
        <w:tc>
          <w:tcPr>
            <w:tcW w:type="dxa" w:w="2160"/>
          </w:tcPr>
          <w:p>
            <w:r>
              <w:t>Error Page</w:t>
            </w:r>
          </w:p>
        </w:tc>
        <w:tc>
          <w:tcPr>
            <w:tcW w:type="dxa" w:w="2160"/>
          </w:tcPr>
          <w:p>
            <w:r>
              <w:t>FR-043</w:t>
            </w:r>
          </w:p>
        </w:tc>
        <w:tc>
          <w:tcPr>
            <w:tcW w:type="dxa" w:w="2160"/>
          </w:tcPr>
          <w:p>
            <w:r>
              <w:t>System error handling</w:t>
            </w:r>
          </w:p>
        </w:tc>
      </w:tr>
      <w:tr>
        <w:tc>
          <w:tcPr>
            <w:tcW w:type="dxa" w:w="2160"/>
          </w:tcPr>
          <w:p/>
        </w:tc>
        <w:tc>
          <w:tcPr>
            <w:tcW w:type="dxa" w:w="2160"/>
          </w:tcPr>
          <w:p/>
        </w:tc>
        <w:tc>
          <w:tcPr>
            <w:tcW w:type="dxa" w:w="2160"/>
          </w:tcPr>
          <w:p/>
        </w:tc>
        <w:tc>
          <w:tcPr>
            <w:tcW w:type="dxa" w:w="2160"/>
          </w:tcPr>
          <w:p/>
        </w:tc>
      </w:tr>
    </w:tbl>
    <w:p>
      <w:pPr>
        <w:pStyle w:val="Heading2"/>
      </w:pPr>
      <w:r>
        <w:t>Requirements Coverage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 Category</w:t>
            </w:r>
          </w:p>
        </w:tc>
        <w:tc>
          <w:tcPr>
            <w:tcW w:type="dxa" w:w="2160"/>
          </w:tcPr>
          <w:p>
            <w:r>
              <w:t>Total Requirements</w:t>
            </w:r>
          </w:p>
        </w:tc>
        <w:tc>
          <w:tcPr>
            <w:tcW w:type="dxa" w:w="2160"/>
          </w:tcPr>
          <w:p>
            <w:r>
              <w:t>Screens Involved</w:t>
            </w:r>
          </w:p>
        </w:tc>
        <w:tc>
          <w:tcPr>
            <w:tcW w:type="dxa" w:w="2160"/>
          </w:tcPr>
          <w:p>
            <w:r>
              <w:t>Coverage Status</w:t>
            </w:r>
          </w:p>
        </w:tc>
      </w:tr>
      <w:tr>
        <w:tc>
          <w:tcPr>
            <w:tcW w:type="dxa" w:w="2160"/>
          </w:tcPr>
          <w:p>
            <w:r>
              <w:t>User Management</w:t>
            </w:r>
          </w:p>
        </w:tc>
        <w:tc>
          <w:tcPr>
            <w:tcW w:type="dxa" w:w="2160"/>
          </w:tcPr>
          <w:p>
            <w:r>
              <w:t>7</w:t>
            </w:r>
          </w:p>
        </w:tc>
        <w:tc>
          <w:tcPr>
            <w:tcW w:type="dxa" w:w="2160"/>
          </w:tcPr>
          <w:p>
            <w:r>
              <w:t>8</w:t>
            </w:r>
          </w:p>
        </w:tc>
        <w:tc>
          <w:tcPr>
            <w:tcW w:type="dxa" w:w="2160"/>
          </w:tcPr>
          <w:p>
            <w:r>
              <w:t>Complete</w:t>
            </w:r>
          </w:p>
        </w:tc>
      </w:tr>
      <w:tr>
        <w:tc>
          <w:tcPr>
            <w:tcW w:type="dxa" w:w="2160"/>
          </w:tcPr>
          <w:p>
            <w:r>
              <w:t>Product Management</w:t>
            </w:r>
          </w:p>
        </w:tc>
        <w:tc>
          <w:tcPr>
            <w:tcW w:type="dxa" w:w="2160"/>
          </w:tcPr>
          <w:p>
            <w:r>
              <w:t>8</w:t>
            </w:r>
          </w:p>
        </w:tc>
        <w:tc>
          <w:tcPr>
            <w:tcW w:type="dxa" w:w="2160"/>
          </w:tcPr>
          <w:p>
            <w:r>
              <w:t>9</w:t>
            </w:r>
          </w:p>
        </w:tc>
        <w:tc>
          <w:tcPr>
            <w:tcW w:type="dxa" w:w="2160"/>
          </w:tcPr>
          <w:p>
            <w:r>
              <w:t>Complete</w:t>
            </w:r>
          </w:p>
        </w:tc>
      </w:tr>
      <w:tr>
        <w:tc>
          <w:tcPr>
            <w:tcW w:type="dxa" w:w="2160"/>
          </w:tcPr>
          <w:p>
            <w:r>
              <w:t>Shopping and Order</w:t>
            </w:r>
          </w:p>
        </w:tc>
        <w:tc>
          <w:tcPr>
            <w:tcW w:type="dxa" w:w="2160"/>
          </w:tcPr>
          <w:p>
            <w:r>
              <w:t>8</w:t>
            </w:r>
          </w:p>
        </w:tc>
        <w:tc>
          <w:tcPr>
            <w:tcW w:type="dxa" w:w="2160"/>
          </w:tcPr>
          <w:p>
            <w:r>
              <w:t>7</w:t>
            </w:r>
          </w:p>
        </w:tc>
        <w:tc>
          <w:tcPr>
            <w:tcW w:type="dxa" w:w="2160"/>
          </w:tcPr>
          <w:p>
            <w:r>
              <w:t>Complete</w:t>
            </w:r>
          </w:p>
        </w:tc>
      </w:tr>
      <w:tr>
        <w:tc>
          <w:tcPr>
            <w:tcW w:type="dxa" w:w="2160"/>
          </w:tcPr>
          <w:p>
            <w:r>
              <w:t>Booking System</w:t>
            </w:r>
          </w:p>
        </w:tc>
        <w:tc>
          <w:tcPr>
            <w:tcW w:type="dxa" w:w="2160"/>
          </w:tcPr>
          <w:p>
            <w:r>
              <w:t>6</w:t>
            </w:r>
          </w:p>
        </w:tc>
        <w:tc>
          <w:tcPr>
            <w:tcW w:type="dxa" w:w="2160"/>
          </w:tcPr>
          <w:p>
            <w:r>
              <w:t>4</w:t>
            </w:r>
          </w:p>
        </w:tc>
        <w:tc>
          <w:tcPr>
            <w:tcW w:type="dxa" w:w="2160"/>
          </w:tcPr>
          <w:p>
            <w:r>
              <w:t>Complete</w:t>
            </w:r>
          </w:p>
        </w:tc>
      </w:tr>
      <w:tr>
        <w:tc>
          <w:tcPr>
            <w:tcW w:type="dxa" w:w="2160"/>
          </w:tcPr>
          <w:p>
            <w:r>
              <w:t>Content Management</w:t>
            </w:r>
          </w:p>
        </w:tc>
        <w:tc>
          <w:tcPr>
            <w:tcW w:type="dxa" w:w="2160"/>
          </w:tcPr>
          <w:p>
            <w:r>
              <w:t>5</w:t>
            </w:r>
          </w:p>
        </w:tc>
        <w:tc>
          <w:tcPr>
            <w:tcW w:type="dxa" w:w="2160"/>
          </w:tcPr>
          <w:p>
            <w:r>
              <w:t>4</w:t>
            </w:r>
          </w:p>
        </w:tc>
        <w:tc>
          <w:tcPr>
            <w:tcW w:type="dxa" w:w="2160"/>
          </w:tcPr>
          <w:p>
            <w:r>
              <w:t>Complete</w:t>
            </w:r>
          </w:p>
        </w:tc>
      </w:tr>
      <w:tr>
        <w:tc>
          <w:tcPr>
            <w:tcW w:type="dxa" w:w="2160"/>
          </w:tcPr>
          <w:p>
            <w:r>
              <w:t>Administrative</w:t>
            </w:r>
          </w:p>
        </w:tc>
        <w:tc>
          <w:tcPr>
            <w:tcW w:type="dxa" w:w="2160"/>
          </w:tcPr>
          <w:p>
            <w:r>
              <w:t>7</w:t>
            </w:r>
          </w:p>
        </w:tc>
        <w:tc>
          <w:tcPr>
            <w:tcW w:type="dxa" w:w="2160"/>
          </w:tcPr>
          <w:p>
            <w:r>
              <w:t>8</w:t>
            </w:r>
          </w:p>
        </w:tc>
        <w:tc>
          <w:tcPr>
            <w:tcW w:type="dxa" w:w="2160"/>
          </w:tcPr>
          <w:p>
            <w:r>
              <w:t>Complete</w:t>
            </w:r>
          </w:p>
        </w:tc>
      </w:tr>
      <w:tr>
        <w:tc>
          <w:tcPr>
            <w:tcW w:type="dxa" w:w="2160"/>
          </w:tcPr>
          <w:p>
            <w:r>
              <w:t>System and Security</w:t>
            </w:r>
          </w:p>
        </w:tc>
        <w:tc>
          <w:tcPr>
            <w:tcW w:type="dxa" w:w="2160"/>
          </w:tcPr>
          <w:p>
            <w:r>
              <w:t>6</w:t>
            </w:r>
          </w:p>
        </w:tc>
        <w:tc>
          <w:tcPr>
            <w:tcW w:type="dxa" w:w="2160"/>
          </w:tcPr>
          <w:p>
            <w:r>
              <w:t>35 (All screens)</w:t>
            </w:r>
          </w:p>
        </w:tc>
        <w:tc>
          <w:tcPr>
            <w:tcW w:type="dxa" w:w="2160"/>
          </w:tcPr>
          <w:p>
            <w:r>
              <w:t>Complete</w:t>
            </w:r>
          </w:p>
        </w:tc>
      </w:tr>
    </w:tbl>
    <w:p>
      <w:pPr>
        <w:pStyle w:val="Heading2"/>
      </w:pPr>
      <w:r>
        <w:t>Implementation Priority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 Level</w:t>
            </w:r>
          </w:p>
        </w:tc>
        <w:tc>
          <w:tcPr>
            <w:tcW w:type="dxa" w:w="2160"/>
          </w:tcPr>
          <w:p>
            <w:r>
              <w:t>Requirements</w:t>
            </w:r>
          </w:p>
        </w:tc>
        <w:tc>
          <w:tcPr>
            <w:tcW w:type="dxa" w:w="2160"/>
          </w:tcPr>
          <w:p>
            <w:r>
              <w:t>Screens</w:t>
            </w:r>
          </w:p>
        </w:tc>
        <w:tc>
          <w:tcPr>
            <w:tcW w:type="dxa" w:w="2160"/>
          </w:tcPr>
          <w:p>
            <w:r>
              <w:t>Business Impact</w:t>
            </w:r>
          </w:p>
        </w:tc>
      </w:tr>
      <w:tr>
        <w:tc>
          <w:tcPr>
            <w:tcW w:type="dxa" w:w="2160"/>
          </w:tcPr>
          <w:p>
            <w:r>
              <w:t>Critical (Phase 1)</w:t>
            </w:r>
          </w:p>
        </w:tc>
        <w:tc>
          <w:tcPr>
            <w:tcW w:type="dxa" w:w="2160"/>
          </w:tcPr>
          <w:p>
            <w:r>
              <w:t>FR-001, FR-002, FR-004, FR-010, FR-011</w:t>
            </w:r>
          </w:p>
        </w:tc>
        <w:tc>
          <w:tcPr>
            <w:tcW w:type="dxa" w:w="2160"/>
          </w:tcPr>
          <w:p>
            <w:r>
              <w:t>Login, Registration, Home, Product Detail, Profile</w:t>
            </w:r>
          </w:p>
        </w:tc>
        <w:tc>
          <w:tcPr>
            <w:tcW w:type="dxa" w:w="2160"/>
          </w:tcPr>
          <w:p>
            <w:r>
              <w:t>Core platform functionality</w:t>
            </w:r>
          </w:p>
        </w:tc>
      </w:tr>
      <w:tr>
        <w:tc>
          <w:tcPr>
            <w:tcW w:type="dxa" w:w="2160"/>
          </w:tcPr>
          <w:p>
            <w:r>
              <w:t>High (Phase 2)</w:t>
            </w:r>
          </w:p>
        </w:tc>
        <w:tc>
          <w:tcPr>
            <w:tcW w:type="dxa" w:w="2160"/>
          </w:tcPr>
          <w:p>
            <w:r>
              <w:t>FR-008, FR-016, FR-017, FR-018, FR-019</w:t>
            </w:r>
          </w:p>
        </w:tc>
        <w:tc>
          <w:tcPr>
            <w:tcW w:type="dxa" w:w="2160"/>
          </w:tcPr>
          <w:p>
            <w:r>
              <w:t>Shopping Cart, Product Management, Orders</w:t>
            </w:r>
          </w:p>
        </w:tc>
        <w:tc>
          <w:tcPr>
            <w:tcW w:type="dxa" w:w="2160"/>
          </w:tcPr>
          <w:p>
            <w:r>
              <w:t>E-commerce operations</w:t>
            </w:r>
          </w:p>
        </w:tc>
      </w:tr>
      <w:tr>
        <w:tc>
          <w:tcPr>
            <w:tcW w:type="dxa" w:w="2160"/>
          </w:tcPr>
          <w:p>
            <w:r>
              <w:t>Medium (Phase 3)</w:t>
            </w:r>
          </w:p>
        </w:tc>
        <w:tc>
          <w:tcPr>
            <w:tcW w:type="dxa" w:w="2160"/>
          </w:tcPr>
          <w:p>
            <w:r>
              <w:t>FR-003, FR-012, FR-022, FR-035, FR-037</w:t>
            </w:r>
          </w:p>
        </w:tc>
        <w:tc>
          <w:tcPr>
            <w:tcW w:type="dxa" w:w="2160"/>
          </w:tcPr>
          <w:p>
            <w:r>
              <w:t>Admin functions, Category management</w:t>
            </w:r>
          </w:p>
        </w:tc>
        <w:tc>
          <w:tcPr>
            <w:tcW w:type="dxa" w:w="2160"/>
          </w:tcPr>
          <w:p>
            <w:r>
              <w:t>Platform administration</w:t>
            </w:r>
          </w:p>
        </w:tc>
      </w:tr>
      <w:tr>
        <w:tc>
          <w:tcPr>
            <w:tcW w:type="dxa" w:w="2160"/>
          </w:tcPr>
          <w:p>
            <w:r>
              <w:t>Low (Phase 4)</w:t>
            </w:r>
          </w:p>
        </w:tc>
        <w:tc>
          <w:tcPr>
            <w:tcW w:type="dxa" w:w="2160"/>
          </w:tcPr>
          <w:p>
            <w:r>
              <w:t>FR-024 to FR-029, FR-038 to FR-041</w:t>
            </w:r>
          </w:p>
        </w:tc>
        <w:tc>
          <w:tcPr>
            <w:tcW w:type="dxa" w:w="2160"/>
          </w:tcPr>
          <w:p>
            <w:r>
              <w:t>Booking system, Analytics, Advanced admin</w:t>
            </w:r>
          </w:p>
        </w:tc>
        <w:tc>
          <w:tcPr>
            <w:tcW w:type="dxa" w:w="2160"/>
          </w:tcPr>
          <w:p>
            <w:r>
              <w:t>Enhanced features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