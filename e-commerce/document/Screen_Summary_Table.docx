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C525" w14:textId="77777777" w:rsidR="00B74FBF" w:rsidRDefault="00000000">
      <w:pPr>
        <w:pStyle w:val="Heading1"/>
      </w:pPr>
      <w:r>
        <w:t>SASUCare E-Commerce System - Screen Summary</w:t>
      </w:r>
    </w:p>
    <w:p w14:paraId="01F1FBD4" w14:textId="77777777" w:rsidR="00B74FBF" w:rsidRDefault="00000000">
      <w:r>
        <w:t>This document provides a comprehensive summary of all screens in the SASUCare E-Commerce system, organized by their purpose and access level requirements.</w:t>
      </w:r>
    </w:p>
    <w:p w14:paraId="3B56B042" w14:textId="77777777" w:rsidR="00B74FBF" w:rsidRDefault="00000000">
      <w:pPr>
        <w:pStyle w:val="Heading2"/>
      </w:pPr>
      <w:r>
        <w:t>Screen Access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FBF" w14:paraId="342A292C" w14:textId="77777777">
        <w:tc>
          <w:tcPr>
            <w:tcW w:w="2880" w:type="dxa"/>
          </w:tcPr>
          <w:p w14:paraId="07B4AF52" w14:textId="77777777" w:rsidR="00B74FBF" w:rsidRDefault="00000000">
            <w:bookmarkStart w:id="0" w:name="_Hlk204688123"/>
            <w:r>
              <w:t>Screen</w:t>
            </w:r>
          </w:p>
        </w:tc>
        <w:tc>
          <w:tcPr>
            <w:tcW w:w="2880" w:type="dxa"/>
          </w:tcPr>
          <w:p w14:paraId="39B69104" w14:textId="77777777" w:rsidR="00B74FBF" w:rsidRDefault="00000000">
            <w:r>
              <w:t>Purpose</w:t>
            </w:r>
          </w:p>
        </w:tc>
        <w:tc>
          <w:tcPr>
            <w:tcW w:w="2880" w:type="dxa"/>
          </w:tcPr>
          <w:p w14:paraId="2BE61115" w14:textId="77777777" w:rsidR="00B74FBF" w:rsidRDefault="00000000">
            <w:r>
              <w:t>Access Level</w:t>
            </w:r>
          </w:p>
        </w:tc>
      </w:tr>
      <w:tr w:rsidR="00B74FBF" w14:paraId="1601E06F" w14:textId="77777777">
        <w:tc>
          <w:tcPr>
            <w:tcW w:w="2880" w:type="dxa"/>
          </w:tcPr>
          <w:p w14:paraId="507A4EF5" w14:textId="6BB5EA78" w:rsidR="00B74FBF" w:rsidRPr="002A3D44" w:rsidRDefault="00000000">
            <w:pPr>
              <w:rPr>
                <w:lang w:val="vi-VN"/>
              </w:rPr>
            </w:pPr>
            <w:r>
              <w:t>Home</w:t>
            </w:r>
            <w:r w:rsidR="002A3D44">
              <w:rPr>
                <w:lang w:val="vi-VN"/>
              </w:rPr>
              <w:t xml:space="preserve"> Page</w:t>
            </w:r>
          </w:p>
        </w:tc>
        <w:tc>
          <w:tcPr>
            <w:tcW w:w="2880" w:type="dxa"/>
          </w:tcPr>
          <w:p w14:paraId="7F33DBE6" w14:textId="77777777" w:rsidR="00B74FBF" w:rsidRDefault="00000000">
            <w:r>
              <w:t>Main landing page, browse featured products and navigate to other sections</w:t>
            </w:r>
          </w:p>
        </w:tc>
        <w:tc>
          <w:tcPr>
            <w:tcW w:w="2880" w:type="dxa"/>
          </w:tcPr>
          <w:p w14:paraId="03881107" w14:textId="77777777" w:rsidR="00B74FBF" w:rsidRDefault="00000000">
            <w:r>
              <w:t>Public</w:t>
            </w:r>
          </w:p>
        </w:tc>
      </w:tr>
      <w:tr w:rsidR="00B74FBF" w14:paraId="1FD67CCA" w14:textId="77777777">
        <w:tc>
          <w:tcPr>
            <w:tcW w:w="2880" w:type="dxa"/>
          </w:tcPr>
          <w:p w14:paraId="610BC037" w14:textId="77777777" w:rsidR="00B74FBF" w:rsidRDefault="00000000">
            <w:r>
              <w:t>Product Detail Page</w:t>
            </w:r>
          </w:p>
        </w:tc>
        <w:tc>
          <w:tcPr>
            <w:tcW w:w="2880" w:type="dxa"/>
          </w:tcPr>
          <w:p w14:paraId="1AD9D92C" w14:textId="77777777" w:rsidR="00B74FBF" w:rsidRDefault="00000000">
            <w:r>
              <w:t>View detailed product information and specifications</w:t>
            </w:r>
          </w:p>
        </w:tc>
        <w:tc>
          <w:tcPr>
            <w:tcW w:w="2880" w:type="dxa"/>
          </w:tcPr>
          <w:p w14:paraId="326D22A2" w14:textId="77777777" w:rsidR="00B74FBF" w:rsidRDefault="00000000">
            <w:r>
              <w:t>Public</w:t>
            </w:r>
          </w:p>
        </w:tc>
      </w:tr>
      <w:tr w:rsidR="00B74FBF" w14:paraId="6A035589" w14:textId="77777777">
        <w:tc>
          <w:tcPr>
            <w:tcW w:w="2880" w:type="dxa"/>
          </w:tcPr>
          <w:p w14:paraId="027E265B" w14:textId="77777777" w:rsidR="00B74FBF" w:rsidRDefault="00000000">
            <w:r>
              <w:t>Search Results Page</w:t>
            </w:r>
          </w:p>
        </w:tc>
        <w:tc>
          <w:tcPr>
            <w:tcW w:w="2880" w:type="dxa"/>
          </w:tcPr>
          <w:p w14:paraId="3C9223C9" w14:textId="77777777" w:rsidR="00B74FBF" w:rsidRDefault="00000000">
            <w:r>
              <w:t>Browse and search through available products with filtering options</w:t>
            </w:r>
          </w:p>
        </w:tc>
        <w:tc>
          <w:tcPr>
            <w:tcW w:w="2880" w:type="dxa"/>
          </w:tcPr>
          <w:p w14:paraId="4D73AEBD" w14:textId="77777777" w:rsidR="00B74FBF" w:rsidRDefault="00000000">
            <w:r>
              <w:t>Public</w:t>
            </w:r>
          </w:p>
        </w:tc>
      </w:tr>
      <w:tr w:rsidR="00B74FBF" w14:paraId="1F07AE5D" w14:textId="77777777">
        <w:tc>
          <w:tcPr>
            <w:tcW w:w="2880" w:type="dxa"/>
          </w:tcPr>
          <w:p w14:paraId="1CF5508C" w14:textId="77777777" w:rsidR="00B74FBF" w:rsidRDefault="00000000">
            <w:r>
              <w:t>About Us Page</w:t>
            </w:r>
          </w:p>
        </w:tc>
        <w:tc>
          <w:tcPr>
            <w:tcW w:w="2880" w:type="dxa"/>
          </w:tcPr>
          <w:p w14:paraId="0A1FD44B" w14:textId="77777777" w:rsidR="00B74FBF" w:rsidRDefault="00000000">
            <w:r>
              <w:t>Display company information and mission</w:t>
            </w:r>
          </w:p>
        </w:tc>
        <w:tc>
          <w:tcPr>
            <w:tcW w:w="2880" w:type="dxa"/>
          </w:tcPr>
          <w:p w14:paraId="021FF507" w14:textId="77777777" w:rsidR="00B74FBF" w:rsidRDefault="00000000">
            <w:r>
              <w:t>Public</w:t>
            </w:r>
          </w:p>
        </w:tc>
      </w:tr>
      <w:tr w:rsidR="00B74FBF" w14:paraId="7B716855" w14:textId="77777777">
        <w:tc>
          <w:tcPr>
            <w:tcW w:w="2880" w:type="dxa"/>
          </w:tcPr>
          <w:p w14:paraId="04B8EEB2" w14:textId="77777777" w:rsidR="00B74FBF" w:rsidRDefault="00000000">
            <w:r>
              <w:t>Contact Page</w:t>
            </w:r>
          </w:p>
        </w:tc>
        <w:tc>
          <w:tcPr>
            <w:tcW w:w="2880" w:type="dxa"/>
          </w:tcPr>
          <w:p w14:paraId="45A9E307" w14:textId="77777777" w:rsidR="00B74FBF" w:rsidRDefault="00000000">
            <w:r>
              <w:t>Provide contact information and communication form</w:t>
            </w:r>
          </w:p>
        </w:tc>
        <w:tc>
          <w:tcPr>
            <w:tcW w:w="2880" w:type="dxa"/>
          </w:tcPr>
          <w:p w14:paraId="21775E82" w14:textId="77777777" w:rsidR="00B74FBF" w:rsidRDefault="00000000">
            <w:r>
              <w:t>Public</w:t>
            </w:r>
          </w:p>
        </w:tc>
      </w:tr>
      <w:tr w:rsidR="00B74FBF" w14:paraId="1A0B4C7B" w14:textId="77777777">
        <w:tc>
          <w:tcPr>
            <w:tcW w:w="2880" w:type="dxa"/>
          </w:tcPr>
          <w:p w14:paraId="48BC6D2E" w14:textId="77777777" w:rsidR="00B74FBF" w:rsidRDefault="00000000">
            <w:r>
              <w:t>Collaborations Page</w:t>
            </w:r>
          </w:p>
        </w:tc>
        <w:tc>
          <w:tcPr>
            <w:tcW w:w="2880" w:type="dxa"/>
          </w:tcPr>
          <w:p w14:paraId="7FB5518D" w14:textId="77777777" w:rsidR="00B74FBF" w:rsidRDefault="00000000">
            <w:r>
              <w:t>Information about partnerships and collaboration opportunities</w:t>
            </w:r>
          </w:p>
        </w:tc>
        <w:tc>
          <w:tcPr>
            <w:tcW w:w="2880" w:type="dxa"/>
          </w:tcPr>
          <w:p w14:paraId="6A06983D" w14:textId="77777777" w:rsidR="00B74FBF" w:rsidRDefault="00000000">
            <w:r>
              <w:t>Public</w:t>
            </w:r>
          </w:p>
        </w:tc>
      </w:tr>
      <w:tr w:rsidR="00B74FBF" w14:paraId="6AB1C765" w14:textId="77777777">
        <w:tc>
          <w:tcPr>
            <w:tcW w:w="2880" w:type="dxa"/>
          </w:tcPr>
          <w:p w14:paraId="3E81C8E0" w14:textId="77777777" w:rsidR="00B74FBF" w:rsidRDefault="00000000">
            <w:r>
              <w:t>Login Page</w:t>
            </w:r>
          </w:p>
        </w:tc>
        <w:tc>
          <w:tcPr>
            <w:tcW w:w="2880" w:type="dxa"/>
          </w:tcPr>
          <w:p w14:paraId="14040A13" w14:textId="77777777" w:rsidR="00B74FBF" w:rsidRDefault="00000000">
            <w:r>
              <w:t>Authenticate and access user accounts</w:t>
            </w:r>
          </w:p>
        </w:tc>
        <w:tc>
          <w:tcPr>
            <w:tcW w:w="2880" w:type="dxa"/>
          </w:tcPr>
          <w:p w14:paraId="7A03466D" w14:textId="77777777" w:rsidR="00B74FBF" w:rsidRDefault="00000000">
            <w:r>
              <w:t>Public</w:t>
            </w:r>
          </w:p>
        </w:tc>
      </w:tr>
      <w:tr w:rsidR="00B74FBF" w14:paraId="1AD155FA" w14:textId="77777777">
        <w:tc>
          <w:tcPr>
            <w:tcW w:w="2880" w:type="dxa"/>
          </w:tcPr>
          <w:p w14:paraId="413B5B03" w14:textId="77777777" w:rsidR="00B74FBF" w:rsidRDefault="00000000">
            <w:r>
              <w:t>Customer Registration Page</w:t>
            </w:r>
          </w:p>
        </w:tc>
        <w:tc>
          <w:tcPr>
            <w:tcW w:w="2880" w:type="dxa"/>
          </w:tcPr>
          <w:p w14:paraId="1D1F5C75" w14:textId="77777777" w:rsidR="00B74FBF" w:rsidRDefault="00000000">
            <w:r>
              <w:t>Create customer accounts on the platform</w:t>
            </w:r>
          </w:p>
        </w:tc>
        <w:tc>
          <w:tcPr>
            <w:tcW w:w="2880" w:type="dxa"/>
          </w:tcPr>
          <w:p w14:paraId="572AAA3A" w14:textId="77777777" w:rsidR="00B74FBF" w:rsidRDefault="00000000">
            <w:r>
              <w:t>Public</w:t>
            </w:r>
          </w:p>
        </w:tc>
      </w:tr>
      <w:tr w:rsidR="00B74FBF" w14:paraId="46D16363" w14:textId="77777777">
        <w:tc>
          <w:tcPr>
            <w:tcW w:w="2880" w:type="dxa"/>
          </w:tcPr>
          <w:p w14:paraId="6BDC28AA" w14:textId="77777777" w:rsidR="00B74FBF" w:rsidRDefault="00000000">
            <w:r>
              <w:t>Seller Registration Page</w:t>
            </w:r>
          </w:p>
        </w:tc>
        <w:tc>
          <w:tcPr>
            <w:tcW w:w="2880" w:type="dxa"/>
          </w:tcPr>
          <w:p w14:paraId="78110195" w14:textId="77777777" w:rsidR="00B74FBF" w:rsidRDefault="00000000">
            <w:r>
              <w:t>Create seller accounts for shop owners</w:t>
            </w:r>
          </w:p>
        </w:tc>
        <w:tc>
          <w:tcPr>
            <w:tcW w:w="2880" w:type="dxa"/>
          </w:tcPr>
          <w:p w14:paraId="3F76ACD6" w14:textId="77777777" w:rsidR="00B74FBF" w:rsidRDefault="00000000">
            <w:r>
              <w:t>Public</w:t>
            </w:r>
          </w:p>
        </w:tc>
      </w:tr>
      <w:tr w:rsidR="00B74FBF" w14:paraId="73E7B5AD" w14:textId="77777777">
        <w:tc>
          <w:tcPr>
            <w:tcW w:w="2880" w:type="dxa"/>
          </w:tcPr>
          <w:p w14:paraId="69DE980A" w14:textId="77777777" w:rsidR="00B74FBF" w:rsidRDefault="00000000">
            <w:r>
              <w:t>Shopping Cart Page</w:t>
            </w:r>
          </w:p>
        </w:tc>
        <w:tc>
          <w:tcPr>
            <w:tcW w:w="2880" w:type="dxa"/>
          </w:tcPr>
          <w:p w14:paraId="1B7BB7FD" w14:textId="77777777" w:rsidR="00B74FBF" w:rsidRDefault="00000000">
            <w:r>
              <w:t>Review and manage items before checkout</w:t>
            </w:r>
          </w:p>
        </w:tc>
        <w:tc>
          <w:tcPr>
            <w:tcW w:w="2880" w:type="dxa"/>
          </w:tcPr>
          <w:p w14:paraId="744E1E27" w14:textId="77777777" w:rsidR="00B74FBF" w:rsidRDefault="00000000">
            <w:r>
              <w:t>Customer</w:t>
            </w:r>
          </w:p>
        </w:tc>
      </w:tr>
      <w:tr w:rsidR="00B74FBF" w14:paraId="5230168C" w14:textId="77777777">
        <w:tc>
          <w:tcPr>
            <w:tcW w:w="2880" w:type="dxa"/>
          </w:tcPr>
          <w:p w14:paraId="1B31A343" w14:textId="77777777" w:rsidR="00B74FBF" w:rsidRDefault="00000000">
            <w:r>
              <w:t>Customer Bookings Page</w:t>
            </w:r>
          </w:p>
        </w:tc>
        <w:tc>
          <w:tcPr>
            <w:tcW w:w="2880" w:type="dxa"/>
          </w:tcPr>
          <w:p w14:paraId="5A510D17" w14:textId="77777777" w:rsidR="00B74FBF" w:rsidRDefault="00000000">
            <w:r>
              <w:t>View and manage service bookings</w:t>
            </w:r>
          </w:p>
        </w:tc>
        <w:tc>
          <w:tcPr>
            <w:tcW w:w="2880" w:type="dxa"/>
          </w:tcPr>
          <w:p w14:paraId="72701DB1" w14:textId="77777777" w:rsidR="00B74FBF" w:rsidRDefault="00000000">
            <w:r>
              <w:t>Customer</w:t>
            </w:r>
          </w:p>
        </w:tc>
      </w:tr>
      <w:tr w:rsidR="00B74FBF" w14:paraId="4AC942FA" w14:textId="77777777">
        <w:tc>
          <w:tcPr>
            <w:tcW w:w="2880" w:type="dxa"/>
          </w:tcPr>
          <w:p w14:paraId="19DDCD75" w14:textId="77777777" w:rsidR="00B74FBF" w:rsidRDefault="00000000">
            <w:r>
              <w:t>Booking Details Page</w:t>
            </w:r>
          </w:p>
        </w:tc>
        <w:tc>
          <w:tcPr>
            <w:tcW w:w="2880" w:type="dxa"/>
          </w:tcPr>
          <w:p w14:paraId="6D1FB7C0" w14:textId="77777777" w:rsidR="00B74FBF" w:rsidRDefault="00000000">
            <w:r>
              <w:t>View detailed information about specific bookings</w:t>
            </w:r>
          </w:p>
        </w:tc>
        <w:tc>
          <w:tcPr>
            <w:tcW w:w="2880" w:type="dxa"/>
          </w:tcPr>
          <w:p w14:paraId="74D92E11" w14:textId="77777777" w:rsidR="00B74FBF" w:rsidRDefault="00000000">
            <w:r>
              <w:t>Customer</w:t>
            </w:r>
          </w:p>
        </w:tc>
      </w:tr>
      <w:tr w:rsidR="00B74FBF" w14:paraId="754B920B" w14:textId="77777777">
        <w:tc>
          <w:tcPr>
            <w:tcW w:w="2880" w:type="dxa"/>
          </w:tcPr>
          <w:p w14:paraId="261B53F4" w14:textId="77777777" w:rsidR="00B74FBF" w:rsidRDefault="00000000">
            <w:r>
              <w:t>Create Booking Page</w:t>
            </w:r>
          </w:p>
        </w:tc>
        <w:tc>
          <w:tcPr>
            <w:tcW w:w="2880" w:type="dxa"/>
          </w:tcPr>
          <w:p w14:paraId="01707709" w14:textId="77777777" w:rsidR="00B74FBF" w:rsidRDefault="00000000">
            <w:r>
              <w:t>Create new service bookings</w:t>
            </w:r>
          </w:p>
        </w:tc>
        <w:tc>
          <w:tcPr>
            <w:tcW w:w="2880" w:type="dxa"/>
          </w:tcPr>
          <w:p w14:paraId="52933B02" w14:textId="77777777" w:rsidR="00B74FBF" w:rsidRDefault="00000000">
            <w:r>
              <w:t>Customer</w:t>
            </w:r>
          </w:p>
        </w:tc>
      </w:tr>
      <w:tr w:rsidR="00B74FBF" w14:paraId="1FEE05A1" w14:textId="77777777">
        <w:tc>
          <w:tcPr>
            <w:tcW w:w="2880" w:type="dxa"/>
          </w:tcPr>
          <w:p w14:paraId="6F2E9EE3" w14:textId="77777777" w:rsidR="00B74FBF" w:rsidRDefault="00000000">
            <w:r>
              <w:t>User Profile Page</w:t>
            </w:r>
          </w:p>
        </w:tc>
        <w:tc>
          <w:tcPr>
            <w:tcW w:w="2880" w:type="dxa"/>
          </w:tcPr>
          <w:p w14:paraId="6A926412" w14:textId="77777777" w:rsidR="00B74FBF" w:rsidRDefault="00000000">
            <w:r>
              <w:t>Manage personal information and settings</w:t>
            </w:r>
          </w:p>
        </w:tc>
        <w:tc>
          <w:tcPr>
            <w:tcW w:w="2880" w:type="dxa"/>
          </w:tcPr>
          <w:p w14:paraId="0D15FF41" w14:textId="77777777" w:rsidR="00B74FBF" w:rsidRDefault="00000000">
            <w:r>
              <w:t>Authenticated</w:t>
            </w:r>
          </w:p>
        </w:tc>
      </w:tr>
      <w:tr w:rsidR="00B74FBF" w14:paraId="32E59856" w14:textId="77777777">
        <w:tc>
          <w:tcPr>
            <w:tcW w:w="2880" w:type="dxa"/>
          </w:tcPr>
          <w:p w14:paraId="095AC0FE" w14:textId="77777777" w:rsidR="00B74FBF" w:rsidRDefault="00000000">
            <w:r>
              <w:t>Edit Profile Page</w:t>
            </w:r>
          </w:p>
        </w:tc>
        <w:tc>
          <w:tcPr>
            <w:tcW w:w="2880" w:type="dxa"/>
          </w:tcPr>
          <w:p w14:paraId="79AA7908" w14:textId="77777777" w:rsidR="00B74FBF" w:rsidRDefault="00000000">
            <w:r>
              <w:t>Update personal profile information</w:t>
            </w:r>
          </w:p>
        </w:tc>
        <w:tc>
          <w:tcPr>
            <w:tcW w:w="2880" w:type="dxa"/>
          </w:tcPr>
          <w:p w14:paraId="1BF220EB" w14:textId="77777777" w:rsidR="00B74FBF" w:rsidRDefault="00000000">
            <w:r>
              <w:t>Authenticated</w:t>
            </w:r>
          </w:p>
        </w:tc>
      </w:tr>
      <w:tr w:rsidR="00B74FBF" w14:paraId="514F6747" w14:textId="77777777">
        <w:tc>
          <w:tcPr>
            <w:tcW w:w="2880" w:type="dxa"/>
          </w:tcPr>
          <w:p w14:paraId="2D11E13A" w14:textId="77777777" w:rsidR="00B74FBF" w:rsidRDefault="00000000">
            <w:r>
              <w:t>Change Password Page</w:t>
            </w:r>
          </w:p>
        </w:tc>
        <w:tc>
          <w:tcPr>
            <w:tcW w:w="2880" w:type="dxa"/>
          </w:tcPr>
          <w:p w14:paraId="21FA3A93" w14:textId="77777777" w:rsidR="00B74FBF" w:rsidRDefault="00000000">
            <w:r>
              <w:t>Update account password</w:t>
            </w:r>
          </w:p>
        </w:tc>
        <w:tc>
          <w:tcPr>
            <w:tcW w:w="2880" w:type="dxa"/>
          </w:tcPr>
          <w:p w14:paraId="17A5DE57" w14:textId="77777777" w:rsidR="00B74FBF" w:rsidRDefault="00000000">
            <w:r>
              <w:t>Authenticated</w:t>
            </w:r>
          </w:p>
        </w:tc>
      </w:tr>
      <w:tr w:rsidR="00B74FBF" w14:paraId="4B53A260" w14:textId="77777777">
        <w:tc>
          <w:tcPr>
            <w:tcW w:w="2880" w:type="dxa"/>
          </w:tcPr>
          <w:p w14:paraId="6E39E70E" w14:textId="77777777" w:rsidR="00B74FBF" w:rsidRDefault="00000000">
            <w:r>
              <w:t>User Orders Page</w:t>
            </w:r>
          </w:p>
        </w:tc>
        <w:tc>
          <w:tcPr>
            <w:tcW w:w="2880" w:type="dxa"/>
          </w:tcPr>
          <w:p w14:paraId="3E62033D" w14:textId="77777777" w:rsidR="00B74FBF" w:rsidRDefault="00000000">
            <w:r>
              <w:t>View past orders and track current ones</w:t>
            </w:r>
          </w:p>
        </w:tc>
        <w:tc>
          <w:tcPr>
            <w:tcW w:w="2880" w:type="dxa"/>
          </w:tcPr>
          <w:p w14:paraId="51231E70" w14:textId="77777777" w:rsidR="00B74FBF" w:rsidRDefault="00000000">
            <w:r>
              <w:t>Customer</w:t>
            </w:r>
          </w:p>
        </w:tc>
      </w:tr>
      <w:tr w:rsidR="00B74FBF" w14:paraId="26975438" w14:textId="77777777">
        <w:tc>
          <w:tcPr>
            <w:tcW w:w="2880" w:type="dxa"/>
          </w:tcPr>
          <w:p w14:paraId="62892818" w14:textId="77777777" w:rsidR="00B74FBF" w:rsidRDefault="00000000">
            <w:r>
              <w:t>Seller Dashboard</w:t>
            </w:r>
          </w:p>
        </w:tc>
        <w:tc>
          <w:tcPr>
            <w:tcW w:w="2880" w:type="dxa"/>
          </w:tcPr>
          <w:p w14:paraId="42D41E26" w14:textId="77777777" w:rsidR="00B74FBF" w:rsidRDefault="00000000">
            <w:r>
              <w:t>Monitor business performance and activities</w:t>
            </w:r>
          </w:p>
        </w:tc>
        <w:tc>
          <w:tcPr>
            <w:tcW w:w="2880" w:type="dxa"/>
          </w:tcPr>
          <w:p w14:paraId="5E957431" w14:textId="77777777" w:rsidR="00B74FBF" w:rsidRDefault="00000000">
            <w:r>
              <w:t>Seller</w:t>
            </w:r>
          </w:p>
        </w:tc>
      </w:tr>
      <w:tr w:rsidR="00B74FBF" w14:paraId="6DE63993" w14:textId="77777777">
        <w:tc>
          <w:tcPr>
            <w:tcW w:w="2880" w:type="dxa"/>
          </w:tcPr>
          <w:p w14:paraId="1686A8B6" w14:textId="77777777" w:rsidR="00B74FBF" w:rsidRDefault="00000000">
            <w:r>
              <w:t>Seller Products Page</w:t>
            </w:r>
          </w:p>
        </w:tc>
        <w:tc>
          <w:tcPr>
            <w:tcW w:w="2880" w:type="dxa"/>
          </w:tcPr>
          <w:p w14:paraId="470302B7" w14:textId="77777777" w:rsidR="00B74FBF" w:rsidRDefault="00000000">
            <w:r>
              <w:t xml:space="preserve">Create, edit, and manage </w:t>
            </w:r>
            <w:r>
              <w:lastRenderedPageBreak/>
              <w:t>seller product catalog</w:t>
            </w:r>
          </w:p>
        </w:tc>
        <w:tc>
          <w:tcPr>
            <w:tcW w:w="2880" w:type="dxa"/>
          </w:tcPr>
          <w:p w14:paraId="598C13F3" w14:textId="77777777" w:rsidR="00B74FBF" w:rsidRDefault="00000000">
            <w:r>
              <w:lastRenderedPageBreak/>
              <w:t>Seller</w:t>
            </w:r>
          </w:p>
        </w:tc>
      </w:tr>
      <w:tr w:rsidR="00B74FBF" w14:paraId="24DF5C73" w14:textId="77777777">
        <w:tc>
          <w:tcPr>
            <w:tcW w:w="2880" w:type="dxa"/>
          </w:tcPr>
          <w:p w14:paraId="343BB69D" w14:textId="77777777" w:rsidR="00B74FBF" w:rsidRDefault="00000000">
            <w:r>
              <w:t>Edit Product Page</w:t>
            </w:r>
          </w:p>
        </w:tc>
        <w:tc>
          <w:tcPr>
            <w:tcW w:w="2880" w:type="dxa"/>
          </w:tcPr>
          <w:p w14:paraId="71D96266" w14:textId="77777777" w:rsidR="00B74FBF" w:rsidRDefault="00000000">
            <w:r>
              <w:t>Edit and update existing products</w:t>
            </w:r>
          </w:p>
        </w:tc>
        <w:tc>
          <w:tcPr>
            <w:tcW w:w="2880" w:type="dxa"/>
          </w:tcPr>
          <w:p w14:paraId="3BA0DA31" w14:textId="77777777" w:rsidR="00B74FBF" w:rsidRDefault="00000000">
            <w:r>
              <w:t>Seller</w:t>
            </w:r>
          </w:p>
        </w:tc>
      </w:tr>
      <w:tr w:rsidR="00B74FBF" w14:paraId="45FAE02A" w14:textId="77777777">
        <w:tc>
          <w:tcPr>
            <w:tcW w:w="2880" w:type="dxa"/>
          </w:tcPr>
          <w:p w14:paraId="27EA68AB" w14:textId="77777777" w:rsidR="00B74FBF" w:rsidRDefault="00000000">
            <w:r>
              <w:t>Seller Orders Page</w:t>
            </w:r>
          </w:p>
        </w:tc>
        <w:tc>
          <w:tcPr>
            <w:tcW w:w="2880" w:type="dxa"/>
          </w:tcPr>
          <w:p w14:paraId="66BE2722" w14:textId="77777777" w:rsidR="00B74FBF" w:rsidRDefault="00000000">
            <w:r>
              <w:t>Process and fulfill customer orders</w:t>
            </w:r>
          </w:p>
        </w:tc>
        <w:tc>
          <w:tcPr>
            <w:tcW w:w="2880" w:type="dxa"/>
          </w:tcPr>
          <w:p w14:paraId="27F03A57" w14:textId="77777777" w:rsidR="00B74FBF" w:rsidRDefault="00000000">
            <w:r>
              <w:t>Seller</w:t>
            </w:r>
          </w:p>
        </w:tc>
      </w:tr>
      <w:tr w:rsidR="00B74FBF" w14:paraId="77C8A1F8" w14:textId="77777777">
        <w:tc>
          <w:tcPr>
            <w:tcW w:w="2880" w:type="dxa"/>
          </w:tcPr>
          <w:p w14:paraId="44768CD1" w14:textId="77777777" w:rsidR="00B74FBF" w:rsidRDefault="00000000">
            <w:r>
              <w:t>Seller Order Details Page</w:t>
            </w:r>
          </w:p>
        </w:tc>
        <w:tc>
          <w:tcPr>
            <w:tcW w:w="2880" w:type="dxa"/>
          </w:tcPr>
          <w:p w14:paraId="1304F470" w14:textId="77777777" w:rsidR="00B74FBF" w:rsidRDefault="00000000">
            <w:r>
              <w:t>View detailed information about specific orders</w:t>
            </w:r>
          </w:p>
        </w:tc>
        <w:tc>
          <w:tcPr>
            <w:tcW w:w="2880" w:type="dxa"/>
          </w:tcPr>
          <w:p w14:paraId="40221D3E" w14:textId="77777777" w:rsidR="00B74FBF" w:rsidRDefault="00000000">
            <w:r>
              <w:t>Seller</w:t>
            </w:r>
          </w:p>
        </w:tc>
      </w:tr>
      <w:tr w:rsidR="00B74FBF" w14:paraId="28173652" w14:textId="77777777">
        <w:tc>
          <w:tcPr>
            <w:tcW w:w="2880" w:type="dxa"/>
          </w:tcPr>
          <w:p w14:paraId="66FAAE1D" w14:textId="77777777" w:rsidR="00B74FBF" w:rsidRDefault="00000000">
            <w:r>
              <w:t>Seller Bookings Page</w:t>
            </w:r>
          </w:p>
        </w:tc>
        <w:tc>
          <w:tcPr>
            <w:tcW w:w="2880" w:type="dxa"/>
          </w:tcPr>
          <w:p w14:paraId="39F674AA" w14:textId="77777777" w:rsidR="00B74FBF" w:rsidRDefault="00000000">
            <w:r>
              <w:t>Manage service bookings for sellers</w:t>
            </w:r>
          </w:p>
        </w:tc>
        <w:tc>
          <w:tcPr>
            <w:tcW w:w="2880" w:type="dxa"/>
          </w:tcPr>
          <w:p w14:paraId="3EE66756" w14:textId="77777777" w:rsidR="00B74FBF" w:rsidRDefault="00000000">
            <w:r>
              <w:t>Seller</w:t>
            </w:r>
          </w:p>
        </w:tc>
      </w:tr>
      <w:tr w:rsidR="00B74FBF" w14:paraId="1CDC52F4" w14:textId="77777777">
        <w:tc>
          <w:tcPr>
            <w:tcW w:w="2880" w:type="dxa"/>
          </w:tcPr>
          <w:p w14:paraId="1D8BA6BB" w14:textId="77777777" w:rsidR="00B74FBF" w:rsidRDefault="00000000">
            <w:r>
              <w:t>Seller Booking Details Page</w:t>
            </w:r>
          </w:p>
        </w:tc>
        <w:tc>
          <w:tcPr>
            <w:tcW w:w="2880" w:type="dxa"/>
          </w:tcPr>
          <w:p w14:paraId="11881D97" w14:textId="77777777" w:rsidR="00B74FBF" w:rsidRDefault="00000000">
            <w:r>
              <w:t>View detailed information about specific service bookings</w:t>
            </w:r>
          </w:p>
        </w:tc>
        <w:tc>
          <w:tcPr>
            <w:tcW w:w="2880" w:type="dxa"/>
          </w:tcPr>
          <w:p w14:paraId="2DE3F28A" w14:textId="77777777" w:rsidR="00B74FBF" w:rsidRDefault="00000000">
            <w:r>
              <w:t>Seller</w:t>
            </w:r>
          </w:p>
        </w:tc>
      </w:tr>
      <w:tr w:rsidR="00B74FBF" w14:paraId="3DAC3F38" w14:textId="77777777">
        <w:tc>
          <w:tcPr>
            <w:tcW w:w="2880" w:type="dxa"/>
          </w:tcPr>
          <w:p w14:paraId="4B6724AB" w14:textId="77777777" w:rsidR="00B74FBF" w:rsidRDefault="00000000">
            <w:r>
              <w:t>Admin Dashboard</w:t>
            </w:r>
          </w:p>
        </w:tc>
        <w:tc>
          <w:tcPr>
            <w:tcW w:w="2880" w:type="dxa"/>
          </w:tcPr>
          <w:p w14:paraId="4EF69FA5" w14:textId="77777777" w:rsidR="00B74FBF" w:rsidRDefault="00000000">
            <w:r>
              <w:t>Oversee and manage the entire platform</w:t>
            </w:r>
          </w:p>
        </w:tc>
        <w:tc>
          <w:tcPr>
            <w:tcW w:w="2880" w:type="dxa"/>
          </w:tcPr>
          <w:p w14:paraId="66574984" w14:textId="77777777" w:rsidR="00B74FBF" w:rsidRDefault="00000000">
            <w:r>
              <w:t>Admin</w:t>
            </w:r>
          </w:p>
        </w:tc>
      </w:tr>
      <w:tr w:rsidR="00B74FBF" w14:paraId="752DE9B8" w14:textId="77777777">
        <w:tc>
          <w:tcPr>
            <w:tcW w:w="2880" w:type="dxa"/>
          </w:tcPr>
          <w:p w14:paraId="14022143" w14:textId="77777777" w:rsidR="00B74FBF" w:rsidRDefault="00000000">
            <w:r>
              <w:t>Admin Products Page</w:t>
            </w:r>
          </w:p>
        </w:tc>
        <w:tc>
          <w:tcPr>
            <w:tcW w:w="2880" w:type="dxa"/>
          </w:tcPr>
          <w:p w14:paraId="30C2B99E" w14:textId="77777777" w:rsidR="00B74FBF" w:rsidRDefault="00000000">
            <w:r>
              <w:t>Manage all products in the system</w:t>
            </w:r>
          </w:p>
        </w:tc>
        <w:tc>
          <w:tcPr>
            <w:tcW w:w="2880" w:type="dxa"/>
          </w:tcPr>
          <w:p w14:paraId="3957B7AB" w14:textId="77777777" w:rsidR="00B74FBF" w:rsidRDefault="00000000">
            <w:r>
              <w:t>Admin</w:t>
            </w:r>
          </w:p>
        </w:tc>
      </w:tr>
      <w:tr w:rsidR="00B74FBF" w14:paraId="0FECF40F" w14:textId="77777777">
        <w:tc>
          <w:tcPr>
            <w:tcW w:w="2880" w:type="dxa"/>
          </w:tcPr>
          <w:p w14:paraId="7D6C266F" w14:textId="77777777" w:rsidR="00B74FBF" w:rsidRDefault="00000000">
            <w:r>
              <w:t>Admin Pending Products Page</w:t>
            </w:r>
          </w:p>
        </w:tc>
        <w:tc>
          <w:tcPr>
            <w:tcW w:w="2880" w:type="dxa"/>
          </w:tcPr>
          <w:p w14:paraId="390B746C" w14:textId="77777777" w:rsidR="00B74FBF" w:rsidRDefault="00000000">
            <w:r>
              <w:t>Review and approve pending product submissions</w:t>
            </w:r>
          </w:p>
        </w:tc>
        <w:tc>
          <w:tcPr>
            <w:tcW w:w="2880" w:type="dxa"/>
          </w:tcPr>
          <w:p w14:paraId="077E3612" w14:textId="77777777" w:rsidR="00B74FBF" w:rsidRDefault="00000000">
            <w:r>
              <w:t>Admin</w:t>
            </w:r>
          </w:p>
        </w:tc>
      </w:tr>
      <w:tr w:rsidR="00B74FBF" w14:paraId="5C1F005E" w14:textId="77777777">
        <w:tc>
          <w:tcPr>
            <w:tcW w:w="2880" w:type="dxa"/>
          </w:tcPr>
          <w:p w14:paraId="105B9AAD" w14:textId="77777777" w:rsidR="00B74FBF" w:rsidRDefault="00000000">
            <w:r>
              <w:t>Admin Categories Page</w:t>
            </w:r>
          </w:p>
        </w:tc>
        <w:tc>
          <w:tcPr>
            <w:tcW w:w="2880" w:type="dxa"/>
          </w:tcPr>
          <w:p w14:paraId="25498D4E" w14:textId="77777777" w:rsidR="00B74FBF" w:rsidRDefault="00000000">
            <w:r>
              <w:t>Organize and maintain product categories</w:t>
            </w:r>
          </w:p>
        </w:tc>
        <w:tc>
          <w:tcPr>
            <w:tcW w:w="2880" w:type="dxa"/>
          </w:tcPr>
          <w:p w14:paraId="11BEB47E" w14:textId="77777777" w:rsidR="00B74FBF" w:rsidRDefault="00000000">
            <w:r>
              <w:t>Admin</w:t>
            </w:r>
          </w:p>
        </w:tc>
      </w:tr>
      <w:tr w:rsidR="00B74FBF" w14:paraId="09967802" w14:textId="77777777">
        <w:tc>
          <w:tcPr>
            <w:tcW w:w="2880" w:type="dxa"/>
          </w:tcPr>
          <w:p w14:paraId="2C5DF1A3" w14:textId="77777777" w:rsidR="00B74FBF" w:rsidRDefault="00000000">
            <w:r>
              <w:t>Admin Users Page</w:t>
            </w:r>
          </w:p>
        </w:tc>
        <w:tc>
          <w:tcPr>
            <w:tcW w:w="2880" w:type="dxa"/>
          </w:tcPr>
          <w:p w14:paraId="2B0BCBBD" w14:textId="77777777" w:rsidR="00B74FBF" w:rsidRDefault="00000000">
            <w:r>
              <w:t>Manage user accounts and permissions</w:t>
            </w:r>
          </w:p>
        </w:tc>
        <w:tc>
          <w:tcPr>
            <w:tcW w:w="2880" w:type="dxa"/>
          </w:tcPr>
          <w:p w14:paraId="7E93DD1C" w14:textId="77777777" w:rsidR="00B74FBF" w:rsidRDefault="00000000">
            <w:r>
              <w:t>Admin</w:t>
            </w:r>
          </w:p>
        </w:tc>
      </w:tr>
      <w:tr w:rsidR="00B74FBF" w14:paraId="782B2C9D" w14:textId="77777777">
        <w:tc>
          <w:tcPr>
            <w:tcW w:w="2880" w:type="dxa"/>
          </w:tcPr>
          <w:p w14:paraId="6C868984" w14:textId="77777777" w:rsidR="00B74FBF" w:rsidRDefault="00000000">
            <w:r>
              <w:t>Admin Orders Page</w:t>
            </w:r>
          </w:p>
        </w:tc>
        <w:tc>
          <w:tcPr>
            <w:tcW w:w="2880" w:type="dxa"/>
          </w:tcPr>
          <w:p w14:paraId="00566DEA" w14:textId="77777777" w:rsidR="00B74FBF" w:rsidRDefault="00000000">
            <w:r>
              <w:t>Oversee all orders in the system</w:t>
            </w:r>
          </w:p>
        </w:tc>
        <w:tc>
          <w:tcPr>
            <w:tcW w:w="2880" w:type="dxa"/>
          </w:tcPr>
          <w:p w14:paraId="0EC35F49" w14:textId="77777777" w:rsidR="00B74FBF" w:rsidRDefault="00000000">
            <w:r>
              <w:t>Admin</w:t>
            </w:r>
          </w:p>
        </w:tc>
      </w:tr>
      <w:tr w:rsidR="00B74FBF" w14:paraId="44B983E9" w14:textId="77777777">
        <w:tc>
          <w:tcPr>
            <w:tcW w:w="2880" w:type="dxa"/>
          </w:tcPr>
          <w:p w14:paraId="2B5B7AFA" w14:textId="77777777" w:rsidR="00B74FBF" w:rsidRDefault="00000000">
            <w:r>
              <w:t>Admin Order Details Page</w:t>
            </w:r>
          </w:p>
        </w:tc>
        <w:tc>
          <w:tcPr>
            <w:tcW w:w="2880" w:type="dxa"/>
          </w:tcPr>
          <w:p w14:paraId="6F89A31B" w14:textId="77777777" w:rsidR="00B74FBF" w:rsidRDefault="00000000">
            <w:r>
              <w:t>View detailed information about any order</w:t>
            </w:r>
          </w:p>
        </w:tc>
        <w:tc>
          <w:tcPr>
            <w:tcW w:w="2880" w:type="dxa"/>
          </w:tcPr>
          <w:p w14:paraId="0E433E4B" w14:textId="77777777" w:rsidR="00B74FBF" w:rsidRDefault="00000000">
            <w:r>
              <w:t>Admin</w:t>
            </w:r>
          </w:p>
        </w:tc>
      </w:tr>
      <w:tr w:rsidR="00B74FBF" w14:paraId="74B6BBAC" w14:textId="77777777">
        <w:tc>
          <w:tcPr>
            <w:tcW w:w="2880" w:type="dxa"/>
          </w:tcPr>
          <w:p w14:paraId="1C06521F" w14:textId="77777777" w:rsidR="00B74FBF" w:rsidRDefault="00000000">
            <w:r>
              <w:t>Admin Sale Codes Page</w:t>
            </w:r>
          </w:p>
        </w:tc>
        <w:tc>
          <w:tcPr>
            <w:tcW w:w="2880" w:type="dxa"/>
          </w:tcPr>
          <w:p w14:paraId="398925E3" w14:textId="77777777" w:rsidR="00B74FBF" w:rsidRDefault="00000000">
            <w:r>
              <w:t>Manage promotional codes and discounts</w:t>
            </w:r>
          </w:p>
        </w:tc>
        <w:tc>
          <w:tcPr>
            <w:tcW w:w="2880" w:type="dxa"/>
          </w:tcPr>
          <w:p w14:paraId="5D7F38E6" w14:textId="77777777" w:rsidR="00B74FBF" w:rsidRDefault="00000000">
            <w:r>
              <w:t>Admin</w:t>
            </w:r>
          </w:p>
        </w:tc>
      </w:tr>
      <w:tr w:rsidR="00B74FBF" w14:paraId="6C9656F8" w14:textId="77777777">
        <w:tc>
          <w:tcPr>
            <w:tcW w:w="2880" w:type="dxa"/>
          </w:tcPr>
          <w:p w14:paraId="214AB9CF" w14:textId="77777777" w:rsidR="00B74FBF" w:rsidRDefault="00000000">
            <w:r>
              <w:t>Access Denied Page</w:t>
            </w:r>
          </w:p>
        </w:tc>
        <w:tc>
          <w:tcPr>
            <w:tcW w:w="2880" w:type="dxa"/>
          </w:tcPr>
          <w:p w14:paraId="4AC70BA5" w14:textId="77777777" w:rsidR="00B74FBF" w:rsidRDefault="00000000">
            <w:r>
              <w:t>Handle unauthorized access attempts</w:t>
            </w:r>
          </w:p>
        </w:tc>
        <w:tc>
          <w:tcPr>
            <w:tcW w:w="2880" w:type="dxa"/>
          </w:tcPr>
          <w:p w14:paraId="5116A3CA" w14:textId="77777777" w:rsidR="00B74FBF" w:rsidRDefault="00000000">
            <w:r>
              <w:t>System</w:t>
            </w:r>
          </w:p>
        </w:tc>
      </w:tr>
    </w:tbl>
    <w:bookmarkEnd w:id="0"/>
    <w:p w14:paraId="339840D7" w14:textId="77777777" w:rsidR="00B74FBF" w:rsidRDefault="00000000">
      <w:pPr>
        <w:pStyle w:val="Heading2"/>
      </w:pPr>
      <w:r>
        <w:t>Access Level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FBF" w14:paraId="6D870300" w14:textId="77777777">
        <w:tc>
          <w:tcPr>
            <w:tcW w:w="2880" w:type="dxa"/>
          </w:tcPr>
          <w:p w14:paraId="72FC455B" w14:textId="77777777" w:rsidR="00B74FBF" w:rsidRDefault="00000000">
            <w:r>
              <w:t>Access Level</w:t>
            </w:r>
          </w:p>
        </w:tc>
        <w:tc>
          <w:tcPr>
            <w:tcW w:w="2880" w:type="dxa"/>
          </w:tcPr>
          <w:p w14:paraId="52FD9850" w14:textId="77777777" w:rsidR="00B74FBF" w:rsidRDefault="00000000">
            <w:r>
              <w:t>Number of Screens</w:t>
            </w:r>
          </w:p>
        </w:tc>
        <w:tc>
          <w:tcPr>
            <w:tcW w:w="2880" w:type="dxa"/>
          </w:tcPr>
          <w:p w14:paraId="65C91066" w14:textId="77777777" w:rsidR="00B74FBF" w:rsidRDefault="00000000">
            <w:r>
              <w:t>Percentage</w:t>
            </w:r>
          </w:p>
        </w:tc>
      </w:tr>
      <w:tr w:rsidR="00B74FBF" w14:paraId="1DB8E8C1" w14:textId="77777777">
        <w:tc>
          <w:tcPr>
            <w:tcW w:w="2880" w:type="dxa"/>
          </w:tcPr>
          <w:p w14:paraId="6F8B110E" w14:textId="77777777" w:rsidR="00B74FBF" w:rsidRDefault="00000000">
            <w:r>
              <w:t>Public</w:t>
            </w:r>
          </w:p>
        </w:tc>
        <w:tc>
          <w:tcPr>
            <w:tcW w:w="2880" w:type="dxa"/>
          </w:tcPr>
          <w:p w14:paraId="451A423E" w14:textId="77777777" w:rsidR="00B74FBF" w:rsidRDefault="00000000">
            <w:r>
              <w:t>9</w:t>
            </w:r>
          </w:p>
        </w:tc>
        <w:tc>
          <w:tcPr>
            <w:tcW w:w="2880" w:type="dxa"/>
          </w:tcPr>
          <w:p w14:paraId="1B6C1D9E" w14:textId="77777777" w:rsidR="00B74FBF" w:rsidRDefault="00000000">
            <w:r>
              <w:t>25.7%</w:t>
            </w:r>
          </w:p>
        </w:tc>
      </w:tr>
      <w:tr w:rsidR="00B74FBF" w14:paraId="12F7C00A" w14:textId="77777777">
        <w:tc>
          <w:tcPr>
            <w:tcW w:w="2880" w:type="dxa"/>
          </w:tcPr>
          <w:p w14:paraId="59C5E9FC" w14:textId="77777777" w:rsidR="00B74FBF" w:rsidRDefault="00000000">
            <w:r>
              <w:t>Customer</w:t>
            </w:r>
          </w:p>
        </w:tc>
        <w:tc>
          <w:tcPr>
            <w:tcW w:w="2880" w:type="dxa"/>
          </w:tcPr>
          <w:p w14:paraId="18AE5964" w14:textId="77777777" w:rsidR="00B74FBF" w:rsidRDefault="00000000">
            <w:r>
              <w:t>8</w:t>
            </w:r>
          </w:p>
        </w:tc>
        <w:tc>
          <w:tcPr>
            <w:tcW w:w="2880" w:type="dxa"/>
          </w:tcPr>
          <w:p w14:paraId="73A819EE" w14:textId="77777777" w:rsidR="00B74FBF" w:rsidRDefault="00000000">
            <w:r>
              <w:t>22.9%</w:t>
            </w:r>
          </w:p>
        </w:tc>
      </w:tr>
      <w:tr w:rsidR="00B74FBF" w14:paraId="26196355" w14:textId="77777777">
        <w:tc>
          <w:tcPr>
            <w:tcW w:w="2880" w:type="dxa"/>
          </w:tcPr>
          <w:p w14:paraId="458F0DC8" w14:textId="77777777" w:rsidR="00B74FBF" w:rsidRDefault="00000000">
            <w:r>
              <w:t>Authenticated</w:t>
            </w:r>
          </w:p>
        </w:tc>
        <w:tc>
          <w:tcPr>
            <w:tcW w:w="2880" w:type="dxa"/>
          </w:tcPr>
          <w:p w14:paraId="1C109CCE" w14:textId="77777777" w:rsidR="00B74FBF" w:rsidRDefault="00000000">
            <w:r>
              <w:t>3</w:t>
            </w:r>
          </w:p>
        </w:tc>
        <w:tc>
          <w:tcPr>
            <w:tcW w:w="2880" w:type="dxa"/>
          </w:tcPr>
          <w:p w14:paraId="445C5AEF" w14:textId="77777777" w:rsidR="00B74FBF" w:rsidRDefault="00000000">
            <w:r>
              <w:t>8.6%</w:t>
            </w:r>
          </w:p>
        </w:tc>
      </w:tr>
      <w:tr w:rsidR="00B74FBF" w14:paraId="177C3B55" w14:textId="77777777">
        <w:tc>
          <w:tcPr>
            <w:tcW w:w="2880" w:type="dxa"/>
          </w:tcPr>
          <w:p w14:paraId="37048BEC" w14:textId="77777777" w:rsidR="00B74FBF" w:rsidRDefault="00000000">
            <w:r>
              <w:t>Seller</w:t>
            </w:r>
          </w:p>
        </w:tc>
        <w:tc>
          <w:tcPr>
            <w:tcW w:w="2880" w:type="dxa"/>
          </w:tcPr>
          <w:p w14:paraId="4478A09F" w14:textId="77777777" w:rsidR="00B74FBF" w:rsidRDefault="00000000">
            <w:r>
              <w:t>7</w:t>
            </w:r>
          </w:p>
        </w:tc>
        <w:tc>
          <w:tcPr>
            <w:tcW w:w="2880" w:type="dxa"/>
          </w:tcPr>
          <w:p w14:paraId="62B6BCF7" w14:textId="77777777" w:rsidR="00B74FBF" w:rsidRDefault="00000000">
            <w:r>
              <w:t>20.0%</w:t>
            </w:r>
          </w:p>
        </w:tc>
      </w:tr>
      <w:tr w:rsidR="00B74FBF" w14:paraId="0F935F59" w14:textId="77777777">
        <w:tc>
          <w:tcPr>
            <w:tcW w:w="2880" w:type="dxa"/>
          </w:tcPr>
          <w:p w14:paraId="13FCD910" w14:textId="77777777" w:rsidR="00B74FBF" w:rsidRDefault="00000000">
            <w:r>
              <w:t>Admin</w:t>
            </w:r>
          </w:p>
        </w:tc>
        <w:tc>
          <w:tcPr>
            <w:tcW w:w="2880" w:type="dxa"/>
          </w:tcPr>
          <w:p w14:paraId="66200298" w14:textId="77777777" w:rsidR="00B74FBF" w:rsidRDefault="00000000">
            <w:r>
              <w:t>6</w:t>
            </w:r>
          </w:p>
        </w:tc>
        <w:tc>
          <w:tcPr>
            <w:tcW w:w="2880" w:type="dxa"/>
          </w:tcPr>
          <w:p w14:paraId="75105B81" w14:textId="77777777" w:rsidR="00B74FBF" w:rsidRDefault="00000000">
            <w:r>
              <w:t>17.1%</w:t>
            </w:r>
          </w:p>
        </w:tc>
      </w:tr>
      <w:tr w:rsidR="00B74FBF" w14:paraId="25F6D755" w14:textId="77777777">
        <w:tc>
          <w:tcPr>
            <w:tcW w:w="2880" w:type="dxa"/>
          </w:tcPr>
          <w:p w14:paraId="23BD99FF" w14:textId="77777777" w:rsidR="00B74FBF" w:rsidRDefault="00000000">
            <w:r>
              <w:t>System</w:t>
            </w:r>
          </w:p>
        </w:tc>
        <w:tc>
          <w:tcPr>
            <w:tcW w:w="2880" w:type="dxa"/>
          </w:tcPr>
          <w:p w14:paraId="3BC99C1C" w14:textId="77777777" w:rsidR="00B74FBF" w:rsidRDefault="00000000">
            <w:r>
              <w:t>2</w:t>
            </w:r>
          </w:p>
        </w:tc>
        <w:tc>
          <w:tcPr>
            <w:tcW w:w="2880" w:type="dxa"/>
          </w:tcPr>
          <w:p w14:paraId="4076BB28" w14:textId="77777777" w:rsidR="00B74FBF" w:rsidRDefault="00000000">
            <w:r>
              <w:t>5.7%</w:t>
            </w:r>
          </w:p>
        </w:tc>
      </w:tr>
    </w:tbl>
    <w:p w14:paraId="09AF9DA4" w14:textId="77777777" w:rsidR="00B74FBF" w:rsidRDefault="00000000">
      <w:pPr>
        <w:pStyle w:val="Heading2"/>
      </w:pPr>
      <w:r>
        <w:t>Screen Categories</w:t>
      </w:r>
    </w:p>
    <w:p w14:paraId="313F542D" w14:textId="77777777" w:rsidR="00B74FBF" w:rsidRDefault="00000000">
      <w:pPr>
        <w:pStyle w:val="Heading3"/>
      </w:pPr>
      <w:r>
        <w:t>Public Access Screens</w:t>
      </w:r>
    </w:p>
    <w:p w14:paraId="658D13A5" w14:textId="77777777" w:rsidR="00B74FBF" w:rsidRDefault="00000000">
      <w:bookmarkStart w:id="1" w:name="_Hlk204688235"/>
      <w:r>
        <w:t>These screens are accessible to all users without authentication: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4FBF" w14:paraId="13889180" w14:textId="77777777">
        <w:tc>
          <w:tcPr>
            <w:tcW w:w="4320" w:type="dxa"/>
          </w:tcPr>
          <w:p w14:paraId="70377DDA" w14:textId="77777777" w:rsidR="00B74FBF" w:rsidRDefault="00000000">
            <w:r>
              <w:t>Screen</w:t>
            </w:r>
          </w:p>
        </w:tc>
        <w:tc>
          <w:tcPr>
            <w:tcW w:w="4320" w:type="dxa"/>
          </w:tcPr>
          <w:p w14:paraId="1BE3F707" w14:textId="77777777" w:rsidR="00B74FBF" w:rsidRDefault="00000000">
            <w:r>
              <w:t>Primary Function</w:t>
            </w:r>
          </w:p>
        </w:tc>
      </w:tr>
      <w:tr w:rsidR="00B74FBF" w14:paraId="5680879A" w14:textId="77777777">
        <w:tc>
          <w:tcPr>
            <w:tcW w:w="4320" w:type="dxa"/>
          </w:tcPr>
          <w:p w14:paraId="794299B0" w14:textId="01A78B11" w:rsidR="00B74FBF" w:rsidRDefault="00000000">
            <w:r>
              <w:t>Home Page</w:t>
            </w:r>
          </w:p>
        </w:tc>
        <w:tc>
          <w:tcPr>
            <w:tcW w:w="4320" w:type="dxa"/>
          </w:tcPr>
          <w:p w14:paraId="0B0EEC01" w14:textId="77777777" w:rsidR="00B74FBF" w:rsidRDefault="00000000">
            <w:r>
              <w:t>Product browsing and site navigation</w:t>
            </w:r>
          </w:p>
        </w:tc>
      </w:tr>
      <w:tr w:rsidR="00B74FBF" w14:paraId="1D519A47" w14:textId="77777777">
        <w:tc>
          <w:tcPr>
            <w:tcW w:w="4320" w:type="dxa"/>
          </w:tcPr>
          <w:p w14:paraId="1BDF035A" w14:textId="77777777" w:rsidR="00B74FBF" w:rsidRDefault="00000000">
            <w:r>
              <w:lastRenderedPageBreak/>
              <w:t>Product Detail Page</w:t>
            </w:r>
          </w:p>
        </w:tc>
        <w:tc>
          <w:tcPr>
            <w:tcW w:w="4320" w:type="dxa"/>
          </w:tcPr>
          <w:p w14:paraId="55905675" w14:textId="77777777" w:rsidR="00B74FBF" w:rsidRDefault="00000000">
            <w:r>
              <w:t>Product information display</w:t>
            </w:r>
          </w:p>
        </w:tc>
      </w:tr>
      <w:tr w:rsidR="00B74FBF" w14:paraId="6B6CBCE4" w14:textId="77777777">
        <w:tc>
          <w:tcPr>
            <w:tcW w:w="4320" w:type="dxa"/>
          </w:tcPr>
          <w:p w14:paraId="5E984C1D" w14:textId="77777777" w:rsidR="00B74FBF" w:rsidRDefault="00000000">
            <w:r>
              <w:t>Search Results Page</w:t>
            </w:r>
          </w:p>
        </w:tc>
        <w:tc>
          <w:tcPr>
            <w:tcW w:w="4320" w:type="dxa"/>
          </w:tcPr>
          <w:p w14:paraId="13ACE8D4" w14:textId="77777777" w:rsidR="00B74FBF" w:rsidRDefault="00000000">
            <w:r>
              <w:t>Product search and filtering</w:t>
            </w:r>
          </w:p>
        </w:tc>
      </w:tr>
      <w:tr w:rsidR="00B74FBF" w14:paraId="57402412" w14:textId="77777777">
        <w:tc>
          <w:tcPr>
            <w:tcW w:w="4320" w:type="dxa"/>
          </w:tcPr>
          <w:p w14:paraId="459779A7" w14:textId="77777777" w:rsidR="00B74FBF" w:rsidRDefault="00000000">
            <w:r>
              <w:t>About Us Page</w:t>
            </w:r>
          </w:p>
        </w:tc>
        <w:tc>
          <w:tcPr>
            <w:tcW w:w="4320" w:type="dxa"/>
          </w:tcPr>
          <w:p w14:paraId="5F22DB33" w14:textId="77777777" w:rsidR="00B74FBF" w:rsidRDefault="00000000">
            <w:r>
              <w:t>Company information</w:t>
            </w:r>
          </w:p>
        </w:tc>
      </w:tr>
      <w:tr w:rsidR="00B74FBF" w14:paraId="68ABDBDF" w14:textId="77777777">
        <w:tc>
          <w:tcPr>
            <w:tcW w:w="4320" w:type="dxa"/>
          </w:tcPr>
          <w:p w14:paraId="52B499A2" w14:textId="77777777" w:rsidR="00B74FBF" w:rsidRDefault="00000000">
            <w:r>
              <w:t>Contact Page</w:t>
            </w:r>
          </w:p>
        </w:tc>
        <w:tc>
          <w:tcPr>
            <w:tcW w:w="4320" w:type="dxa"/>
          </w:tcPr>
          <w:p w14:paraId="7576C68C" w14:textId="77777777" w:rsidR="00B74FBF" w:rsidRDefault="00000000">
            <w:r>
              <w:t>Customer communication</w:t>
            </w:r>
          </w:p>
        </w:tc>
      </w:tr>
      <w:tr w:rsidR="00B74FBF" w14:paraId="319C8F1E" w14:textId="77777777">
        <w:tc>
          <w:tcPr>
            <w:tcW w:w="4320" w:type="dxa"/>
          </w:tcPr>
          <w:p w14:paraId="241EF353" w14:textId="77777777" w:rsidR="00B74FBF" w:rsidRDefault="00000000">
            <w:r>
              <w:t>Collaborations Page</w:t>
            </w:r>
          </w:p>
        </w:tc>
        <w:tc>
          <w:tcPr>
            <w:tcW w:w="4320" w:type="dxa"/>
          </w:tcPr>
          <w:p w14:paraId="52696D8D" w14:textId="77777777" w:rsidR="00B74FBF" w:rsidRDefault="00000000">
            <w:r>
              <w:t>Partnership information</w:t>
            </w:r>
          </w:p>
        </w:tc>
      </w:tr>
      <w:tr w:rsidR="00B74FBF" w14:paraId="116BF289" w14:textId="77777777">
        <w:tc>
          <w:tcPr>
            <w:tcW w:w="4320" w:type="dxa"/>
          </w:tcPr>
          <w:p w14:paraId="5E2B4405" w14:textId="77777777" w:rsidR="00B74FBF" w:rsidRDefault="00000000">
            <w:r>
              <w:t>Login Page</w:t>
            </w:r>
          </w:p>
        </w:tc>
        <w:tc>
          <w:tcPr>
            <w:tcW w:w="4320" w:type="dxa"/>
          </w:tcPr>
          <w:p w14:paraId="3CDD50A7" w14:textId="77777777" w:rsidR="00B74FBF" w:rsidRDefault="00000000">
            <w:r>
              <w:t>User authentication</w:t>
            </w:r>
          </w:p>
        </w:tc>
      </w:tr>
      <w:tr w:rsidR="00B74FBF" w14:paraId="2D60F39E" w14:textId="77777777">
        <w:tc>
          <w:tcPr>
            <w:tcW w:w="4320" w:type="dxa"/>
          </w:tcPr>
          <w:p w14:paraId="75441967" w14:textId="77777777" w:rsidR="00B74FBF" w:rsidRDefault="00000000">
            <w:r>
              <w:t>Customer Registration Page</w:t>
            </w:r>
          </w:p>
        </w:tc>
        <w:tc>
          <w:tcPr>
            <w:tcW w:w="4320" w:type="dxa"/>
          </w:tcPr>
          <w:p w14:paraId="508F87FE" w14:textId="77777777" w:rsidR="00B74FBF" w:rsidRDefault="00000000">
            <w:r>
              <w:t>Customer account creation</w:t>
            </w:r>
          </w:p>
        </w:tc>
      </w:tr>
      <w:tr w:rsidR="00B74FBF" w14:paraId="19816930" w14:textId="77777777">
        <w:tc>
          <w:tcPr>
            <w:tcW w:w="4320" w:type="dxa"/>
          </w:tcPr>
          <w:p w14:paraId="7B6EADCA" w14:textId="77777777" w:rsidR="00B74FBF" w:rsidRDefault="00000000">
            <w:r>
              <w:t>Seller Registration Page</w:t>
            </w:r>
          </w:p>
        </w:tc>
        <w:tc>
          <w:tcPr>
            <w:tcW w:w="4320" w:type="dxa"/>
          </w:tcPr>
          <w:p w14:paraId="600E23D4" w14:textId="77777777" w:rsidR="00B74FBF" w:rsidRDefault="00000000">
            <w:r>
              <w:t>Seller account creation</w:t>
            </w:r>
          </w:p>
        </w:tc>
      </w:tr>
    </w:tbl>
    <w:bookmarkEnd w:id="1"/>
    <w:p w14:paraId="14AD22DE" w14:textId="77777777" w:rsidR="00B74FBF" w:rsidRDefault="00000000">
      <w:pPr>
        <w:pStyle w:val="Heading3"/>
      </w:pPr>
      <w:r>
        <w:t>Customer Access Screens</w:t>
      </w:r>
    </w:p>
    <w:p w14:paraId="511F5C9D" w14:textId="77777777" w:rsidR="00B74FBF" w:rsidRDefault="00000000">
      <w:bookmarkStart w:id="2" w:name="_Hlk204688260"/>
      <w:r>
        <w:t>These screens require customer-level authentication: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4FBF" w14:paraId="620EB29C" w14:textId="77777777">
        <w:tc>
          <w:tcPr>
            <w:tcW w:w="4320" w:type="dxa"/>
          </w:tcPr>
          <w:p w14:paraId="3B30D531" w14:textId="77777777" w:rsidR="00B74FBF" w:rsidRDefault="00000000">
            <w:r>
              <w:t>Screen</w:t>
            </w:r>
          </w:p>
        </w:tc>
        <w:tc>
          <w:tcPr>
            <w:tcW w:w="4320" w:type="dxa"/>
          </w:tcPr>
          <w:p w14:paraId="5B6F90B1" w14:textId="77777777" w:rsidR="00B74FBF" w:rsidRDefault="00000000">
            <w:r>
              <w:t>Primary Function</w:t>
            </w:r>
          </w:p>
        </w:tc>
      </w:tr>
      <w:tr w:rsidR="00B74FBF" w14:paraId="04952300" w14:textId="77777777">
        <w:tc>
          <w:tcPr>
            <w:tcW w:w="4320" w:type="dxa"/>
          </w:tcPr>
          <w:p w14:paraId="68E7027B" w14:textId="77777777" w:rsidR="00B74FBF" w:rsidRDefault="00000000">
            <w:r>
              <w:t>Shopping Cart Page</w:t>
            </w:r>
          </w:p>
        </w:tc>
        <w:tc>
          <w:tcPr>
            <w:tcW w:w="4320" w:type="dxa"/>
          </w:tcPr>
          <w:p w14:paraId="01571389" w14:textId="77777777" w:rsidR="00B74FBF" w:rsidRDefault="00000000">
            <w:r>
              <w:t>Cart management</w:t>
            </w:r>
          </w:p>
        </w:tc>
      </w:tr>
      <w:tr w:rsidR="00B74FBF" w14:paraId="40794F0A" w14:textId="77777777">
        <w:tc>
          <w:tcPr>
            <w:tcW w:w="4320" w:type="dxa"/>
          </w:tcPr>
          <w:p w14:paraId="686C5B44" w14:textId="77777777" w:rsidR="00B74FBF" w:rsidRDefault="00000000">
            <w:r>
              <w:t>Customer Bookings Page</w:t>
            </w:r>
          </w:p>
        </w:tc>
        <w:tc>
          <w:tcPr>
            <w:tcW w:w="4320" w:type="dxa"/>
          </w:tcPr>
          <w:p w14:paraId="1FF621BF" w14:textId="77777777" w:rsidR="00B74FBF" w:rsidRDefault="00000000">
            <w:r>
              <w:t>Service booking overview</w:t>
            </w:r>
          </w:p>
        </w:tc>
      </w:tr>
      <w:tr w:rsidR="00B74FBF" w14:paraId="69D000AF" w14:textId="77777777">
        <w:tc>
          <w:tcPr>
            <w:tcW w:w="4320" w:type="dxa"/>
          </w:tcPr>
          <w:p w14:paraId="08DA0462" w14:textId="77777777" w:rsidR="00B74FBF" w:rsidRDefault="00000000">
            <w:r>
              <w:t>Booking Details Page</w:t>
            </w:r>
          </w:p>
        </w:tc>
        <w:tc>
          <w:tcPr>
            <w:tcW w:w="4320" w:type="dxa"/>
          </w:tcPr>
          <w:p w14:paraId="2EE6DD99" w14:textId="77777777" w:rsidR="00B74FBF" w:rsidRDefault="00000000">
            <w:r>
              <w:t>Booking information display</w:t>
            </w:r>
          </w:p>
        </w:tc>
      </w:tr>
      <w:tr w:rsidR="00B74FBF" w14:paraId="587C2334" w14:textId="77777777">
        <w:tc>
          <w:tcPr>
            <w:tcW w:w="4320" w:type="dxa"/>
          </w:tcPr>
          <w:p w14:paraId="6BB72C10" w14:textId="77777777" w:rsidR="00B74FBF" w:rsidRDefault="00000000">
            <w:r>
              <w:t>Create Booking Page</w:t>
            </w:r>
          </w:p>
        </w:tc>
        <w:tc>
          <w:tcPr>
            <w:tcW w:w="4320" w:type="dxa"/>
          </w:tcPr>
          <w:p w14:paraId="6D2250A1" w14:textId="77777777" w:rsidR="00B74FBF" w:rsidRDefault="00000000">
            <w:r>
              <w:t>New booking creation</w:t>
            </w:r>
          </w:p>
        </w:tc>
      </w:tr>
      <w:tr w:rsidR="00B74FBF" w14:paraId="21257C74" w14:textId="77777777">
        <w:tc>
          <w:tcPr>
            <w:tcW w:w="4320" w:type="dxa"/>
          </w:tcPr>
          <w:p w14:paraId="2D5F5F54" w14:textId="77777777" w:rsidR="00B74FBF" w:rsidRDefault="00000000">
            <w:r>
              <w:t>User Orders Page</w:t>
            </w:r>
          </w:p>
        </w:tc>
        <w:tc>
          <w:tcPr>
            <w:tcW w:w="4320" w:type="dxa"/>
          </w:tcPr>
          <w:p w14:paraId="3ED8E066" w14:textId="77777777" w:rsidR="00B74FBF" w:rsidRDefault="00000000">
            <w:r>
              <w:t>Order history and tracking</w:t>
            </w:r>
          </w:p>
        </w:tc>
      </w:tr>
      <w:tr w:rsidR="00B74FBF" w14:paraId="4D47C0A2" w14:textId="77777777">
        <w:tc>
          <w:tcPr>
            <w:tcW w:w="4320" w:type="dxa"/>
          </w:tcPr>
          <w:p w14:paraId="362427FC" w14:textId="77777777" w:rsidR="00B74FBF" w:rsidRDefault="00000000">
            <w:r>
              <w:t>User Profile Page</w:t>
            </w:r>
          </w:p>
        </w:tc>
        <w:tc>
          <w:tcPr>
            <w:tcW w:w="4320" w:type="dxa"/>
          </w:tcPr>
          <w:p w14:paraId="241ED114" w14:textId="77777777" w:rsidR="00B74FBF" w:rsidRDefault="00000000">
            <w:r>
              <w:t>Profile information display</w:t>
            </w:r>
          </w:p>
        </w:tc>
      </w:tr>
      <w:tr w:rsidR="00B74FBF" w14:paraId="06D75354" w14:textId="77777777">
        <w:tc>
          <w:tcPr>
            <w:tcW w:w="4320" w:type="dxa"/>
          </w:tcPr>
          <w:p w14:paraId="54B5F4EC" w14:textId="77777777" w:rsidR="00B74FBF" w:rsidRDefault="00000000">
            <w:r>
              <w:t>Edit Profile Page</w:t>
            </w:r>
          </w:p>
        </w:tc>
        <w:tc>
          <w:tcPr>
            <w:tcW w:w="4320" w:type="dxa"/>
          </w:tcPr>
          <w:p w14:paraId="6381D50E" w14:textId="77777777" w:rsidR="00B74FBF" w:rsidRDefault="00000000">
            <w:r>
              <w:t>Profile information editing</w:t>
            </w:r>
          </w:p>
        </w:tc>
      </w:tr>
      <w:tr w:rsidR="00B74FBF" w14:paraId="5FE7859B" w14:textId="77777777">
        <w:tc>
          <w:tcPr>
            <w:tcW w:w="4320" w:type="dxa"/>
          </w:tcPr>
          <w:p w14:paraId="0DA47DCF" w14:textId="77777777" w:rsidR="00B74FBF" w:rsidRDefault="00000000">
            <w:r>
              <w:t>Change Password Page</w:t>
            </w:r>
          </w:p>
        </w:tc>
        <w:tc>
          <w:tcPr>
            <w:tcW w:w="4320" w:type="dxa"/>
          </w:tcPr>
          <w:p w14:paraId="7A7B1BD4" w14:textId="77777777" w:rsidR="00B74FBF" w:rsidRDefault="00000000">
            <w:r>
              <w:t>Password management</w:t>
            </w:r>
          </w:p>
        </w:tc>
      </w:tr>
    </w:tbl>
    <w:bookmarkEnd w:id="2"/>
    <w:p w14:paraId="4FFD733C" w14:textId="77777777" w:rsidR="00B74FBF" w:rsidRDefault="00000000">
      <w:pPr>
        <w:pStyle w:val="Heading3"/>
      </w:pPr>
      <w:r>
        <w:t>Seller Access Screens</w:t>
      </w:r>
    </w:p>
    <w:p w14:paraId="493A9C2A" w14:textId="77777777" w:rsidR="00B74FBF" w:rsidRDefault="00000000">
      <w:bookmarkStart w:id="3" w:name="_Hlk204688281"/>
      <w:r>
        <w:t>These screens require seller-level authentication: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4FBF" w14:paraId="07C45619" w14:textId="77777777">
        <w:tc>
          <w:tcPr>
            <w:tcW w:w="4320" w:type="dxa"/>
          </w:tcPr>
          <w:p w14:paraId="6885C927" w14:textId="77777777" w:rsidR="00B74FBF" w:rsidRDefault="00000000">
            <w:r>
              <w:t>Screen</w:t>
            </w:r>
          </w:p>
        </w:tc>
        <w:tc>
          <w:tcPr>
            <w:tcW w:w="4320" w:type="dxa"/>
          </w:tcPr>
          <w:p w14:paraId="6F82CB76" w14:textId="77777777" w:rsidR="00B74FBF" w:rsidRDefault="00000000">
            <w:r>
              <w:t>Primary Function</w:t>
            </w:r>
          </w:p>
        </w:tc>
      </w:tr>
      <w:tr w:rsidR="00B74FBF" w14:paraId="52B99AF5" w14:textId="77777777">
        <w:tc>
          <w:tcPr>
            <w:tcW w:w="4320" w:type="dxa"/>
          </w:tcPr>
          <w:p w14:paraId="1227A3AC" w14:textId="77777777" w:rsidR="00B74FBF" w:rsidRDefault="00000000">
            <w:r>
              <w:t>Seller Dashboard</w:t>
            </w:r>
          </w:p>
        </w:tc>
        <w:tc>
          <w:tcPr>
            <w:tcW w:w="4320" w:type="dxa"/>
          </w:tcPr>
          <w:p w14:paraId="15BEC5DE" w14:textId="77777777" w:rsidR="00B74FBF" w:rsidRDefault="00000000">
            <w:r>
              <w:t>Business performance monitoring</w:t>
            </w:r>
          </w:p>
        </w:tc>
      </w:tr>
      <w:tr w:rsidR="00B74FBF" w14:paraId="7D40797B" w14:textId="77777777">
        <w:tc>
          <w:tcPr>
            <w:tcW w:w="4320" w:type="dxa"/>
          </w:tcPr>
          <w:p w14:paraId="357A8385" w14:textId="77777777" w:rsidR="00B74FBF" w:rsidRDefault="00000000">
            <w:r>
              <w:t>Seller Products Page</w:t>
            </w:r>
          </w:p>
        </w:tc>
        <w:tc>
          <w:tcPr>
            <w:tcW w:w="4320" w:type="dxa"/>
          </w:tcPr>
          <w:p w14:paraId="381448FA" w14:textId="77777777" w:rsidR="00B74FBF" w:rsidRDefault="00000000">
            <w:r>
              <w:t>Product catalog management</w:t>
            </w:r>
          </w:p>
        </w:tc>
      </w:tr>
      <w:tr w:rsidR="00B74FBF" w14:paraId="2A48F101" w14:textId="77777777">
        <w:tc>
          <w:tcPr>
            <w:tcW w:w="4320" w:type="dxa"/>
          </w:tcPr>
          <w:p w14:paraId="2D815BA5" w14:textId="77777777" w:rsidR="00B74FBF" w:rsidRDefault="00000000">
            <w:r>
              <w:t>Edit Product Page</w:t>
            </w:r>
          </w:p>
        </w:tc>
        <w:tc>
          <w:tcPr>
            <w:tcW w:w="4320" w:type="dxa"/>
          </w:tcPr>
          <w:p w14:paraId="56A59B70" w14:textId="77777777" w:rsidR="00B74FBF" w:rsidRDefault="00000000">
            <w:r>
              <w:t>Product editing</w:t>
            </w:r>
          </w:p>
        </w:tc>
      </w:tr>
      <w:tr w:rsidR="00B74FBF" w14:paraId="757A39D1" w14:textId="77777777">
        <w:tc>
          <w:tcPr>
            <w:tcW w:w="4320" w:type="dxa"/>
          </w:tcPr>
          <w:p w14:paraId="4B527A9F" w14:textId="77777777" w:rsidR="00B74FBF" w:rsidRDefault="00000000">
            <w:r>
              <w:t>Seller Orders Page</w:t>
            </w:r>
          </w:p>
        </w:tc>
        <w:tc>
          <w:tcPr>
            <w:tcW w:w="4320" w:type="dxa"/>
          </w:tcPr>
          <w:p w14:paraId="3636F5A3" w14:textId="77777777" w:rsidR="00B74FBF" w:rsidRDefault="00000000">
            <w:r>
              <w:t>Order processing</w:t>
            </w:r>
          </w:p>
        </w:tc>
      </w:tr>
      <w:tr w:rsidR="00B74FBF" w14:paraId="42C20D6C" w14:textId="77777777">
        <w:tc>
          <w:tcPr>
            <w:tcW w:w="4320" w:type="dxa"/>
          </w:tcPr>
          <w:p w14:paraId="6D08EB54" w14:textId="77777777" w:rsidR="00B74FBF" w:rsidRDefault="00000000">
            <w:r>
              <w:t>Seller Order Details Page</w:t>
            </w:r>
          </w:p>
        </w:tc>
        <w:tc>
          <w:tcPr>
            <w:tcW w:w="4320" w:type="dxa"/>
          </w:tcPr>
          <w:p w14:paraId="0A38DEA5" w14:textId="77777777" w:rsidR="00B74FBF" w:rsidRDefault="00000000">
            <w:r>
              <w:t>Order detail management</w:t>
            </w:r>
          </w:p>
        </w:tc>
      </w:tr>
      <w:tr w:rsidR="00B74FBF" w14:paraId="407B2478" w14:textId="77777777">
        <w:tc>
          <w:tcPr>
            <w:tcW w:w="4320" w:type="dxa"/>
          </w:tcPr>
          <w:p w14:paraId="2989CBE4" w14:textId="77777777" w:rsidR="00B74FBF" w:rsidRDefault="00000000">
            <w:r>
              <w:t>Seller Bookings Page</w:t>
            </w:r>
          </w:p>
        </w:tc>
        <w:tc>
          <w:tcPr>
            <w:tcW w:w="4320" w:type="dxa"/>
          </w:tcPr>
          <w:p w14:paraId="265FB3A2" w14:textId="77777777" w:rsidR="00B74FBF" w:rsidRDefault="00000000">
            <w:r>
              <w:t>Service booking management</w:t>
            </w:r>
          </w:p>
        </w:tc>
      </w:tr>
      <w:tr w:rsidR="00B74FBF" w14:paraId="44A8D157" w14:textId="77777777">
        <w:tc>
          <w:tcPr>
            <w:tcW w:w="4320" w:type="dxa"/>
          </w:tcPr>
          <w:p w14:paraId="4F32E888" w14:textId="77777777" w:rsidR="00B74FBF" w:rsidRDefault="00000000">
            <w:r>
              <w:t>Seller Booking Details Page</w:t>
            </w:r>
          </w:p>
        </w:tc>
        <w:tc>
          <w:tcPr>
            <w:tcW w:w="4320" w:type="dxa"/>
          </w:tcPr>
          <w:p w14:paraId="6F0F9A8C" w14:textId="77777777" w:rsidR="00B74FBF" w:rsidRDefault="00000000">
            <w:r>
              <w:t>Booking detail management</w:t>
            </w:r>
          </w:p>
        </w:tc>
      </w:tr>
    </w:tbl>
    <w:bookmarkEnd w:id="3"/>
    <w:p w14:paraId="1B73C06A" w14:textId="77777777" w:rsidR="00B74FBF" w:rsidRDefault="00000000">
      <w:pPr>
        <w:pStyle w:val="Heading3"/>
      </w:pPr>
      <w:r>
        <w:t>Admin Access Screens</w:t>
      </w:r>
    </w:p>
    <w:p w14:paraId="42A952C3" w14:textId="77777777" w:rsidR="00B74FBF" w:rsidRDefault="00000000">
      <w:r>
        <w:t>These screens require administrator-level authentication: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4FBF" w14:paraId="0F8B50F5" w14:textId="77777777">
        <w:tc>
          <w:tcPr>
            <w:tcW w:w="4320" w:type="dxa"/>
          </w:tcPr>
          <w:p w14:paraId="74D8DBC7" w14:textId="77777777" w:rsidR="00B74FBF" w:rsidRDefault="00000000">
            <w:r>
              <w:t>Screen</w:t>
            </w:r>
          </w:p>
        </w:tc>
        <w:tc>
          <w:tcPr>
            <w:tcW w:w="4320" w:type="dxa"/>
          </w:tcPr>
          <w:p w14:paraId="3E74526F" w14:textId="77777777" w:rsidR="00B74FBF" w:rsidRDefault="00000000">
            <w:r>
              <w:t>Primary Function</w:t>
            </w:r>
          </w:p>
        </w:tc>
      </w:tr>
      <w:tr w:rsidR="00B74FBF" w14:paraId="1A4187B2" w14:textId="77777777">
        <w:tc>
          <w:tcPr>
            <w:tcW w:w="4320" w:type="dxa"/>
          </w:tcPr>
          <w:p w14:paraId="6EAD784E" w14:textId="77777777" w:rsidR="00B74FBF" w:rsidRDefault="00000000">
            <w:r>
              <w:t>Admin Dashboard</w:t>
            </w:r>
          </w:p>
        </w:tc>
        <w:tc>
          <w:tcPr>
            <w:tcW w:w="4320" w:type="dxa"/>
          </w:tcPr>
          <w:p w14:paraId="0FED361C" w14:textId="77777777" w:rsidR="00B74FBF" w:rsidRDefault="00000000">
            <w:r>
              <w:t>Platform oversight</w:t>
            </w:r>
          </w:p>
        </w:tc>
      </w:tr>
      <w:tr w:rsidR="00B74FBF" w14:paraId="043968CC" w14:textId="77777777">
        <w:tc>
          <w:tcPr>
            <w:tcW w:w="4320" w:type="dxa"/>
          </w:tcPr>
          <w:p w14:paraId="5EFF81FE" w14:textId="77777777" w:rsidR="00B74FBF" w:rsidRDefault="00000000">
            <w:r>
              <w:t>Admin Products Page</w:t>
            </w:r>
          </w:p>
        </w:tc>
        <w:tc>
          <w:tcPr>
            <w:tcW w:w="4320" w:type="dxa"/>
          </w:tcPr>
          <w:p w14:paraId="0B2ACE4F" w14:textId="77777777" w:rsidR="00B74FBF" w:rsidRDefault="00000000">
            <w:r>
              <w:t>System-wide product management</w:t>
            </w:r>
          </w:p>
        </w:tc>
      </w:tr>
      <w:tr w:rsidR="00B74FBF" w14:paraId="1ACE4BCD" w14:textId="77777777">
        <w:tc>
          <w:tcPr>
            <w:tcW w:w="4320" w:type="dxa"/>
          </w:tcPr>
          <w:p w14:paraId="29760126" w14:textId="77777777" w:rsidR="00B74FBF" w:rsidRDefault="00000000">
            <w:r>
              <w:t>Admin Pending Products Page</w:t>
            </w:r>
          </w:p>
        </w:tc>
        <w:tc>
          <w:tcPr>
            <w:tcW w:w="4320" w:type="dxa"/>
          </w:tcPr>
          <w:p w14:paraId="2F16DAA2" w14:textId="77777777" w:rsidR="00B74FBF" w:rsidRDefault="00000000">
            <w:r>
              <w:t>Product approval workflow</w:t>
            </w:r>
          </w:p>
        </w:tc>
      </w:tr>
      <w:tr w:rsidR="00B74FBF" w14:paraId="51454E7A" w14:textId="77777777">
        <w:tc>
          <w:tcPr>
            <w:tcW w:w="4320" w:type="dxa"/>
          </w:tcPr>
          <w:p w14:paraId="773EADDE" w14:textId="77777777" w:rsidR="00B74FBF" w:rsidRDefault="00000000">
            <w:r>
              <w:t>Admin Categories Page</w:t>
            </w:r>
          </w:p>
        </w:tc>
        <w:tc>
          <w:tcPr>
            <w:tcW w:w="4320" w:type="dxa"/>
          </w:tcPr>
          <w:p w14:paraId="3AA118E8" w14:textId="77777777" w:rsidR="00B74FBF" w:rsidRDefault="00000000">
            <w:r>
              <w:t>Category management</w:t>
            </w:r>
          </w:p>
        </w:tc>
      </w:tr>
      <w:tr w:rsidR="00B74FBF" w14:paraId="36F52D99" w14:textId="77777777">
        <w:tc>
          <w:tcPr>
            <w:tcW w:w="4320" w:type="dxa"/>
          </w:tcPr>
          <w:p w14:paraId="6AE0821F" w14:textId="77777777" w:rsidR="00B74FBF" w:rsidRDefault="00000000">
            <w:r>
              <w:t>Admin Users Page</w:t>
            </w:r>
          </w:p>
        </w:tc>
        <w:tc>
          <w:tcPr>
            <w:tcW w:w="4320" w:type="dxa"/>
          </w:tcPr>
          <w:p w14:paraId="41ECDD5E" w14:textId="77777777" w:rsidR="00B74FBF" w:rsidRDefault="00000000">
            <w:r>
              <w:t>User account management</w:t>
            </w:r>
          </w:p>
        </w:tc>
      </w:tr>
      <w:tr w:rsidR="00B74FBF" w14:paraId="5CB461CB" w14:textId="77777777">
        <w:tc>
          <w:tcPr>
            <w:tcW w:w="4320" w:type="dxa"/>
          </w:tcPr>
          <w:p w14:paraId="76E3273D" w14:textId="77777777" w:rsidR="00B74FBF" w:rsidRDefault="00000000">
            <w:r>
              <w:t>Admin Orders Page</w:t>
            </w:r>
          </w:p>
        </w:tc>
        <w:tc>
          <w:tcPr>
            <w:tcW w:w="4320" w:type="dxa"/>
          </w:tcPr>
          <w:p w14:paraId="03653524" w14:textId="77777777" w:rsidR="00B74FBF" w:rsidRDefault="00000000">
            <w:r>
              <w:t>System-wide order management</w:t>
            </w:r>
          </w:p>
        </w:tc>
      </w:tr>
    </w:tbl>
    <w:p w14:paraId="0F18A009" w14:textId="77777777" w:rsidR="00B74FBF" w:rsidRDefault="00000000">
      <w:pPr>
        <w:pStyle w:val="Heading3"/>
      </w:pPr>
      <w:r>
        <w:t>System Screens</w:t>
      </w:r>
    </w:p>
    <w:p w14:paraId="3EC03357" w14:textId="77777777" w:rsidR="00B74FBF" w:rsidRDefault="00000000">
      <w:r>
        <w:t>These screens handle system-level functions: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4FBF" w14:paraId="2A8BE540" w14:textId="77777777">
        <w:tc>
          <w:tcPr>
            <w:tcW w:w="4320" w:type="dxa"/>
          </w:tcPr>
          <w:p w14:paraId="6E7E61AD" w14:textId="77777777" w:rsidR="00B74FBF" w:rsidRDefault="00000000">
            <w:r>
              <w:t>Screen</w:t>
            </w:r>
          </w:p>
        </w:tc>
        <w:tc>
          <w:tcPr>
            <w:tcW w:w="4320" w:type="dxa"/>
          </w:tcPr>
          <w:p w14:paraId="01761839" w14:textId="77777777" w:rsidR="00B74FBF" w:rsidRDefault="00000000">
            <w:r>
              <w:t>Primary Function</w:t>
            </w:r>
          </w:p>
        </w:tc>
      </w:tr>
      <w:tr w:rsidR="00B74FBF" w14:paraId="385530E1" w14:textId="77777777">
        <w:tc>
          <w:tcPr>
            <w:tcW w:w="4320" w:type="dxa"/>
          </w:tcPr>
          <w:p w14:paraId="53E697F9" w14:textId="77777777" w:rsidR="00B74FBF" w:rsidRDefault="00000000">
            <w:r>
              <w:lastRenderedPageBreak/>
              <w:t>Access Denied Page</w:t>
            </w:r>
          </w:p>
        </w:tc>
        <w:tc>
          <w:tcPr>
            <w:tcW w:w="4320" w:type="dxa"/>
          </w:tcPr>
          <w:p w14:paraId="50611AFD" w14:textId="77777777" w:rsidR="00B74FBF" w:rsidRDefault="00000000">
            <w:r>
              <w:t>Unauthorized access handling</w:t>
            </w:r>
          </w:p>
        </w:tc>
      </w:tr>
      <w:tr w:rsidR="00B74FBF" w14:paraId="78B4EB2B" w14:textId="77777777">
        <w:tc>
          <w:tcPr>
            <w:tcW w:w="4320" w:type="dxa"/>
          </w:tcPr>
          <w:p w14:paraId="374100D4" w14:textId="77777777" w:rsidR="00B74FBF" w:rsidRDefault="00000000">
            <w:r>
              <w:t>Error Page</w:t>
            </w:r>
          </w:p>
        </w:tc>
        <w:tc>
          <w:tcPr>
            <w:tcW w:w="4320" w:type="dxa"/>
          </w:tcPr>
          <w:p w14:paraId="53C99DBB" w14:textId="77777777" w:rsidR="00B74FBF" w:rsidRDefault="00000000">
            <w:r>
              <w:t>System error handling</w:t>
            </w:r>
          </w:p>
        </w:tc>
      </w:tr>
    </w:tbl>
    <w:p w14:paraId="4FAEC176" w14:textId="77777777" w:rsidR="00B74FBF" w:rsidRDefault="00000000">
      <w:r>
        <w:br w:type="page"/>
      </w:r>
    </w:p>
    <w:p w14:paraId="7E40BAFB" w14:textId="77777777" w:rsidR="00B74FBF" w:rsidRDefault="00000000">
      <w:pPr>
        <w:pStyle w:val="Heading2"/>
      </w:pPr>
      <w:r>
        <w:lastRenderedPageBreak/>
        <w:t>Navigation Flow by User Role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FBF" w14:paraId="75E32B0A" w14:textId="77777777">
        <w:tc>
          <w:tcPr>
            <w:tcW w:w="2880" w:type="dxa"/>
          </w:tcPr>
          <w:p w14:paraId="14523DB3" w14:textId="77777777" w:rsidR="00B74FBF" w:rsidRDefault="00000000">
            <w:r>
              <w:t>User Role</w:t>
            </w:r>
          </w:p>
        </w:tc>
        <w:tc>
          <w:tcPr>
            <w:tcW w:w="2880" w:type="dxa"/>
          </w:tcPr>
          <w:p w14:paraId="3215C216" w14:textId="77777777" w:rsidR="00B74FBF" w:rsidRDefault="00000000">
            <w:r>
              <w:t>Available Screens</w:t>
            </w:r>
          </w:p>
        </w:tc>
        <w:tc>
          <w:tcPr>
            <w:tcW w:w="2880" w:type="dxa"/>
          </w:tcPr>
          <w:p w14:paraId="07C39977" w14:textId="77777777" w:rsidR="00B74FBF" w:rsidRDefault="00000000">
            <w:r>
              <w:t>Typical User Journey</w:t>
            </w:r>
          </w:p>
        </w:tc>
      </w:tr>
      <w:tr w:rsidR="00B74FBF" w14:paraId="64A9224C" w14:textId="77777777">
        <w:tc>
          <w:tcPr>
            <w:tcW w:w="2880" w:type="dxa"/>
          </w:tcPr>
          <w:p w14:paraId="26F72368" w14:textId="77777777" w:rsidR="00B74FBF" w:rsidRDefault="00000000">
            <w:r>
              <w:t>Guest User</w:t>
            </w:r>
          </w:p>
        </w:tc>
        <w:tc>
          <w:tcPr>
            <w:tcW w:w="2880" w:type="dxa"/>
          </w:tcPr>
          <w:p w14:paraId="72162186" w14:textId="77777777" w:rsidR="00B74FBF" w:rsidRDefault="00000000">
            <w:r>
              <w:t>9 Public screens</w:t>
            </w:r>
          </w:p>
        </w:tc>
        <w:tc>
          <w:tcPr>
            <w:tcW w:w="2880" w:type="dxa"/>
          </w:tcPr>
          <w:p w14:paraId="5610FC3A" w14:textId="77777777" w:rsidR="00B74FBF" w:rsidRDefault="00000000">
            <w:r>
              <w:t>Home → Product Detail → Login/Registration</w:t>
            </w:r>
          </w:p>
        </w:tc>
      </w:tr>
      <w:tr w:rsidR="00B74FBF" w14:paraId="6FB7A201" w14:textId="77777777">
        <w:tc>
          <w:tcPr>
            <w:tcW w:w="2880" w:type="dxa"/>
          </w:tcPr>
          <w:p w14:paraId="4795A6A9" w14:textId="77777777" w:rsidR="00B74FBF" w:rsidRDefault="00000000">
            <w:r>
              <w:t>Customer</w:t>
            </w:r>
          </w:p>
        </w:tc>
        <w:tc>
          <w:tcPr>
            <w:tcW w:w="2880" w:type="dxa"/>
          </w:tcPr>
          <w:p w14:paraId="53276E32" w14:textId="77777777" w:rsidR="00B74FBF" w:rsidRDefault="00000000">
            <w:r>
              <w:t>Public + Customer + Authenticated (20 screens)</w:t>
            </w:r>
          </w:p>
        </w:tc>
        <w:tc>
          <w:tcPr>
            <w:tcW w:w="2880" w:type="dxa"/>
          </w:tcPr>
          <w:p w14:paraId="2ABB54F9" w14:textId="77777777" w:rsidR="00B74FBF" w:rsidRDefault="00000000">
            <w:r>
              <w:t>Home → Product Detail → Cart → Login → Checkout → Orders</w:t>
            </w:r>
          </w:p>
        </w:tc>
      </w:tr>
      <w:tr w:rsidR="00B74FBF" w14:paraId="696FE9E1" w14:textId="77777777">
        <w:tc>
          <w:tcPr>
            <w:tcW w:w="2880" w:type="dxa"/>
          </w:tcPr>
          <w:p w14:paraId="72CF007D" w14:textId="77777777" w:rsidR="00B74FBF" w:rsidRDefault="00000000">
            <w:r>
              <w:t>Seller</w:t>
            </w:r>
          </w:p>
        </w:tc>
        <w:tc>
          <w:tcPr>
            <w:tcW w:w="2880" w:type="dxa"/>
          </w:tcPr>
          <w:p w14:paraId="0A52ACA1" w14:textId="77777777" w:rsidR="00B74FBF" w:rsidRDefault="00000000">
            <w:r>
              <w:t>Public + Customer + Authenticated + Seller (27 screens)</w:t>
            </w:r>
          </w:p>
        </w:tc>
        <w:tc>
          <w:tcPr>
            <w:tcW w:w="2880" w:type="dxa"/>
          </w:tcPr>
          <w:p w14:paraId="20B561A6" w14:textId="77777777" w:rsidR="00B74FBF" w:rsidRDefault="00000000">
            <w:r>
              <w:t>Login → Seller Dashboard → Products → Orders → Bookings</w:t>
            </w:r>
          </w:p>
        </w:tc>
      </w:tr>
      <w:tr w:rsidR="00B74FBF" w14:paraId="1B180E98" w14:textId="77777777">
        <w:tc>
          <w:tcPr>
            <w:tcW w:w="2880" w:type="dxa"/>
          </w:tcPr>
          <w:p w14:paraId="056C4F02" w14:textId="77777777" w:rsidR="00B74FBF" w:rsidRDefault="00000000">
            <w:r>
              <w:t>Admin</w:t>
            </w:r>
          </w:p>
        </w:tc>
        <w:tc>
          <w:tcPr>
            <w:tcW w:w="2880" w:type="dxa"/>
          </w:tcPr>
          <w:p w14:paraId="271FB347" w14:textId="77777777" w:rsidR="00B74FBF" w:rsidRDefault="00000000">
            <w:r>
              <w:t>All screens (35 screens)</w:t>
            </w:r>
          </w:p>
        </w:tc>
        <w:tc>
          <w:tcPr>
            <w:tcW w:w="2880" w:type="dxa"/>
          </w:tcPr>
          <w:p w14:paraId="062D8370" w14:textId="77777777" w:rsidR="00B74FBF" w:rsidRDefault="00000000">
            <w:r>
              <w:t>Login → Admin Dashboard → Management Screens</w:t>
            </w:r>
          </w:p>
        </w:tc>
      </w:tr>
    </w:tbl>
    <w:p w14:paraId="04F4ABD3" w14:textId="77777777" w:rsidR="00B74FBF" w:rsidRDefault="00000000">
      <w:pPr>
        <w:pStyle w:val="Heading2"/>
      </w:pPr>
      <w:r>
        <w:t>Screen Implementation Priority</w:t>
      </w:r>
    </w:p>
    <w:p w14:paraId="39705F85" w14:textId="77777777" w:rsidR="00B74FBF" w:rsidRDefault="00000000">
      <w:r>
        <w:t>Recommended implementation order based on user impact and system dependencies: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4FBF" w14:paraId="799F3DEC" w14:textId="77777777">
        <w:tc>
          <w:tcPr>
            <w:tcW w:w="2880" w:type="dxa"/>
          </w:tcPr>
          <w:p w14:paraId="270D4F0E" w14:textId="77777777" w:rsidR="00B74FBF" w:rsidRDefault="00000000">
            <w:r>
              <w:t>Priority</w:t>
            </w:r>
          </w:p>
        </w:tc>
        <w:tc>
          <w:tcPr>
            <w:tcW w:w="2880" w:type="dxa"/>
          </w:tcPr>
          <w:p w14:paraId="449E887A" w14:textId="77777777" w:rsidR="00B74FBF" w:rsidRDefault="00000000">
            <w:r>
              <w:t>Screens</w:t>
            </w:r>
          </w:p>
        </w:tc>
        <w:tc>
          <w:tcPr>
            <w:tcW w:w="2880" w:type="dxa"/>
          </w:tcPr>
          <w:p w14:paraId="10E69999" w14:textId="77777777" w:rsidR="00B74FBF" w:rsidRDefault="00000000">
            <w:r>
              <w:t>Rationale</w:t>
            </w:r>
          </w:p>
        </w:tc>
      </w:tr>
      <w:tr w:rsidR="00B74FBF" w14:paraId="51B11973" w14:textId="77777777">
        <w:tc>
          <w:tcPr>
            <w:tcW w:w="2880" w:type="dxa"/>
          </w:tcPr>
          <w:p w14:paraId="6D17818A" w14:textId="77777777" w:rsidR="00B74FBF" w:rsidRDefault="00000000">
            <w:r>
              <w:t>Phase 1 - Core</w:t>
            </w:r>
          </w:p>
        </w:tc>
        <w:tc>
          <w:tcPr>
            <w:tcW w:w="2880" w:type="dxa"/>
          </w:tcPr>
          <w:p w14:paraId="39D1803F" w14:textId="77777777" w:rsidR="00B74FBF" w:rsidRDefault="00000000">
            <w:r>
              <w:t>Home, Product Detail, Login, Registration, User Profile</w:t>
            </w:r>
          </w:p>
        </w:tc>
        <w:tc>
          <w:tcPr>
            <w:tcW w:w="2880" w:type="dxa"/>
          </w:tcPr>
          <w:p w14:paraId="3531C721" w14:textId="77777777" w:rsidR="00B74FBF" w:rsidRDefault="00000000">
            <w:r>
              <w:t>Essential for basic platform functionality</w:t>
            </w:r>
          </w:p>
        </w:tc>
      </w:tr>
      <w:tr w:rsidR="00B74FBF" w14:paraId="1E94AFC5" w14:textId="77777777">
        <w:tc>
          <w:tcPr>
            <w:tcW w:w="2880" w:type="dxa"/>
          </w:tcPr>
          <w:p w14:paraId="122A302A" w14:textId="77777777" w:rsidR="00B74FBF" w:rsidRDefault="00000000">
            <w:r>
              <w:t>Phase 2 - Commerce</w:t>
            </w:r>
          </w:p>
        </w:tc>
        <w:tc>
          <w:tcPr>
            <w:tcW w:w="2880" w:type="dxa"/>
          </w:tcPr>
          <w:p w14:paraId="7786777F" w14:textId="77777777" w:rsidR="00B74FBF" w:rsidRDefault="00000000">
            <w:r>
              <w:t>Shopping Cart, Search Results, User Orders, Seller Dashboard, Seller Products</w:t>
            </w:r>
          </w:p>
        </w:tc>
        <w:tc>
          <w:tcPr>
            <w:tcW w:w="2880" w:type="dxa"/>
          </w:tcPr>
          <w:p w14:paraId="7CA344D6" w14:textId="77777777" w:rsidR="00B74FBF" w:rsidRDefault="00000000">
            <w:r>
              <w:t>Core e-commerce functionality</w:t>
            </w:r>
          </w:p>
        </w:tc>
      </w:tr>
      <w:tr w:rsidR="00B74FBF" w14:paraId="34019240" w14:textId="77777777">
        <w:tc>
          <w:tcPr>
            <w:tcW w:w="2880" w:type="dxa"/>
          </w:tcPr>
          <w:p w14:paraId="4927CCF1" w14:textId="77777777" w:rsidR="00B74FBF" w:rsidRDefault="00000000">
            <w:r>
              <w:t>Phase 3 - Management</w:t>
            </w:r>
          </w:p>
        </w:tc>
        <w:tc>
          <w:tcPr>
            <w:tcW w:w="2880" w:type="dxa"/>
          </w:tcPr>
          <w:p w14:paraId="16EE121E" w14:textId="77777777" w:rsidR="00B74FBF" w:rsidRDefault="00000000">
            <w:r>
              <w:t>Admin Dashboard, Admin Users, Admin Products, Admin Categories</w:t>
            </w:r>
          </w:p>
        </w:tc>
        <w:tc>
          <w:tcPr>
            <w:tcW w:w="2880" w:type="dxa"/>
          </w:tcPr>
          <w:p w14:paraId="4639D733" w14:textId="77777777" w:rsidR="00B74FBF" w:rsidRDefault="00000000">
            <w:r>
              <w:t>Platform management capabilities</w:t>
            </w:r>
          </w:p>
        </w:tc>
      </w:tr>
      <w:tr w:rsidR="00B74FBF" w14:paraId="6F676A62" w14:textId="77777777">
        <w:tc>
          <w:tcPr>
            <w:tcW w:w="2880" w:type="dxa"/>
          </w:tcPr>
          <w:p w14:paraId="3B54691B" w14:textId="77777777" w:rsidR="00B74FBF" w:rsidRDefault="00000000">
            <w:r>
              <w:t>Phase 4 - Advanced</w:t>
            </w:r>
          </w:p>
        </w:tc>
        <w:tc>
          <w:tcPr>
            <w:tcW w:w="2880" w:type="dxa"/>
          </w:tcPr>
          <w:p w14:paraId="30511211" w14:textId="77777777" w:rsidR="00B74FBF" w:rsidRDefault="00000000">
            <w:r>
              <w:t>Booking system screens, Order details, Sale codes</w:t>
            </w:r>
          </w:p>
        </w:tc>
        <w:tc>
          <w:tcPr>
            <w:tcW w:w="2880" w:type="dxa"/>
          </w:tcPr>
          <w:p w14:paraId="312EE72D" w14:textId="77777777" w:rsidR="00B74FBF" w:rsidRDefault="00000000">
            <w:r>
              <w:t>Enhanced features and detailed management</w:t>
            </w:r>
          </w:p>
        </w:tc>
      </w:tr>
    </w:tbl>
    <w:p w14:paraId="6D6924EA" w14:textId="77777777" w:rsidR="002E6831" w:rsidRDefault="002E6831"/>
    <w:sectPr w:rsidR="002E68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097480">
    <w:abstractNumId w:val="8"/>
  </w:num>
  <w:num w:numId="2" w16cid:durableId="2034181741">
    <w:abstractNumId w:val="6"/>
  </w:num>
  <w:num w:numId="3" w16cid:durableId="1293440358">
    <w:abstractNumId w:val="5"/>
  </w:num>
  <w:num w:numId="4" w16cid:durableId="566652984">
    <w:abstractNumId w:val="4"/>
  </w:num>
  <w:num w:numId="5" w16cid:durableId="2110541185">
    <w:abstractNumId w:val="7"/>
  </w:num>
  <w:num w:numId="6" w16cid:durableId="1377967597">
    <w:abstractNumId w:val="3"/>
  </w:num>
  <w:num w:numId="7" w16cid:durableId="18748296">
    <w:abstractNumId w:val="2"/>
  </w:num>
  <w:num w:numId="8" w16cid:durableId="1030959044">
    <w:abstractNumId w:val="1"/>
  </w:num>
  <w:num w:numId="9" w16cid:durableId="178012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D44"/>
    <w:rsid w:val="002E6831"/>
    <w:rsid w:val="00326F90"/>
    <w:rsid w:val="0053609E"/>
    <w:rsid w:val="00714A2D"/>
    <w:rsid w:val="00AA1D8D"/>
    <w:rsid w:val="00B47730"/>
    <w:rsid w:val="00B74F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4C073"/>
  <w14:defaultImageDpi w14:val="300"/>
  <w15:docId w15:val="{731F2E22-ADE1-497A-B1C7-73CD8B29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Hải</cp:lastModifiedBy>
  <cp:revision>2</cp:revision>
  <dcterms:created xsi:type="dcterms:W3CDTF">2013-12-23T23:15:00Z</dcterms:created>
  <dcterms:modified xsi:type="dcterms:W3CDTF">2025-07-29T06:59:00Z</dcterms:modified>
  <cp:category/>
</cp:coreProperties>
</file>